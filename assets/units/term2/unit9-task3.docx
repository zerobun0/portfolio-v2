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5B0A" w14:textId="6CEEB3B5" w:rsidR="003724A7" w:rsidRPr="00F81F22" w:rsidRDefault="008F4784" w:rsidP="001F5F3C">
      <w:pPr>
        <w:pStyle w:val="Title"/>
      </w:pPr>
      <w:r>
        <w:t xml:space="preserve"> </w:t>
      </w:r>
      <w:r w:rsidR="001E2490">
        <w:t xml:space="preserve"> </w:t>
      </w:r>
      <w:r w:rsidR="003724A7" w:rsidRPr="00F81F22">
        <w:t xml:space="preserve">Task </w:t>
      </w:r>
      <w:r w:rsidR="003724A7">
        <w:t>3</w:t>
      </w:r>
      <w:r w:rsidR="003724A7" w:rsidRPr="00F81F22">
        <w:t xml:space="preserve">: </w:t>
      </w:r>
      <w:r w:rsidR="003724A7" w:rsidRPr="003724A7">
        <w:t>INTERROGATING THE DATABASE AND CREATING REPORTS</w:t>
      </w:r>
    </w:p>
    <w:tbl>
      <w:tblPr>
        <w:tblStyle w:val="LightGrid-Accent1"/>
        <w:tblW w:w="0" w:type="auto"/>
        <w:tblLook w:val="04A0" w:firstRow="1" w:lastRow="0" w:firstColumn="1" w:lastColumn="0" w:noHBand="0" w:noVBand="1"/>
      </w:tblPr>
      <w:tblGrid>
        <w:gridCol w:w="4310"/>
        <w:gridCol w:w="4310"/>
      </w:tblGrid>
      <w:tr w:rsidR="003724A7" w:rsidRPr="00F81F22" w14:paraId="3C8F269B" w14:textId="77777777" w:rsidTr="009C4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3E305836" w14:textId="77777777" w:rsidR="003724A7" w:rsidRPr="00F81F22" w:rsidRDefault="003724A7" w:rsidP="00A251FD">
            <w:r w:rsidRPr="00F81F22">
              <w:t>Student Name:</w:t>
            </w:r>
          </w:p>
        </w:tc>
        <w:tc>
          <w:tcPr>
            <w:tcW w:w="4310" w:type="dxa"/>
          </w:tcPr>
          <w:p w14:paraId="5FB4F7B1" w14:textId="77777777" w:rsidR="003724A7" w:rsidRPr="00F81F22" w:rsidRDefault="003724A7" w:rsidP="00A251FD">
            <w:pPr>
              <w:cnfStyle w:val="100000000000" w:firstRow="1" w:lastRow="0" w:firstColumn="0" w:lastColumn="0" w:oddVBand="0" w:evenVBand="0" w:oddHBand="0" w:evenHBand="0" w:firstRowFirstColumn="0" w:firstRowLastColumn="0" w:lastRowFirstColumn="0" w:lastRowLastColumn="0"/>
            </w:pPr>
            <w:r w:rsidRPr="00F81F22">
              <w:t>Tarek Ahmed Umar</w:t>
            </w:r>
          </w:p>
        </w:tc>
      </w:tr>
      <w:tr w:rsidR="003724A7" w:rsidRPr="00F81F22" w14:paraId="5974D253" w14:textId="77777777" w:rsidTr="009C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5AC8D1F6" w14:textId="77777777" w:rsidR="003724A7" w:rsidRPr="00F81F22" w:rsidRDefault="003724A7" w:rsidP="00A251FD">
            <w:r w:rsidRPr="00F81F22">
              <w:t>Unit Code:</w:t>
            </w:r>
          </w:p>
        </w:tc>
        <w:tc>
          <w:tcPr>
            <w:tcW w:w="4310" w:type="dxa"/>
          </w:tcPr>
          <w:p w14:paraId="652BB969" w14:textId="77777777" w:rsidR="003724A7" w:rsidRPr="00F81F22" w:rsidRDefault="003724A7" w:rsidP="00A251FD">
            <w:pPr>
              <w:cnfStyle w:val="000000100000" w:firstRow="0" w:lastRow="0" w:firstColumn="0" w:lastColumn="0" w:oddVBand="0" w:evenVBand="0" w:oddHBand="1" w:evenHBand="0" w:firstRowFirstColumn="0" w:firstRowLastColumn="0" w:lastRowFirstColumn="0" w:lastRowLastColumn="0"/>
            </w:pPr>
            <w:r w:rsidRPr="00F81F22">
              <w:t>WNI504</w:t>
            </w:r>
          </w:p>
        </w:tc>
      </w:tr>
      <w:tr w:rsidR="003724A7" w:rsidRPr="00F81F22" w14:paraId="34F4C678" w14:textId="77777777" w:rsidTr="009C48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71B5AA8B" w14:textId="77777777" w:rsidR="003724A7" w:rsidRPr="00F81F22" w:rsidRDefault="003724A7" w:rsidP="00A251FD">
            <w:r w:rsidRPr="00F81F22">
              <w:t>Unit Title:</w:t>
            </w:r>
          </w:p>
        </w:tc>
        <w:tc>
          <w:tcPr>
            <w:tcW w:w="4310" w:type="dxa"/>
          </w:tcPr>
          <w:p w14:paraId="615C8204" w14:textId="77777777" w:rsidR="003724A7" w:rsidRPr="00F81F22" w:rsidRDefault="003724A7" w:rsidP="00A251FD">
            <w:pPr>
              <w:cnfStyle w:val="000000010000" w:firstRow="0" w:lastRow="0" w:firstColumn="0" w:lastColumn="0" w:oddVBand="0" w:evenVBand="0" w:oddHBand="0" w:evenHBand="1" w:firstRowFirstColumn="0" w:firstRowLastColumn="0" w:lastRowFirstColumn="0" w:lastRowLastColumn="0"/>
            </w:pPr>
            <w:r w:rsidRPr="00F81F22">
              <w:t>Database Applications</w:t>
            </w:r>
          </w:p>
        </w:tc>
      </w:tr>
      <w:tr w:rsidR="003724A7" w:rsidRPr="00F81F22" w14:paraId="33517A32" w14:textId="77777777" w:rsidTr="009C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2D6EBC77" w14:textId="77777777" w:rsidR="003724A7" w:rsidRPr="00F81F22" w:rsidRDefault="003724A7" w:rsidP="00A251FD">
            <w:r w:rsidRPr="00F81F22">
              <w:t>Assessor:</w:t>
            </w:r>
          </w:p>
        </w:tc>
        <w:tc>
          <w:tcPr>
            <w:tcW w:w="4310" w:type="dxa"/>
          </w:tcPr>
          <w:p w14:paraId="0C40F707" w14:textId="77777777" w:rsidR="003724A7" w:rsidRPr="00F81F22" w:rsidRDefault="003724A7" w:rsidP="00A251FD">
            <w:pPr>
              <w:cnfStyle w:val="000000100000" w:firstRow="0" w:lastRow="0" w:firstColumn="0" w:lastColumn="0" w:oddVBand="0" w:evenVBand="0" w:oddHBand="1" w:evenHBand="0" w:firstRowFirstColumn="0" w:firstRowLastColumn="0" w:lastRowFirstColumn="0" w:lastRowLastColumn="0"/>
            </w:pPr>
            <w:r w:rsidRPr="00F81F22">
              <w:t>Billy Madlela</w:t>
            </w:r>
          </w:p>
        </w:tc>
      </w:tr>
    </w:tbl>
    <w:sdt>
      <w:sdtPr>
        <w:rPr>
          <w:rFonts w:ascii="Calibri" w:eastAsiaTheme="minorEastAsia" w:hAnsi="Calibri" w:cstheme="minorBidi"/>
          <w:b w:val="0"/>
          <w:bCs w:val="0"/>
          <w:color w:val="auto"/>
          <w:sz w:val="22"/>
          <w:szCs w:val="22"/>
          <w:lang w:val="en-GB"/>
        </w:rPr>
        <w:id w:val="-635961936"/>
        <w:docPartObj>
          <w:docPartGallery w:val="Table of Contents"/>
          <w:docPartUnique/>
        </w:docPartObj>
      </w:sdtPr>
      <w:sdtEndPr>
        <w:rPr>
          <w:lang w:val="en-US"/>
        </w:rPr>
      </w:sdtEndPr>
      <w:sdtContent>
        <w:p w14:paraId="6FEA4142" w14:textId="75FC59BF" w:rsidR="00851C32" w:rsidRDefault="00851C32">
          <w:pPr>
            <w:pStyle w:val="TOCHeading"/>
          </w:pPr>
          <w:r>
            <w:rPr>
              <w:lang w:val="en-GB"/>
            </w:rPr>
            <w:t>Table of Contents</w:t>
          </w:r>
        </w:p>
        <w:p w14:paraId="69E37657" w14:textId="1F762DA1" w:rsidR="00851C32" w:rsidRDefault="00851C32">
          <w:pPr>
            <w:pStyle w:val="TOC1"/>
            <w:tabs>
              <w:tab w:val="right" w:leader="dot" w:pos="8630"/>
            </w:tabs>
            <w:rPr>
              <w:noProof/>
            </w:rPr>
          </w:pPr>
          <w:r>
            <w:fldChar w:fldCharType="begin"/>
          </w:r>
          <w:r>
            <w:instrText xml:space="preserve"> TOC \o "1-3" \h \z \u </w:instrText>
          </w:r>
          <w:r>
            <w:fldChar w:fldCharType="separate"/>
          </w:r>
          <w:hyperlink w:anchor="_Toc221478478" w:history="1">
            <w:r w:rsidRPr="00371285">
              <w:rPr>
                <w:rStyle w:val="Hyperlink"/>
                <w:noProof/>
              </w:rPr>
              <w:t>PART A: QUERIES (Assessment Criteria 3.1)</w:t>
            </w:r>
            <w:r>
              <w:rPr>
                <w:noProof/>
                <w:webHidden/>
              </w:rPr>
              <w:tab/>
            </w:r>
            <w:r>
              <w:rPr>
                <w:noProof/>
                <w:webHidden/>
              </w:rPr>
              <w:fldChar w:fldCharType="begin"/>
            </w:r>
            <w:r>
              <w:rPr>
                <w:noProof/>
                <w:webHidden/>
              </w:rPr>
              <w:instrText xml:space="preserve"> PAGEREF _Toc221478478 \h </w:instrText>
            </w:r>
            <w:r>
              <w:rPr>
                <w:noProof/>
                <w:webHidden/>
              </w:rPr>
            </w:r>
            <w:r>
              <w:rPr>
                <w:noProof/>
                <w:webHidden/>
              </w:rPr>
              <w:fldChar w:fldCharType="separate"/>
            </w:r>
            <w:r w:rsidR="000B03CD">
              <w:rPr>
                <w:noProof/>
                <w:webHidden/>
              </w:rPr>
              <w:t>3</w:t>
            </w:r>
            <w:r>
              <w:rPr>
                <w:noProof/>
                <w:webHidden/>
              </w:rPr>
              <w:fldChar w:fldCharType="end"/>
            </w:r>
          </w:hyperlink>
        </w:p>
        <w:p w14:paraId="563FCAE2" w14:textId="2DBB9233" w:rsidR="00851C32" w:rsidRDefault="00851C32">
          <w:pPr>
            <w:pStyle w:val="TOC2"/>
            <w:tabs>
              <w:tab w:val="right" w:leader="dot" w:pos="8630"/>
            </w:tabs>
            <w:rPr>
              <w:noProof/>
            </w:rPr>
          </w:pPr>
          <w:hyperlink w:anchor="_Toc221478479" w:history="1">
            <w:r w:rsidRPr="00371285">
              <w:rPr>
                <w:rStyle w:val="Hyperlink"/>
                <w:noProof/>
              </w:rPr>
              <w:t>QUERY 1: DELETE CANCELLED ORDERS</w:t>
            </w:r>
            <w:r>
              <w:rPr>
                <w:noProof/>
                <w:webHidden/>
              </w:rPr>
              <w:tab/>
            </w:r>
            <w:r>
              <w:rPr>
                <w:noProof/>
                <w:webHidden/>
              </w:rPr>
              <w:fldChar w:fldCharType="begin"/>
            </w:r>
            <w:r>
              <w:rPr>
                <w:noProof/>
                <w:webHidden/>
              </w:rPr>
              <w:instrText xml:space="preserve"> PAGEREF _Toc221478479 \h </w:instrText>
            </w:r>
            <w:r>
              <w:rPr>
                <w:noProof/>
                <w:webHidden/>
              </w:rPr>
            </w:r>
            <w:r>
              <w:rPr>
                <w:noProof/>
                <w:webHidden/>
              </w:rPr>
              <w:fldChar w:fldCharType="separate"/>
            </w:r>
            <w:r w:rsidR="000B03CD">
              <w:rPr>
                <w:noProof/>
                <w:webHidden/>
              </w:rPr>
              <w:t>3</w:t>
            </w:r>
            <w:r>
              <w:rPr>
                <w:noProof/>
                <w:webHidden/>
              </w:rPr>
              <w:fldChar w:fldCharType="end"/>
            </w:r>
          </w:hyperlink>
        </w:p>
        <w:p w14:paraId="685733CA" w14:textId="2631C11B" w:rsidR="00851C32" w:rsidRDefault="00851C32">
          <w:pPr>
            <w:pStyle w:val="TOC3"/>
            <w:tabs>
              <w:tab w:val="right" w:leader="dot" w:pos="8630"/>
            </w:tabs>
            <w:rPr>
              <w:noProof/>
            </w:rPr>
          </w:pPr>
          <w:hyperlink w:anchor="_Toc221478480" w:history="1">
            <w:r w:rsidRPr="00371285">
              <w:rPr>
                <w:rStyle w:val="Hyperlink"/>
                <w:noProof/>
              </w:rPr>
              <w:t>Explanation:</w:t>
            </w:r>
            <w:r>
              <w:rPr>
                <w:noProof/>
                <w:webHidden/>
              </w:rPr>
              <w:tab/>
            </w:r>
            <w:r>
              <w:rPr>
                <w:noProof/>
                <w:webHidden/>
              </w:rPr>
              <w:fldChar w:fldCharType="begin"/>
            </w:r>
            <w:r>
              <w:rPr>
                <w:noProof/>
                <w:webHidden/>
              </w:rPr>
              <w:instrText xml:space="preserve"> PAGEREF _Toc221478480 \h </w:instrText>
            </w:r>
            <w:r>
              <w:rPr>
                <w:noProof/>
                <w:webHidden/>
              </w:rPr>
            </w:r>
            <w:r>
              <w:rPr>
                <w:noProof/>
                <w:webHidden/>
              </w:rPr>
              <w:fldChar w:fldCharType="separate"/>
            </w:r>
            <w:r w:rsidR="000B03CD">
              <w:rPr>
                <w:noProof/>
                <w:webHidden/>
              </w:rPr>
              <w:t>5</w:t>
            </w:r>
            <w:r>
              <w:rPr>
                <w:noProof/>
                <w:webHidden/>
              </w:rPr>
              <w:fldChar w:fldCharType="end"/>
            </w:r>
          </w:hyperlink>
        </w:p>
        <w:p w14:paraId="746AB79A" w14:textId="1E6E0C3C" w:rsidR="00851C32" w:rsidRDefault="00851C32">
          <w:pPr>
            <w:pStyle w:val="TOC2"/>
            <w:tabs>
              <w:tab w:val="right" w:leader="dot" w:pos="8630"/>
            </w:tabs>
            <w:rPr>
              <w:noProof/>
            </w:rPr>
          </w:pPr>
          <w:hyperlink w:anchor="_Toc221478481" w:history="1">
            <w:r w:rsidRPr="00371285">
              <w:rPr>
                <w:rStyle w:val="Hyperlink"/>
                <w:noProof/>
              </w:rPr>
              <w:t>QUERY 2: UPDATE PRODUCT PRICES</w:t>
            </w:r>
            <w:r>
              <w:rPr>
                <w:noProof/>
                <w:webHidden/>
              </w:rPr>
              <w:tab/>
            </w:r>
            <w:r>
              <w:rPr>
                <w:noProof/>
                <w:webHidden/>
              </w:rPr>
              <w:fldChar w:fldCharType="begin"/>
            </w:r>
            <w:r>
              <w:rPr>
                <w:noProof/>
                <w:webHidden/>
              </w:rPr>
              <w:instrText xml:space="preserve"> PAGEREF _Toc221478481 \h </w:instrText>
            </w:r>
            <w:r>
              <w:rPr>
                <w:noProof/>
                <w:webHidden/>
              </w:rPr>
            </w:r>
            <w:r>
              <w:rPr>
                <w:noProof/>
                <w:webHidden/>
              </w:rPr>
              <w:fldChar w:fldCharType="separate"/>
            </w:r>
            <w:r w:rsidR="000B03CD">
              <w:rPr>
                <w:noProof/>
                <w:webHidden/>
              </w:rPr>
              <w:t>6</w:t>
            </w:r>
            <w:r>
              <w:rPr>
                <w:noProof/>
                <w:webHidden/>
              </w:rPr>
              <w:fldChar w:fldCharType="end"/>
            </w:r>
          </w:hyperlink>
        </w:p>
        <w:p w14:paraId="3D128C60" w14:textId="49E0C3AE" w:rsidR="00851C32" w:rsidRDefault="00851C32">
          <w:pPr>
            <w:pStyle w:val="TOC3"/>
            <w:tabs>
              <w:tab w:val="right" w:leader="dot" w:pos="8630"/>
            </w:tabs>
            <w:rPr>
              <w:noProof/>
            </w:rPr>
          </w:pPr>
          <w:hyperlink w:anchor="_Toc221478482" w:history="1">
            <w:r w:rsidRPr="00371285">
              <w:rPr>
                <w:rStyle w:val="Hyperlink"/>
                <w:noProof/>
              </w:rPr>
              <w:t>Explanation:</w:t>
            </w:r>
            <w:r>
              <w:rPr>
                <w:noProof/>
                <w:webHidden/>
              </w:rPr>
              <w:tab/>
            </w:r>
            <w:r>
              <w:rPr>
                <w:noProof/>
                <w:webHidden/>
              </w:rPr>
              <w:fldChar w:fldCharType="begin"/>
            </w:r>
            <w:r>
              <w:rPr>
                <w:noProof/>
                <w:webHidden/>
              </w:rPr>
              <w:instrText xml:space="preserve"> PAGEREF _Toc221478482 \h </w:instrText>
            </w:r>
            <w:r>
              <w:rPr>
                <w:noProof/>
                <w:webHidden/>
              </w:rPr>
            </w:r>
            <w:r>
              <w:rPr>
                <w:noProof/>
                <w:webHidden/>
              </w:rPr>
              <w:fldChar w:fldCharType="separate"/>
            </w:r>
            <w:r w:rsidR="000B03CD">
              <w:rPr>
                <w:noProof/>
                <w:webHidden/>
              </w:rPr>
              <w:t>7</w:t>
            </w:r>
            <w:r>
              <w:rPr>
                <w:noProof/>
                <w:webHidden/>
              </w:rPr>
              <w:fldChar w:fldCharType="end"/>
            </w:r>
          </w:hyperlink>
        </w:p>
        <w:p w14:paraId="0BA01B6A" w14:textId="2984CB5C" w:rsidR="00851C32" w:rsidRDefault="00851C32">
          <w:pPr>
            <w:pStyle w:val="TOC2"/>
            <w:tabs>
              <w:tab w:val="right" w:leader="dot" w:pos="8630"/>
            </w:tabs>
            <w:rPr>
              <w:noProof/>
            </w:rPr>
          </w:pPr>
          <w:hyperlink w:anchor="_Toc221478483" w:history="1">
            <w:r w:rsidRPr="00371285">
              <w:rPr>
                <w:rStyle w:val="Hyperlink"/>
                <w:noProof/>
              </w:rPr>
              <w:t>QUERY 3: ARCHIVE INACTIVE CUSTOMERS</w:t>
            </w:r>
            <w:r>
              <w:rPr>
                <w:noProof/>
                <w:webHidden/>
              </w:rPr>
              <w:tab/>
            </w:r>
            <w:r>
              <w:rPr>
                <w:noProof/>
                <w:webHidden/>
              </w:rPr>
              <w:fldChar w:fldCharType="begin"/>
            </w:r>
            <w:r>
              <w:rPr>
                <w:noProof/>
                <w:webHidden/>
              </w:rPr>
              <w:instrText xml:space="preserve"> PAGEREF _Toc221478483 \h </w:instrText>
            </w:r>
            <w:r>
              <w:rPr>
                <w:noProof/>
                <w:webHidden/>
              </w:rPr>
            </w:r>
            <w:r>
              <w:rPr>
                <w:noProof/>
                <w:webHidden/>
              </w:rPr>
              <w:fldChar w:fldCharType="separate"/>
            </w:r>
            <w:r w:rsidR="000B03CD">
              <w:rPr>
                <w:noProof/>
                <w:webHidden/>
              </w:rPr>
              <w:t>8</w:t>
            </w:r>
            <w:r>
              <w:rPr>
                <w:noProof/>
                <w:webHidden/>
              </w:rPr>
              <w:fldChar w:fldCharType="end"/>
            </w:r>
          </w:hyperlink>
        </w:p>
        <w:p w14:paraId="18487180" w14:textId="1238D805" w:rsidR="00851C32" w:rsidRDefault="00851C32">
          <w:pPr>
            <w:pStyle w:val="TOC3"/>
            <w:tabs>
              <w:tab w:val="right" w:leader="dot" w:pos="8630"/>
            </w:tabs>
            <w:rPr>
              <w:noProof/>
            </w:rPr>
          </w:pPr>
          <w:hyperlink w:anchor="_Toc221478484" w:history="1">
            <w:r w:rsidRPr="00371285">
              <w:rPr>
                <w:rStyle w:val="Hyperlink"/>
                <w:noProof/>
              </w:rPr>
              <w:t>Explanation:</w:t>
            </w:r>
            <w:r>
              <w:rPr>
                <w:noProof/>
                <w:webHidden/>
              </w:rPr>
              <w:tab/>
            </w:r>
            <w:r>
              <w:rPr>
                <w:noProof/>
                <w:webHidden/>
              </w:rPr>
              <w:fldChar w:fldCharType="begin"/>
            </w:r>
            <w:r>
              <w:rPr>
                <w:noProof/>
                <w:webHidden/>
              </w:rPr>
              <w:instrText xml:space="preserve"> PAGEREF _Toc221478484 \h </w:instrText>
            </w:r>
            <w:r>
              <w:rPr>
                <w:noProof/>
                <w:webHidden/>
              </w:rPr>
            </w:r>
            <w:r>
              <w:rPr>
                <w:noProof/>
                <w:webHidden/>
              </w:rPr>
              <w:fldChar w:fldCharType="separate"/>
            </w:r>
            <w:r w:rsidR="000B03CD">
              <w:rPr>
                <w:noProof/>
                <w:webHidden/>
              </w:rPr>
              <w:t>10</w:t>
            </w:r>
            <w:r>
              <w:rPr>
                <w:noProof/>
                <w:webHidden/>
              </w:rPr>
              <w:fldChar w:fldCharType="end"/>
            </w:r>
          </w:hyperlink>
        </w:p>
        <w:p w14:paraId="2E36F39F" w14:textId="6937D45D" w:rsidR="00851C32" w:rsidRDefault="00851C32">
          <w:pPr>
            <w:pStyle w:val="TOC2"/>
            <w:tabs>
              <w:tab w:val="right" w:leader="dot" w:pos="8630"/>
            </w:tabs>
            <w:rPr>
              <w:noProof/>
            </w:rPr>
          </w:pPr>
          <w:hyperlink w:anchor="_Toc221478485" w:history="1">
            <w:r w:rsidRPr="00371285">
              <w:rPr>
                <w:rStyle w:val="Hyperlink"/>
                <w:noProof/>
              </w:rPr>
              <w:t>QUERY 4: PRODUCTS UNDER £50</w:t>
            </w:r>
            <w:r>
              <w:rPr>
                <w:noProof/>
                <w:webHidden/>
              </w:rPr>
              <w:tab/>
            </w:r>
            <w:r>
              <w:rPr>
                <w:noProof/>
                <w:webHidden/>
              </w:rPr>
              <w:fldChar w:fldCharType="begin"/>
            </w:r>
            <w:r>
              <w:rPr>
                <w:noProof/>
                <w:webHidden/>
              </w:rPr>
              <w:instrText xml:space="preserve"> PAGEREF _Toc221478485 \h </w:instrText>
            </w:r>
            <w:r>
              <w:rPr>
                <w:noProof/>
                <w:webHidden/>
              </w:rPr>
            </w:r>
            <w:r>
              <w:rPr>
                <w:noProof/>
                <w:webHidden/>
              </w:rPr>
              <w:fldChar w:fldCharType="separate"/>
            </w:r>
            <w:r w:rsidR="000B03CD">
              <w:rPr>
                <w:noProof/>
                <w:webHidden/>
              </w:rPr>
              <w:t>11</w:t>
            </w:r>
            <w:r>
              <w:rPr>
                <w:noProof/>
                <w:webHidden/>
              </w:rPr>
              <w:fldChar w:fldCharType="end"/>
            </w:r>
          </w:hyperlink>
        </w:p>
        <w:p w14:paraId="0D2CF67A" w14:textId="2DF8D4E4" w:rsidR="00851C32" w:rsidRDefault="00851C32">
          <w:pPr>
            <w:pStyle w:val="TOC3"/>
            <w:tabs>
              <w:tab w:val="right" w:leader="dot" w:pos="8630"/>
            </w:tabs>
            <w:rPr>
              <w:noProof/>
            </w:rPr>
          </w:pPr>
          <w:hyperlink w:anchor="_Toc221478486" w:history="1">
            <w:r w:rsidRPr="00371285">
              <w:rPr>
                <w:rStyle w:val="Hyperlink"/>
                <w:noProof/>
              </w:rPr>
              <w:t>Explanation:</w:t>
            </w:r>
            <w:r>
              <w:rPr>
                <w:noProof/>
                <w:webHidden/>
              </w:rPr>
              <w:tab/>
            </w:r>
            <w:r>
              <w:rPr>
                <w:noProof/>
                <w:webHidden/>
              </w:rPr>
              <w:fldChar w:fldCharType="begin"/>
            </w:r>
            <w:r>
              <w:rPr>
                <w:noProof/>
                <w:webHidden/>
              </w:rPr>
              <w:instrText xml:space="preserve"> PAGEREF _Toc221478486 \h </w:instrText>
            </w:r>
            <w:r>
              <w:rPr>
                <w:noProof/>
                <w:webHidden/>
              </w:rPr>
            </w:r>
            <w:r>
              <w:rPr>
                <w:noProof/>
                <w:webHidden/>
              </w:rPr>
              <w:fldChar w:fldCharType="separate"/>
            </w:r>
            <w:r w:rsidR="000B03CD">
              <w:rPr>
                <w:noProof/>
                <w:webHidden/>
              </w:rPr>
              <w:t>12</w:t>
            </w:r>
            <w:r>
              <w:rPr>
                <w:noProof/>
                <w:webHidden/>
              </w:rPr>
              <w:fldChar w:fldCharType="end"/>
            </w:r>
          </w:hyperlink>
        </w:p>
        <w:p w14:paraId="10F86663" w14:textId="475682E7" w:rsidR="00851C32" w:rsidRDefault="00851C32">
          <w:pPr>
            <w:pStyle w:val="TOC2"/>
            <w:tabs>
              <w:tab w:val="right" w:leader="dot" w:pos="8630"/>
            </w:tabs>
            <w:rPr>
              <w:noProof/>
            </w:rPr>
          </w:pPr>
          <w:hyperlink w:anchor="_Toc221478487" w:history="1">
            <w:r w:rsidRPr="00371285">
              <w:rPr>
                <w:rStyle w:val="Hyperlink"/>
                <w:noProof/>
              </w:rPr>
              <w:t>QUERY 5: LONDON CUSTOMERS WITH HIGH CREDIT</w:t>
            </w:r>
            <w:r>
              <w:rPr>
                <w:noProof/>
                <w:webHidden/>
              </w:rPr>
              <w:tab/>
            </w:r>
            <w:r>
              <w:rPr>
                <w:noProof/>
                <w:webHidden/>
              </w:rPr>
              <w:fldChar w:fldCharType="begin"/>
            </w:r>
            <w:r>
              <w:rPr>
                <w:noProof/>
                <w:webHidden/>
              </w:rPr>
              <w:instrText xml:space="preserve"> PAGEREF _Toc221478487 \h </w:instrText>
            </w:r>
            <w:r>
              <w:rPr>
                <w:noProof/>
                <w:webHidden/>
              </w:rPr>
            </w:r>
            <w:r>
              <w:rPr>
                <w:noProof/>
                <w:webHidden/>
              </w:rPr>
              <w:fldChar w:fldCharType="separate"/>
            </w:r>
            <w:r w:rsidR="000B03CD">
              <w:rPr>
                <w:noProof/>
                <w:webHidden/>
              </w:rPr>
              <w:t>13</w:t>
            </w:r>
            <w:r>
              <w:rPr>
                <w:noProof/>
                <w:webHidden/>
              </w:rPr>
              <w:fldChar w:fldCharType="end"/>
            </w:r>
          </w:hyperlink>
        </w:p>
        <w:p w14:paraId="247CA30E" w14:textId="6C235A44" w:rsidR="00851C32" w:rsidRDefault="00851C32">
          <w:pPr>
            <w:pStyle w:val="TOC3"/>
            <w:tabs>
              <w:tab w:val="right" w:leader="dot" w:pos="8630"/>
            </w:tabs>
            <w:rPr>
              <w:noProof/>
            </w:rPr>
          </w:pPr>
          <w:hyperlink w:anchor="_Toc221478488" w:history="1">
            <w:r w:rsidRPr="00371285">
              <w:rPr>
                <w:rStyle w:val="Hyperlink"/>
                <w:noProof/>
              </w:rPr>
              <w:t>Explanation:</w:t>
            </w:r>
            <w:r>
              <w:rPr>
                <w:noProof/>
                <w:webHidden/>
              </w:rPr>
              <w:tab/>
            </w:r>
            <w:r>
              <w:rPr>
                <w:noProof/>
                <w:webHidden/>
              </w:rPr>
              <w:fldChar w:fldCharType="begin"/>
            </w:r>
            <w:r>
              <w:rPr>
                <w:noProof/>
                <w:webHidden/>
              </w:rPr>
              <w:instrText xml:space="preserve"> PAGEREF _Toc221478488 \h </w:instrText>
            </w:r>
            <w:r>
              <w:rPr>
                <w:noProof/>
                <w:webHidden/>
              </w:rPr>
            </w:r>
            <w:r>
              <w:rPr>
                <w:noProof/>
                <w:webHidden/>
              </w:rPr>
              <w:fldChar w:fldCharType="separate"/>
            </w:r>
            <w:r w:rsidR="000B03CD">
              <w:rPr>
                <w:noProof/>
                <w:webHidden/>
              </w:rPr>
              <w:t>14</w:t>
            </w:r>
            <w:r>
              <w:rPr>
                <w:noProof/>
                <w:webHidden/>
              </w:rPr>
              <w:fldChar w:fldCharType="end"/>
            </w:r>
          </w:hyperlink>
        </w:p>
        <w:p w14:paraId="5C8827AD" w14:textId="2D3AF12F" w:rsidR="00851C32" w:rsidRDefault="00851C32">
          <w:pPr>
            <w:pStyle w:val="TOC2"/>
            <w:tabs>
              <w:tab w:val="right" w:leader="dot" w:pos="8630"/>
            </w:tabs>
            <w:rPr>
              <w:noProof/>
            </w:rPr>
          </w:pPr>
          <w:hyperlink w:anchor="_Toc221478489" w:history="1">
            <w:r w:rsidRPr="00371285">
              <w:rPr>
                <w:rStyle w:val="Hyperlink"/>
                <w:noProof/>
              </w:rPr>
              <w:t>QUERY 6: CUSTOMER ORDER TOTALS</w:t>
            </w:r>
            <w:r>
              <w:rPr>
                <w:noProof/>
                <w:webHidden/>
              </w:rPr>
              <w:tab/>
            </w:r>
            <w:r>
              <w:rPr>
                <w:noProof/>
                <w:webHidden/>
              </w:rPr>
              <w:fldChar w:fldCharType="begin"/>
            </w:r>
            <w:r>
              <w:rPr>
                <w:noProof/>
                <w:webHidden/>
              </w:rPr>
              <w:instrText xml:space="preserve"> PAGEREF _Toc221478489 \h </w:instrText>
            </w:r>
            <w:r>
              <w:rPr>
                <w:noProof/>
                <w:webHidden/>
              </w:rPr>
            </w:r>
            <w:r>
              <w:rPr>
                <w:noProof/>
                <w:webHidden/>
              </w:rPr>
              <w:fldChar w:fldCharType="separate"/>
            </w:r>
            <w:r w:rsidR="000B03CD">
              <w:rPr>
                <w:noProof/>
                <w:webHidden/>
              </w:rPr>
              <w:t>15</w:t>
            </w:r>
            <w:r>
              <w:rPr>
                <w:noProof/>
                <w:webHidden/>
              </w:rPr>
              <w:fldChar w:fldCharType="end"/>
            </w:r>
          </w:hyperlink>
        </w:p>
        <w:p w14:paraId="6E66FEA6" w14:textId="5753ADAB" w:rsidR="00851C32" w:rsidRDefault="00851C32">
          <w:pPr>
            <w:pStyle w:val="TOC3"/>
            <w:tabs>
              <w:tab w:val="right" w:leader="dot" w:pos="8630"/>
            </w:tabs>
            <w:rPr>
              <w:noProof/>
            </w:rPr>
          </w:pPr>
          <w:hyperlink w:anchor="_Toc221478490" w:history="1">
            <w:r w:rsidRPr="00371285">
              <w:rPr>
                <w:rStyle w:val="Hyperlink"/>
                <w:noProof/>
              </w:rPr>
              <w:t>Explanation:</w:t>
            </w:r>
            <w:r>
              <w:rPr>
                <w:noProof/>
                <w:webHidden/>
              </w:rPr>
              <w:tab/>
            </w:r>
            <w:r>
              <w:rPr>
                <w:noProof/>
                <w:webHidden/>
              </w:rPr>
              <w:fldChar w:fldCharType="begin"/>
            </w:r>
            <w:r>
              <w:rPr>
                <w:noProof/>
                <w:webHidden/>
              </w:rPr>
              <w:instrText xml:space="preserve"> PAGEREF _Toc221478490 \h </w:instrText>
            </w:r>
            <w:r>
              <w:rPr>
                <w:noProof/>
                <w:webHidden/>
              </w:rPr>
            </w:r>
            <w:r>
              <w:rPr>
                <w:noProof/>
                <w:webHidden/>
              </w:rPr>
              <w:fldChar w:fldCharType="separate"/>
            </w:r>
            <w:r w:rsidR="000B03CD">
              <w:rPr>
                <w:noProof/>
                <w:webHidden/>
              </w:rPr>
              <w:t>15</w:t>
            </w:r>
            <w:r>
              <w:rPr>
                <w:noProof/>
                <w:webHidden/>
              </w:rPr>
              <w:fldChar w:fldCharType="end"/>
            </w:r>
          </w:hyperlink>
        </w:p>
        <w:p w14:paraId="0044083D" w14:textId="425BBD72" w:rsidR="00851C32" w:rsidRDefault="00851C32">
          <w:pPr>
            <w:pStyle w:val="TOC2"/>
            <w:tabs>
              <w:tab w:val="right" w:leader="dot" w:pos="8630"/>
            </w:tabs>
            <w:rPr>
              <w:noProof/>
            </w:rPr>
          </w:pPr>
          <w:hyperlink w:anchor="_Toc221478491" w:history="1">
            <w:r w:rsidRPr="00371285">
              <w:rPr>
                <w:rStyle w:val="Hyperlink"/>
                <w:noProof/>
              </w:rPr>
              <w:t>QUERY 7: ELECTRONICS ORDERS IN 2024</w:t>
            </w:r>
            <w:r>
              <w:rPr>
                <w:noProof/>
                <w:webHidden/>
              </w:rPr>
              <w:tab/>
            </w:r>
            <w:r>
              <w:rPr>
                <w:noProof/>
                <w:webHidden/>
              </w:rPr>
              <w:fldChar w:fldCharType="begin"/>
            </w:r>
            <w:r>
              <w:rPr>
                <w:noProof/>
                <w:webHidden/>
              </w:rPr>
              <w:instrText xml:space="preserve"> PAGEREF _Toc221478491 \h </w:instrText>
            </w:r>
            <w:r>
              <w:rPr>
                <w:noProof/>
                <w:webHidden/>
              </w:rPr>
            </w:r>
            <w:r>
              <w:rPr>
                <w:noProof/>
                <w:webHidden/>
              </w:rPr>
              <w:fldChar w:fldCharType="separate"/>
            </w:r>
            <w:r w:rsidR="000B03CD">
              <w:rPr>
                <w:noProof/>
                <w:webHidden/>
              </w:rPr>
              <w:t>17</w:t>
            </w:r>
            <w:r>
              <w:rPr>
                <w:noProof/>
                <w:webHidden/>
              </w:rPr>
              <w:fldChar w:fldCharType="end"/>
            </w:r>
          </w:hyperlink>
        </w:p>
        <w:p w14:paraId="4CFCCF38" w14:textId="688A57A2" w:rsidR="00851C32" w:rsidRDefault="00851C32">
          <w:pPr>
            <w:pStyle w:val="TOC3"/>
            <w:tabs>
              <w:tab w:val="right" w:leader="dot" w:pos="8630"/>
            </w:tabs>
            <w:rPr>
              <w:noProof/>
            </w:rPr>
          </w:pPr>
          <w:hyperlink w:anchor="_Toc221478492" w:history="1">
            <w:r w:rsidRPr="00371285">
              <w:rPr>
                <w:rStyle w:val="Hyperlink"/>
                <w:noProof/>
              </w:rPr>
              <w:t>Explanation:</w:t>
            </w:r>
            <w:r>
              <w:rPr>
                <w:noProof/>
                <w:webHidden/>
              </w:rPr>
              <w:tab/>
            </w:r>
            <w:r>
              <w:rPr>
                <w:noProof/>
                <w:webHidden/>
              </w:rPr>
              <w:fldChar w:fldCharType="begin"/>
            </w:r>
            <w:r>
              <w:rPr>
                <w:noProof/>
                <w:webHidden/>
              </w:rPr>
              <w:instrText xml:space="preserve"> PAGEREF _Toc221478492 \h </w:instrText>
            </w:r>
            <w:r>
              <w:rPr>
                <w:noProof/>
                <w:webHidden/>
              </w:rPr>
            </w:r>
            <w:r>
              <w:rPr>
                <w:noProof/>
                <w:webHidden/>
              </w:rPr>
              <w:fldChar w:fldCharType="separate"/>
            </w:r>
            <w:r w:rsidR="000B03CD">
              <w:rPr>
                <w:noProof/>
                <w:webHidden/>
              </w:rPr>
              <w:t>17</w:t>
            </w:r>
            <w:r>
              <w:rPr>
                <w:noProof/>
                <w:webHidden/>
              </w:rPr>
              <w:fldChar w:fldCharType="end"/>
            </w:r>
          </w:hyperlink>
        </w:p>
        <w:p w14:paraId="19A686FE" w14:textId="65F8E396" w:rsidR="00851C32" w:rsidRDefault="00851C32">
          <w:pPr>
            <w:pStyle w:val="TOC1"/>
            <w:tabs>
              <w:tab w:val="right" w:leader="dot" w:pos="8630"/>
            </w:tabs>
            <w:rPr>
              <w:noProof/>
            </w:rPr>
          </w:pPr>
          <w:hyperlink w:anchor="_Toc221478493" w:history="1">
            <w:r w:rsidRPr="00371285">
              <w:rPr>
                <w:rStyle w:val="Hyperlink"/>
                <w:noProof/>
              </w:rPr>
              <w:t>PART B: REPORTS (Assessment Criteria 3.2)</w:t>
            </w:r>
            <w:r>
              <w:rPr>
                <w:noProof/>
                <w:webHidden/>
              </w:rPr>
              <w:tab/>
            </w:r>
            <w:r>
              <w:rPr>
                <w:noProof/>
                <w:webHidden/>
              </w:rPr>
              <w:fldChar w:fldCharType="begin"/>
            </w:r>
            <w:r>
              <w:rPr>
                <w:noProof/>
                <w:webHidden/>
              </w:rPr>
              <w:instrText xml:space="preserve"> PAGEREF _Toc221478493 \h </w:instrText>
            </w:r>
            <w:r>
              <w:rPr>
                <w:noProof/>
                <w:webHidden/>
              </w:rPr>
            </w:r>
            <w:r>
              <w:rPr>
                <w:noProof/>
                <w:webHidden/>
              </w:rPr>
              <w:fldChar w:fldCharType="separate"/>
            </w:r>
            <w:r w:rsidR="000B03CD">
              <w:rPr>
                <w:noProof/>
                <w:webHidden/>
              </w:rPr>
              <w:t>19</w:t>
            </w:r>
            <w:r>
              <w:rPr>
                <w:noProof/>
                <w:webHidden/>
              </w:rPr>
              <w:fldChar w:fldCharType="end"/>
            </w:r>
          </w:hyperlink>
        </w:p>
        <w:p w14:paraId="24957280" w14:textId="5A2585A0" w:rsidR="00851C32" w:rsidRDefault="00851C32">
          <w:pPr>
            <w:pStyle w:val="TOC2"/>
            <w:tabs>
              <w:tab w:val="right" w:leader="dot" w:pos="8630"/>
            </w:tabs>
            <w:rPr>
              <w:noProof/>
            </w:rPr>
          </w:pPr>
          <w:hyperlink w:anchor="_Toc221478494" w:history="1">
            <w:r w:rsidRPr="00371285">
              <w:rPr>
                <w:rStyle w:val="Hyperlink"/>
                <w:noProof/>
              </w:rPr>
              <w:t>REPORT 1: COMPLETE DATABASE</w:t>
            </w:r>
            <w:r>
              <w:rPr>
                <w:noProof/>
                <w:webHidden/>
              </w:rPr>
              <w:tab/>
            </w:r>
            <w:r>
              <w:rPr>
                <w:noProof/>
                <w:webHidden/>
              </w:rPr>
              <w:fldChar w:fldCharType="begin"/>
            </w:r>
            <w:r>
              <w:rPr>
                <w:noProof/>
                <w:webHidden/>
              </w:rPr>
              <w:instrText xml:space="preserve"> PAGEREF _Toc221478494 \h </w:instrText>
            </w:r>
            <w:r>
              <w:rPr>
                <w:noProof/>
                <w:webHidden/>
              </w:rPr>
            </w:r>
            <w:r>
              <w:rPr>
                <w:noProof/>
                <w:webHidden/>
              </w:rPr>
              <w:fldChar w:fldCharType="separate"/>
            </w:r>
            <w:r w:rsidR="000B03CD">
              <w:rPr>
                <w:noProof/>
                <w:webHidden/>
              </w:rPr>
              <w:t>19</w:t>
            </w:r>
            <w:r>
              <w:rPr>
                <w:noProof/>
                <w:webHidden/>
              </w:rPr>
              <w:fldChar w:fldCharType="end"/>
            </w:r>
          </w:hyperlink>
        </w:p>
        <w:p w14:paraId="14566322" w14:textId="1EEEA26F" w:rsidR="00851C32" w:rsidRDefault="00851C32">
          <w:pPr>
            <w:pStyle w:val="TOC3"/>
            <w:tabs>
              <w:tab w:val="right" w:leader="dot" w:pos="8630"/>
            </w:tabs>
            <w:rPr>
              <w:noProof/>
            </w:rPr>
          </w:pPr>
          <w:hyperlink w:anchor="_Toc221478495" w:history="1">
            <w:r w:rsidRPr="00371285">
              <w:rPr>
                <w:rStyle w:val="Hyperlink"/>
                <w:noProof/>
              </w:rPr>
              <w:t>Explanation:</w:t>
            </w:r>
            <w:r>
              <w:rPr>
                <w:noProof/>
                <w:webHidden/>
              </w:rPr>
              <w:tab/>
            </w:r>
            <w:r>
              <w:rPr>
                <w:noProof/>
                <w:webHidden/>
              </w:rPr>
              <w:fldChar w:fldCharType="begin"/>
            </w:r>
            <w:r>
              <w:rPr>
                <w:noProof/>
                <w:webHidden/>
              </w:rPr>
              <w:instrText xml:space="preserve"> PAGEREF _Toc221478495 \h </w:instrText>
            </w:r>
            <w:r>
              <w:rPr>
                <w:noProof/>
                <w:webHidden/>
              </w:rPr>
            </w:r>
            <w:r>
              <w:rPr>
                <w:noProof/>
                <w:webHidden/>
              </w:rPr>
              <w:fldChar w:fldCharType="separate"/>
            </w:r>
            <w:r w:rsidR="000B03CD">
              <w:rPr>
                <w:noProof/>
                <w:webHidden/>
              </w:rPr>
              <w:t>19</w:t>
            </w:r>
            <w:r>
              <w:rPr>
                <w:noProof/>
                <w:webHidden/>
              </w:rPr>
              <w:fldChar w:fldCharType="end"/>
            </w:r>
          </w:hyperlink>
        </w:p>
        <w:p w14:paraId="5125BF88" w14:textId="108B882D" w:rsidR="00851C32" w:rsidRDefault="00851C32">
          <w:pPr>
            <w:pStyle w:val="TOC2"/>
            <w:tabs>
              <w:tab w:val="right" w:leader="dot" w:pos="8630"/>
            </w:tabs>
            <w:rPr>
              <w:noProof/>
            </w:rPr>
          </w:pPr>
          <w:hyperlink w:anchor="_Toc221478496" w:history="1">
            <w:r w:rsidRPr="00371285">
              <w:rPr>
                <w:rStyle w:val="Hyperlink"/>
                <w:noProof/>
              </w:rPr>
              <w:t>REPORT 2: CUSTOMER CONTACT LIST</w:t>
            </w:r>
            <w:r>
              <w:rPr>
                <w:noProof/>
                <w:webHidden/>
              </w:rPr>
              <w:tab/>
            </w:r>
            <w:r>
              <w:rPr>
                <w:noProof/>
                <w:webHidden/>
              </w:rPr>
              <w:fldChar w:fldCharType="begin"/>
            </w:r>
            <w:r>
              <w:rPr>
                <w:noProof/>
                <w:webHidden/>
              </w:rPr>
              <w:instrText xml:space="preserve"> PAGEREF _Toc221478496 \h </w:instrText>
            </w:r>
            <w:r>
              <w:rPr>
                <w:noProof/>
                <w:webHidden/>
              </w:rPr>
            </w:r>
            <w:r>
              <w:rPr>
                <w:noProof/>
                <w:webHidden/>
              </w:rPr>
              <w:fldChar w:fldCharType="separate"/>
            </w:r>
            <w:r w:rsidR="000B03CD">
              <w:rPr>
                <w:noProof/>
                <w:webHidden/>
              </w:rPr>
              <w:t>20</w:t>
            </w:r>
            <w:r>
              <w:rPr>
                <w:noProof/>
                <w:webHidden/>
              </w:rPr>
              <w:fldChar w:fldCharType="end"/>
            </w:r>
          </w:hyperlink>
        </w:p>
        <w:p w14:paraId="30319661" w14:textId="36ED69C6" w:rsidR="00851C32" w:rsidRDefault="00851C32">
          <w:pPr>
            <w:pStyle w:val="TOC3"/>
            <w:tabs>
              <w:tab w:val="right" w:leader="dot" w:pos="8630"/>
            </w:tabs>
            <w:rPr>
              <w:noProof/>
            </w:rPr>
          </w:pPr>
          <w:hyperlink w:anchor="_Toc221478497" w:history="1">
            <w:r w:rsidRPr="00371285">
              <w:rPr>
                <w:rStyle w:val="Hyperlink"/>
                <w:noProof/>
              </w:rPr>
              <w:t>Explanation:</w:t>
            </w:r>
            <w:r>
              <w:rPr>
                <w:noProof/>
                <w:webHidden/>
              </w:rPr>
              <w:tab/>
            </w:r>
            <w:r>
              <w:rPr>
                <w:noProof/>
                <w:webHidden/>
              </w:rPr>
              <w:fldChar w:fldCharType="begin"/>
            </w:r>
            <w:r>
              <w:rPr>
                <w:noProof/>
                <w:webHidden/>
              </w:rPr>
              <w:instrText xml:space="preserve"> PAGEREF _Toc221478497 \h </w:instrText>
            </w:r>
            <w:r>
              <w:rPr>
                <w:noProof/>
                <w:webHidden/>
              </w:rPr>
            </w:r>
            <w:r>
              <w:rPr>
                <w:noProof/>
                <w:webHidden/>
              </w:rPr>
              <w:fldChar w:fldCharType="separate"/>
            </w:r>
            <w:r w:rsidR="000B03CD">
              <w:rPr>
                <w:noProof/>
                <w:webHidden/>
              </w:rPr>
              <w:t>20</w:t>
            </w:r>
            <w:r>
              <w:rPr>
                <w:noProof/>
                <w:webHidden/>
              </w:rPr>
              <w:fldChar w:fldCharType="end"/>
            </w:r>
          </w:hyperlink>
        </w:p>
        <w:p w14:paraId="7962D622" w14:textId="5C5AAEDE" w:rsidR="00851C32" w:rsidRDefault="00851C32">
          <w:pPr>
            <w:pStyle w:val="TOC2"/>
            <w:tabs>
              <w:tab w:val="right" w:leader="dot" w:pos="8630"/>
            </w:tabs>
            <w:rPr>
              <w:noProof/>
            </w:rPr>
          </w:pPr>
          <w:hyperlink w:anchor="_Toc221478498" w:history="1">
            <w:r w:rsidRPr="00371285">
              <w:rPr>
                <w:rStyle w:val="Hyperlink"/>
                <w:noProof/>
              </w:rPr>
              <w:t>REPORT 3: ACTIVE CUSTOMERS ONLY</w:t>
            </w:r>
            <w:r>
              <w:rPr>
                <w:noProof/>
                <w:webHidden/>
              </w:rPr>
              <w:tab/>
            </w:r>
            <w:r>
              <w:rPr>
                <w:noProof/>
                <w:webHidden/>
              </w:rPr>
              <w:fldChar w:fldCharType="begin"/>
            </w:r>
            <w:r>
              <w:rPr>
                <w:noProof/>
                <w:webHidden/>
              </w:rPr>
              <w:instrText xml:space="preserve"> PAGEREF _Toc221478498 \h </w:instrText>
            </w:r>
            <w:r>
              <w:rPr>
                <w:noProof/>
                <w:webHidden/>
              </w:rPr>
            </w:r>
            <w:r>
              <w:rPr>
                <w:noProof/>
                <w:webHidden/>
              </w:rPr>
              <w:fldChar w:fldCharType="separate"/>
            </w:r>
            <w:r w:rsidR="000B03CD">
              <w:rPr>
                <w:noProof/>
                <w:webHidden/>
              </w:rPr>
              <w:t>21</w:t>
            </w:r>
            <w:r>
              <w:rPr>
                <w:noProof/>
                <w:webHidden/>
              </w:rPr>
              <w:fldChar w:fldCharType="end"/>
            </w:r>
          </w:hyperlink>
        </w:p>
        <w:p w14:paraId="5FBDE0D1" w14:textId="6D4020B6" w:rsidR="00851C32" w:rsidRDefault="00851C32">
          <w:pPr>
            <w:pStyle w:val="TOC3"/>
            <w:tabs>
              <w:tab w:val="right" w:leader="dot" w:pos="8630"/>
            </w:tabs>
            <w:rPr>
              <w:noProof/>
            </w:rPr>
          </w:pPr>
          <w:hyperlink w:anchor="_Toc221478499" w:history="1">
            <w:r w:rsidRPr="00371285">
              <w:rPr>
                <w:rStyle w:val="Hyperlink"/>
                <w:noProof/>
              </w:rPr>
              <w:t>Explanation:</w:t>
            </w:r>
            <w:r>
              <w:rPr>
                <w:noProof/>
                <w:webHidden/>
              </w:rPr>
              <w:tab/>
            </w:r>
            <w:r>
              <w:rPr>
                <w:noProof/>
                <w:webHidden/>
              </w:rPr>
              <w:fldChar w:fldCharType="begin"/>
            </w:r>
            <w:r>
              <w:rPr>
                <w:noProof/>
                <w:webHidden/>
              </w:rPr>
              <w:instrText xml:space="preserve"> PAGEREF _Toc221478499 \h </w:instrText>
            </w:r>
            <w:r>
              <w:rPr>
                <w:noProof/>
                <w:webHidden/>
              </w:rPr>
            </w:r>
            <w:r>
              <w:rPr>
                <w:noProof/>
                <w:webHidden/>
              </w:rPr>
              <w:fldChar w:fldCharType="separate"/>
            </w:r>
            <w:r w:rsidR="000B03CD">
              <w:rPr>
                <w:noProof/>
                <w:webHidden/>
              </w:rPr>
              <w:t>21</w:t>
            </w:r>
            <w:r>
              <w:rPr>
                <w:noProof/>
                <w:webHidden/>
              </w:rPr>
              <w:fldChar w:fldCharType="end"/>
            </w:r>
          </w:hyperlink>
        </w:p>
        <w:p w14:paraId="1266A58B" w14:textId="1AEE0617" w:rsidR="00851C32" w:rsidRDefault="00851C32">
          <w:pPr>
            <w:pStyle w:val="TOC2"/>
            <w:tabs>
              <w:tab w:val="right" w:leader="dot" w:pos="8630"/>
            </w:tabs>
            <w:rPr>
              <w:noProof/>
            </w:rPr>
          </w:pPr>
          <w:hyperlink w:anchor="_Toc221478500" w:history="1">
            <w:r w:rsidRPr="00371285">
              <w:rPr>
                <w:rStyle w:val="Hyperlink"/>
                <w:noProof/>
              </w:rPr>
              <w:t>REPORT 4: AFFORDABLE PRODUCTS</w:t>
            </w:r>
            <w:r>
              <w:rPr>
                <w:noProof/>
                <w:webHidden/>
              </w:rPr>
              <w:tab/>
            </w:r>
            <w:r>
              <w:rPr>
                <w:noProof/>
                <w:webHidden/>
              </w:rPr>
              <w:fldChar w:fldCharType="begin"/>
            </w:r>
            <w:r>
              <w:rPr>
                <w:noProof/>
                <w:webHidden/>
              </w:rPr>
              <w:instrText xml:space="preserve"> PAGEREF _Toc221478500 \h </w:instrText>
            </w:r>
            <w:r>
              <w:rPr>
                <w:noProof/>
                <w:webHidden/>
              </w:rPr>
            </w:r>
            <w:r>
              <w:rPr>
                <w:noProof/>
                <w:webHidden/>
              </w:rPr>
              <w:fldChar w:fldCharType="separate"/>
            </w:r>
            <w:r w:rsidR="000B03CD">
              <w:rPr>
                <w:noProof/>
                <w:webHidden/>
              </w:rPr>
              <w:t>22</w:t>
            </w:r>
            <w:r>
              <w:rPr>
                <w:noProof/>
                <w:webHidden/>
              </w:rPr>
              <w:fldChar w:fldCharType="end"/>
            </w:r>
          </w:hyperlink>
        </w:p>
        <w:p w14:paraId="06E98364" w14:textId="05D223FB" w:rsidR="00851C32" w:rsidRDefault="00851C32">
          <w:pPr>
            <w:pStyle w:val="TOC3"/>
            <w:tabs>
              <w:tab w:val="right" w:leader="dot" w:pos="8630"/>
            </w:tabs>
            <w:rPr>
              <w:noProof/>
            </w:rPr>
          </w:pPr>
          <w:hyperlink w:anchor="_Toc221478501" w:history="1">
            <w:r w:rsidRPr="00371285">
              <w:rPr>
                <w:rStyle w:val="Hyperlink"/>
                <w:noProof/>
              </w:rPr>
              <w:t>Explanation:</w:t>
            </w:r>
            <w:r>
              <w:rPr>
                <w:noProof/>
                <w:webHidden/>
              </w:rPr>
              <w:tab/>
            </w:r>
            <w:r>
              <w:rPr>
                <w:noProof/>
                <w:webHidden/>
              </w:rPr>
              <w:fldChar w:fldCharType="begin"/>
            </w:r>
            <w:r>
              <w:rPr>
                <w:noProof/>
                <w:webHidden/>
              </w:rPr>
              <w:instrText xml:space="preserve"> PAGEREF _Toc221478501 \h </w:instrText>
            </w:r>
            <w:r>
              <w:rPr>
                <w:noProof/>
                <w:webHidden/>
              </w:rPr>
            </w:r>
            <w:r>
              <w:rPr>
                <w:noProof/>
                <w:webHidden/>
              </w:rPr>
              <w:fldChar w:fldCharType="separate"/>
            </w:r>
            <w:r w:rsidR="000B03CD">
              <w:rPr>
                <w:noProof/>
                <w:webHidden/>
              </w:rPr>
              <w:t>22</w:t>
            </w:r>
            <w:r>
              <w:rPr>
                <w:noProof/>
                <w:webHidden/>
              </w:rPr>
              <w:fldChar w:fldCharType="end"/>
            </w:r>
          </w:hyperlink>
        </w:p>
        <w:p w14:paraId="47624827" w14:textId="52D96ABB" w:rsidR="00851C32" w:rsidRDefault="00851C32">
          <w:pPr>
            <w:pStyle w:val="TOC2"/>
            <w:tabs>
              <w:tab w:val="right" w:leader="dot" w:pos="8630"/>
            </w:tabs>
            <w:rPr>
              <w:noProof/>
            </w:rPr>
          </w:pPr>
          <w:hyperlink w:anchor="_Toc221478502" w:history="1">
            <w:r w:rsidRPr="00371285">
              <w:rPr>
                <w:rStyle w:val="Hyperlink"/>
                <w:noProof/>
              </w:rPr>
              <w:t>REPORT 5: HIGH-VALUE ORDERS</w:t>
            </w:r>
            <w:r>
              <w:rPr>
                <w:noProof/>
                <w:webHidden/>
              </w:rPr>
              <w:tab/>
            </w:r>
            <w:r>
              <w:rPr>
                <w:noProof/>
                <w:webHidden/>
              </w:rPr>
              <w:fldChar w:fldCharType="begin"/>
            </w:r>
            <w:r>
              <w:rPr>
                <w:noProof/>
                <w:webHidden/>
              </w:rPr>
              <w:instrText xml:space="preserve"> PAGEREF _Toc221478502 \h </w:instrText>
            </w:r>
            <w:r>
              <w:rPr>
                <w:noProof/>
                <w:webHidden/>
              </w:rPr>
            </w:r>
            <w:r>
              <w:rPr>
                <w:noProof/>
                <w:webHidden/>
              </w:rPr>
              <w:fldChar w:fldCharType="separate"/>
            </w:r>
            <w:r w:rsidR="000B03CD">
              <w:rPr>
                <w:noProof/>
                <w:webHidden/>
              </w:rPr>
              <w:t>23</w:t>
            </w:r>
            <w:r>
              <w:rPr>
                <w:noProof/>
                <w:webHidden/>
              </w:rPr>
              <w:fldChar w:fldCharType="end"/>
            </w:r>
          </w:hyperlink>
        </w:p>
        <w:p w14:paraId="2076DC2F" w14:textId="793CE5C1" w:rsidR="00851C32" w:rsidRDefault="00851C32">
          <w:pPr>
            <w:pStyle w:val="TOC3"/>
            <w:tabs>
              <w:tab w:val="right" w:leader="dot" w:pos="8630"/>
            </w:tabs>
            <w:rPr>
              <w:noProof/>
            </w:rPr>
          </w:pPr>
          <w:hyperlink w:anchor="_Toc221478503" w:history="1">
            <w:r w:rsidRPr="00371285">
              <w:rPr>
                <w:rStyle w:val="Hyperlink"/>
                <w:noProof/>
              </w:rPr>
              <w:t>Explanation:</w:t>
            </w:r>
            <w:r>
              <w:rPr>
                <w:noProof/>
                <w:webHidden/>
              </w:rPr>
              <w:tab/>
            </w:r>
            <w:r>
              <w:rPr>
                <w:noProof/>
                <w:webHidden/>
              </w:rPr>
              <w:fldChar w:fldCharType="begin"/>
            </w:r>
            <w:r>
              <w:rPr>
                <w:noProof/>
                <w:webHidden/>
              </w:rPr>
              <w:instrText xml:space="preserve"> PAGEREF _Toc221478503 \h </w:instrText>
            </w:r>
            <w:r>
              <w:rPr>
                <w:noProof/>
                <w:webHidden/>
              </w:rPr>
            </w:r>
            <w:r>
              <w:rPr>
                <w:noProof/>
                <w:webHidden/>
              </w:rPr>
              <w:fldChar w:fldCharType="separate"/>
            </w:r>
            <w:r w:rsidR="000B03CD">
              <w:rPr>
                <w:noProof/>
                <w:webHidden/>
              </w:rPr>
              <w:t>23</w:t>
            </w:r>
            <w:r>
              <w:rPr>
                <w:noProof/>
                <w:webHidden/>
              </w:rPr>
              <w:fldChar w:fldCharType="end"/>
            </w:r>
          </w:hyperlink>
        </w:p>
        <w:p w14:paraId="0AE9ACA7" w14:textId="749EB3E7" w:rsidR="00851C32" w:rsidRDefault="00851C32">
          <w:pPr>
            <w:pStyle w:val="TOC1"/>
            <w:tabs>
              <w:tab w:val="right" w:leader="dot" w:pos="8630"/>
            </w:tabs>
            <w:rPr>
              <w:noProof/>
            </w:rPr>
          </w:pPr>
          <w:hyperlink w:anchor="_Toc221478504" w:history="1">
            <w:r w:rsidRPr="00371285">
              <w:rPr>
                <w:rStyle w:val="Hyperlink"/>
                <w:noProof/>
              </w:rPr>
              <w:t>CONCLUSION</w:t>
            </w:r>
            <w:r>
              <w:rPr>
                <w:noProof/>
                <w:webHidden/>
              </w:rPr>
              <w:tab/>
            </w:r>
            <w:r>
              <w:rPr>
                <w:noProof/>
                <w:webHidden/>
              </w:rPr>
              <w:fldChar w:fldCharType="begin"/>
            </w:r>
            <w:r>
              <w:rPr>
                <w:noProof/>
                <w:webHidden/>
              </w:rPr>
              <w:instrText xml:space="preserve"> PAGEREF _Toc221478504 \h </w:instrText>
            </w:r>
            <w:r>
              <w:rPr>
                <w:noProof/>
                <w:webHidden/>
              </w:rPr>
            </w:r>
            <w:r>
              <w:rPr>
                <w:noProof/>
                <w:webHidden/>
              </w:rPr>
              <w:fldChar w:fldCharType="separate"/>
            </w:r>
            <w:r w:rsidR="000B03CD">
              <w:rPr>
                <w:noProof/>
                <w:webHidden/>
              </w:rPr>
              <w:t>24</w:t>
            </w:r>
            <w:r>
              <w:rPr>
                <w:noProof/>
                <w:webHidden/>
              </w:rPr>
              <w:fldChar w:fldCharType="end"/>
            </w:r>
          </w:hyperlink>
        </w:p>
        <w:p w14:paraId="08D66A41" w14:textId="016760E1" w:rsidR="00851C32" w:rsidRDefault="00851C32">
          <w:r>
            <w:rPr>
              <w:b/>
              <w:bCs/>
            </w:rPr>
            <w:fldChar w:fldCharType="end"/>
          </w:r>
        </w:p>
      </w:sdtContent>
    </w:sdt>
    <w:p w14:paraId="6A1AA5EB" w14:textId="49EA64C9" w:rsidR="003556F0" w:rsidRDefault="003556F0"/>
    <w:p w14:paraId="3179084C" w14:textId="77777777" w:rsidR="0085681A" w:rsidRDefault="0085681A"/>
    <w:p w14:paraId="33576793" w14:textId="77777777" w:rsidR="0085681A" w:rsidRDefault="0085681A"/>
    <w:p w14:paraId="04D5E6BA" w14:textId="77777777" w:rsidR="0085681A" w:rsidRDefault="0085681A"/>
    <w:p w14:paraId="204F758C" w14:textId="77777777" w:rsidR="0085681A" w:rsidRDefault="0085681A"/>
    <w:p w14:paraId="56B3649D" w14:textId="77777777" w:rsidR="0085681A" w:rsidRDefault="0085681A"/>
    <w:p w14:paraId="45B52818" w14:textId="77777777" w:rsidR="0085681A" w:rsidRDefault="0085681A"/>
    <w:p w14:paraId="322C687A" w14:textId="77777777" w:rsidR="0085681A" w:rsidRDefault="0085681A"/>
    <w:p w14:paraId="7F404D92" w14:textId="77777777" w:rsidR="0085681A" w:rsidRDefault="0085681A"/>
    <w:p w14:paraId="1376FB9E" w14:textId="77777777" w:rsidR="007D7BF0" w:rsidRDefault="007D7BF0"/>
    <w:p w14:paraId="433CAC17" w14:textId="77777777" w:rsidR="007D7BF0" w:rsidRDefault="007D7BF0"/>
    <w:p w14:paraId="43462A97" w14:textId="77777777" w:rsidR="007D7BF0" w:rsidRDefault="007D7BF0"/>
    <w:p w14:paraId="2DBEC72D" w14:textId="77777777" w:rsidR="007D7BF0" w:rsidRDefault="007D7BF0"/>
    <w:p w14:paraId="1626FDBC" w14:textId="70E0C89F" w:rsidR="007D7BF0" w:rsidRDefault="007D7BF0">
      <w:r>
        <w:t xml:space="preserve"> </w:t>
      </w:r>
    </w:p>
    <w:p w14:paraId="3B390BA7" w14:textId="77777777" w:rsidR="0085681A" w:rsidRDefault="0085681A"/>
    <w:p w14:paraId="467BD39C" w14:textId="77777777" w:rsidR="0085681A" w:rsidRDefault="0085681A"/>
    <w:p w14:paraId="22F6D568" w14:textId="77777777" w:rsidR="0085681A" w:rsidRDefault="0085681A"/>
    <w:p w14:paraId="28B45969" w14:textId="77777777" w:rsidR="0085681A" w:rsidRDefault="0085681A"/>
    <w:p w14:paraId="1B5C0D3A" w14:textId="5029D637" w:rsidR="003556F0" w:rsidRDefault="0097498E">
      <w:pPr>
        <w:pStyle w:val="Heading1"/>
      </w:pPr>
      <w:bookmarkStart w:id="0" w:name="_Toc221478478"/>
      <w:r>
        <w:lastRenderedPageBreak/>
        <w:t>PART A: QUERIES (</w:t>
      </w:r>
      <w:r w:rsidR="00DC3E25">
        <w:t xml:space="preserve"> </w:t>
      </w:r>
      <w:r>
        <w:t>Assessment Criteria 3.1)</w:t>
      </w:r>
      <w:bookmarkEnd w:id="0"/>
    </w:p>
    <w:p w14:paraId="35743047" w14:textId="77777777" w:rsidR="003556F0" w:rsidRDefault="0097498E">
      <w:pPr>
        <w:pStyle w:val="Heading2"/>
      </w:pPr>
      <w:bookmarkStart w:id="1" w:name="_Toc221478479"/>
      <w:r>
        <w:t>QUERY 1: DELETE CANCELLED ORDERS</w:t>
      </w:r>
      <w:bookmarkEnd w:id="1"/>
    </w:p>
    <w:p w14:paraId="456CF533" w14:textId="79D15D52" w:rsidR="003556F0" w:rsidRDefault="0097498E">
      <w:r>
        <w:rPr>
          <w:b/>
        </w:rPr>
        <w:t xml:space="preserve">Query Name: </w:t>
      </w:r>
      <w:r>
        <w:t>Q1_DeleteCancelledOrders</w:t>
      </w:r>
      <w:r>
        <w:br/>
      </w:r>
      <w:r>
        <w:rPr>
          <w:b/>
        </w:rPr>
        <w:t xml:space="preserve">Query Type: </w:t>
      </w:r>
      <w:r>
        <w:t>DELETE Query</w:t>
      </w:r>
      <w:r>
        <w:br/>
      </w:r>
      <w:r>
        <w:rPr>
          <w:b/>
        </w:rPr>
        <w:t xml:space="preserve">Assessment Criteria: </w:t>
      </w:r>
      <w:r>
        <w:t>3.1(a</w:t>
      </w:r>
      <w:r w:rsidR="0002097C">
        <w:t xml:space="preserve"> </w:t>
      </w:r>
      <w:r>
        <w:t>) - Delete records based on specific criteria</w:t>
      </w:r>
    </w:p>
    <w:p w14:paraId="32A6F995" w14:textId="6751B1FD" w:rsidR="00CD4994" w:rsidRDefault="009C3CDE">
      <w:r w:rsidRPr="009C3CDE">
        <w:rPr>
          <w:b/>
          <w:bCs/>
          <w:noProof/>
        </w:rPr>
        <w:drawing>
          <wp:anchor distT="0" distB="0" distL="114300" distR="114300" simplePos="0" relativeHeight="251659264" behindDoc="1" locked="0" layoutInCell="1" allowOverlap="1" wp14:anchorId="54A91689" wp14:editId="74E47570">
            <wp:simplePos x="0" y="0"/>
            <wp:positionH relativeFrom="page">
              <wp:align>left</wp:align>
            </wp:positionH>
            <wp:positionV relativeFrom="paragraph">
              <wp:posOffset>324072</wp:posOffset>
            </wp:positionV>
            <wp:extent cx="7935413" cy="4093534"/>
            <wp:effectExtent l="0" t="0" r="8890" b="2540"/>
            <wp:wrapTight wrapText="bothSides">
              <wp:wrapPolygon edited="0">
                <wp:start x="0" y="0"/>
                <wp:lineTo x="0" y="21513"/>
                <wp:lineTo x="21572" y="21513"/>
                <wp:lineTo x="21572" y="0"/>
                <wp:lineTo x="0" y="0"/>
              </wp:wrapPolygon>
            </wp:wrapTight>
            <wp:docPr id="183273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6741" name=""/>
                    <pic:cNvPicPr/>
                  </pic:nvPicPr>
                  <pic:blipFill>
                    <a:blip r:embed="rId8"/>
                    <a:stretch>
                      <a:fillRect/>
                    </a:stretch>
                  </pic:blipFill>
                  <pic:spPr>
                    <a:xfrm>
                      <a:off x="0" y="0"/>
                      <a:ext cx="7935413" cy="4093534"/>
                    </a:xfrm>
                    <a:prstGeom prst="rect">
                      <a:avLst/>
                    </a:prstGeom>
                  </pic:spPr>
                </pic:pic>
              </a:graphicData>
            </a:graphic>
            <wp14:sizeRelH relativeFrom="margin">
              <wp14:pctWidth>0</wp14:pctWidth>
            </wp14:sizeRelH>
            <wp14:sizeRelV relativeFrom="margin">
              <wp14:pctHeight>0</wp14:pctHeight>
            </wp14:sizeRelV>
          </wp:anchor>
        </w:drawing>
      </w:r>
      <w:r w:rsidR="00CD4994" w:rsidRPr="009C3CDE">
        <w:rPr>
          <w:b/>
          <w:bCs/>
        </w:rPr>
        <w:t>Design View</w:t>
      </w:r>
      <w:r w:rsidR="00CD4994">
        <w:t>:</w:t>
      </w:r>
    </w:p>
    <w:p w14:paraId="022AE135" w14:textId="4825A5AD" w:rsidR="000D7AE8" w:rsidRDefault="000D7AE8"/>
    <w:p w14:paraId="06C10D3C" w14:textId="77777777" w:rsidR="008D4904" w:rsidRDefault="008D4904"/>
    <w:p w14:paraId="316DB0F9" w14:textId="77777777" w:rsidR="008D4904" w:rsidRDefault="008D4904"/>
    <w:p w14:paraId="07ED4F2D" w14:textId="77777777" w:rsidR="008D4904" w:rsidRDefault="008D4904"/>
    <w:p w14:paraId="2F0502B8" w14:textId="77777777" w:rsidR="008D4904" w:rsidRDefault="008D4904"/>
    <w:p w14:paraId="0FDD2C13" w14:textId="77777777" w:rsidR="008D4904" w:rsidRDefault="008D4904"/>
    <w:p w14:paraId="51DD7533" w14:textId="77777777" w:rsidR="008D4904" w:rsidRDefault="008D4904"/>
    <w:p w14:paraId="10F7E2FE" w14:textId="77777777" w:rsidR="008D4904" w:rsidRDefault="008D4904"/>
    <w:p w14:paraId="19E20FE1" w14:textId="5880B811" w:rsidR="00CD4994" w:rsidRDefault="008D4904">
      <w:r w:rsidRPr="00FA214F">
        <w:rPr>
          <w:noProof/>
        </w:rPr>
        <w:lastRenderedPageBreak/>
        <w:drawing>
          <wp:anchor distT="0" distB="0" distL="114300" distR="114300" simplePos="0" relativeHeight="251660288" behindDoc="1" locked="0" layoutInCell="1" allowOverlap="1" wp14:anchorId="230F3DAF" wp14:editId="5D1CE54E">
            <wp:simplePos x="0" y="0"/>
            <wp:positionH relativeFrom="page">
              <wp:align>right</wp:align>
            </wp:positionH>
            <wp:positionV relativeFrom="paragraph">
              <wp:posOffset>318770</wp:posOffset>
            </wp:positionV>
            <wp:extent cx="7586980" cy="4539615"/>
            <wp:effectExtent l="0" t="0" r="0" b="0"/>
            <wp:wrapTight wrapText="bothSides">
              <wp:wrapPolygon edited="0">
                <wp:start x="0" y="0"/>
                <wp:lineTo x="0" y="21482"/>
                <wp:lineTo x="21531" y="21482"/>
                <wp:lineTo x="21531" y="0"/>
                <wp:lineTo x="0" y="0"/>
              </wp:wrapPolygon>
            </wp:wrapTight>
            <wp:docPr id="12628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66315" name=""/>
                    <pic:cNvPicPr/>
                  </pic:nvPicPr>
                  <pic:blipFill>
                    <a:blip r:embed="rId9"/>
                    <a:stretch>
                      <a:fillRect/>
                    </a:stretch>
                  </pic:blipFill>
                  <pic:spPr>
                    <a:xfrm>
                      <a:off x="0" y="0"/>
                      <a:ext cx="7586980" cy="4539615"/>
                    </a:xfrm>
                    <a:prstGeom prst="rect">
                      <a:avLst/>
                    </a:prstGeom>
                  </pic:spPr>
                </pic:pic>
              </a:graphicData>
            </a:graphic>
            <wp14:sizeRelH relativeFrom="margin">
              <wp14:pctWidth>0</wp14:pctWidth>
            </wp14:sizeRelH>
            <wp14:sizeRelV relativeFrom="margin">
              <wp14:pctHeight>0</wp14:pctHeight>
            </wp14:sizeRelV>
          </wp:anchor>
        </w:drawing>
      </w:r>
      <w:r w:rsidR="00CD4994" w:rsidRPr="009C3CDE">
        <w:rPr>
          <w:b/>
          <w:bCs/>
        </w:rPr>
        <w:t>Results</w:t>
      </w:r>
      <w:r w:rsidR="00CD4994">
        <w:t>:</w:t>
      </w:r>
    </w:p>
    <w:p w14:paraId="4F034700" w14:textId="39531C42" w:rsidR="00CD4994" w:rsidRDefault="008D4904">
      <w:r w:rsidRPr="0050711D">
        <w:rPr>
          <w:noProof/>
        </w:rPr>
        <w:drawing>
          <wp:anchor distT="0" distB="0" distL="114300" distR="114300" simplePos="0" relativeHeight="251661312" behindDoc="1" locked="0" layoutInCell="1" allowOverlap="1" wp14:anchorId="1DA35B7C" wp14:editId="1D3AD826">
            <wp:simplePos x="0" y="0"/>
            <wp:positionH relativeFrom="page">
              <wp:align>right</wp:align>
            </wp:positionH>
            <wp:positionV relativeFrom="paragraph">
              <wp:posOffset>4928870</wp:posOffset>
            </wp:positionV>
            <wp:extent cx="7593965" cy="2817495"/>
            <wp:effectExtent l="0" t="0" r="6985" b="1905"/>
            <wp:wrapTight wrapText="bothSides">
              <wp:wrapPolygon edited="0">
                <wp:start x="0" y="0"/>
                <wp:lineTo x="0" y="21469"/>
                <wp:lineTo x="21566" y="21469"/>
                <wp:lineTo x="21566" y="0"/>
                <wp:lineTo x="0" y="0"/>
              </wp:wrapPolygon>
            </wp:wrapTight>
            <wp:docPr id="115351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3772" name=""/>
                    <pic:cNvPicPr/>
                  </pic:nvPicPr>
                  <pic:blipFill>
                    <a:blip r:embed="rId10"/>
                    <a:stretch>
                      <a:fillRect/>
                    </a:stretch>
                  </pic:blipFill>
                  <pic:spPr>
                    <a:xfrm>
                      <a:off x="0" y="0"/>
                      <a:ext cx="7593965" cy="2817495"/>
                    </a:xfrm>
                    <a:prstGeom prst="rect">
                      <a:avLst/>
                    </a:prstGeom>
                  </pic:spPr>
                </pic:pic>
              </a:graphicData>
            </a:graphic>
            <wp14:sizeRelH relativeFrom="margin">
              <wp14:pctWidth>0</wp14:pctWidth>
            </wp14:sizeRelH>
            <wp14:sizeRelV relativeFrom="margin">
              <wp14:pctHeight>0</wp14:pctHeight>
            </wp14:sizeRelV>
          </wp:anchor>
        </w:drawing>
      </w:r>
    </w:p>
    <w:p w14:paraId="00078477" w14:textId="77777777" w:rsidR="003556F0" w:rsidRDefault="0097498E">
      <w:pPr>
        <w:pStyle w:val="Heading3"/>
      </w:pPr>
      <w:bookmarkStart w:id="2" w:name="_Toc221478480"/>
      <w:r>
        <w:lastRenderedPageBreak/>
        <w:t>Explanation:</w:t>
      </w:r>
      <w:bookmarkEnd w:id="2"/>
    </w:p>
    <w:p w14:paraId="7CA517EF" w14:textId="61236145" w:rsidR="003556F0" w:rsidRDefault="0015121B" w:rsidP="00DF6C7B">
      <w:r w:rsidRPr="0015121B">
        <w:t xml:space="preserve">This DELETE query eliminates all orders that are in the </w:t>
      </w:r>
      <w:r w:rsidR="00FF2805">
        <w:t>“</w:t>
      </w:r>
      <w:r w:rsidRPr="0015121B">
        <w:t>Cancelled</w:t>
      </w:r>
      <w:r w:rsidR="00FF2805">
        <w:t>”</w:t>
      </w:r>
      <w:r w:rsidRPr="0015121B">
        <w:t xml:space="preserve"> status from the ORDERS table. This query ensures the cleanliness of the database by removing old information that is no longer relevant. This query uses the command DELETE FROM ORDERS WHERE Status = </w:t>
      </w:r>
      <w:r>
        <w:t>“</w:t>
      </w:r>
      <w:r w:rsidRPr="0015121B">
        <w:t>Cancelled</w:t>
      </w:r>
      <w:r>
        <w:t>”</w:t>
      </w:r>
      <w:r w:rsidRPr="0015121B">
        <w:t>.</w:t>
      </w:r>
      <w:r w:rsidR="0097498E">
        <w:br w:type="page"/>
      </w:r>
    </w:p>
    <w:p w14:paraId="649419F8" w14:textId="48CA572B" w:rsidR="003556F0" w:rsidRDefault="0097498E">
      <w:pPr>
        <w:pStyle w:val="Heading2"/>
      </w:pPr>
      <w:bookmarkStart w:id="3" w:name="_Toc221478481"/>
      <w:r>
        <w:lastRenderedPageBreak/>
        <w:t xml:space="preserve">QUERY 2: </w:t>
      </w:r>
      <w:r w:rsidR="00F22D5F">
        <w:t xml:space="preserve"> </w:t>
      </w:r>
      <w:r>
        <w:t>UPDATE PRODUCT PRICES</w:t>
      </w:r>
      <w:bookmarkEnd w:id="3"/>
    </w:p>
    <w:p w14:paraId="20B51989" w14:textId="6DE5EAF3" w:rsidR="003556F0" w:rsidRDefault="0097498E">
      <w:r>
        <w:rPr>
          <w:b/>
        </w:rPr>
        <w:t xml:space="preserve">Query Name: </w:t>
      </w:r>
      <w:r>
        <w:t>Q2_UpdateProductPrices</w:t>
      </w:r>
      <w:r>
        <w:br/>
      </w:r>
      <w:r>
        <w:rPr>
          <w:b/>
        </w:rPr>
        <w:t xml:space="preserve">Query Type: </w:t>
      </w:r>
      <w:r>
        <w:t>UPDATE Query</w:t>
      </w:r>
      <w:r>
        <w:br/>
      </w:r>
      <w:r>
        <w:rPr>
          <w:b/>
        </w:rPr>
        <w:t xml:space="preserve">Assessment Criteria: </w:t>
      </w:r>
      <w:r>
        <w:t>3.1(b</w:t>
      </w:r>
      <w:r w:rsidR="00DC7AA3">
        <w:t xml:space="preserve"> </w:t>
      </w:r>
      <w:r>
        <w:t xml:space="preserve">) - Update </w:t>
      </w:r>
      <w:proofErr w:type="spellStart"/>
      <w:r>
        <w:t>dat</w:t>
      </w:r>
      <w:r w:rsidR="00526D8C" w:rsidRPr="00526D8C">
        <w:t>а</w:t>
      </w:r>
      <w:proofErr w:type="spellEnd"/>
      <w:r>
        <w:t xml:space="preserve"> automatically</w:t>
      </w:r>
    </w:p>
    <w:p w14:paraId="19057D09" w14:textId="2AF74B2D" w:rsidR="00352087" w:rsidRDefault="00DC7AA3">
      <w:r w:rsidRPr="00DC7AA3">
        <w:rPr>
          <w:b/>
          <w:bCs/>
          <w:noProof/>
        </w:rPr>
        <w:drawing>
          <wp:anchor distT="0" distB="0" distL="114300" distR="114300" simplePos="0" relativeHeight="251662336" behindDoc="1" locked="0" layoutInCell="1" allowOverlap="1" wp14:anchorId="31268BEA" wp14:editId="474C9B56">
            <wp:simplePos x="0" y="0"/>
            <wp:positionH relativeFrom="margin">
              <wp:posOffset>-1079500</wp:posOffset>
            </wp:positionH>
            <wp:positionV relativeFrom="paragraph">
              <wp:posOffset>317500</wp:posOffset>
            </wp:positionV>
            <wp:extent cx="7694930" cy="6274435"/>
            <wp:effectExtent l="0" t="0" r="1270" b="0"/>
            <wp:wrapTight wrapText="bothSides">
              <wp:wrapPolygon edited="0">
                <wp:start x="0" y="0"/>
                <wp:lineTo x="0" y="21510"/>
                <wp:lineTo x="21550" y="21510"/>
                <wp:lineTo x="21550" y="0"/>
                <wp:lineTo x="0" y="0"/>
              </wp:wrapPolygon>
            </wp:wrapTight>
            <wp:docPr id="17389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90478" name=""/>
                    <pic:cNvPicPr/>
                  </pic:nvPicPr>
                  <pic:blipFill>
                    <a:blip r:embed="rId11"/>
                    <a:stretch>
                      <a:fillRect/>
                    </a:stretch>
                  </pic:blipFill>
                  <pic:spPr>
                    <a:xfrm>
                      <a:off x="0" y="0"/>
                      <a:ext cx="7694930" cy="6274435"/>
                    </a:xfrm>
                    <a:prstGeom prst="rect">
                      <a:avLst/>
                    </a:prstGeom>
                  </pic:spPr>
                </pic:pic>
              </a:graphicData>
            </a:graphic>
            <wp14:sizeRelH relativeFrom="margin">
              <wp14:pctWidth>0</wp14:pctWidth>
            </wp14:sizeRelH>
            <wp14:sizeRelV relativeFrom="margin">
              <wp14:pctHeight>0</wp14:pctHeight>
            </wp14:sizeRelV>
          </wp:anchor>
        </w:drawing>
      </w:r>
      <w:r w:rsidR="00352087" w:rsidRPr="00DC7AA3">
        <w:rPr>
          <w:b/>
          <w:bCs/>
        </w:rPr>
        <w:t>Design</w:t>
      </w:r>
      <w:r w:rsidR="00352087">
        <w:t xml:space="preserve"> </w:t>
      </w:r>
      <w:r w:rsidR="00352087" w:rsidRPr="00DC7AA3">
        <w:rPr>
          <w:b/>
          <w:bCs/>
        </w:rPr>
        <w:t>View</w:t>
      </w:r>
      <w:r w:rsidR="00352087">
        <w:t>:</w:t>
      </w:r>
    </w:p>
    <w:p w14:paraId="4465E0F9" w14:textId="16BEA61C" w:rsidR="005B5C6A" w:rsidRDefault="005B5C6A"/>
    <w:p w14:paraId="0F211374" w14:textId="114A735A" w:rsidR="00352087" w:rsidRDefault="00352087">
      <w:r w:rsidRPr="009C3CDE">
        <w:rPr>
          <w:b/>
          <w:bCs/>
        </w:rPr>
        <w:t>Result</w:t>
      </w:r>
      <w:r w:rsidR="00FA214F">
        <w:t>:</w:t>
      </w:r>
    </w:p>
    <w:p w14:paraId="041FFE0C" w14:textId="23FF22E5" w:rsidR="00B5554A" w:rsidRDefault="00397C24">
      <w:r w:rsidRPr="0023510B">
        <w:rPr>
          <w:noProof/>
        </w:rPr>
        <w:lastRenderedPageBreak/>
        <w:drawing>
          <wp:anchor distT="0" distB="0" distL="114300" distR="114300" simplePos="0" relativeHeight="251664384" behindDoc="1" locked="0" layoutInCell="1" allowOverlap="1" wp14:anchorId="2E296BA4" wp14:editId="0DEA672D">
            <wp:simplePos x="0" y="0"/>
            <wp:positionH relativeFrom="page">
              <wp:align>right</wp:align>
            </wp:positionH>
            <wp:positionV relativeFrom="paragraph">
              <wp:posOffset>3731895</wp:posOffset>
            </wp:positionV>
            <wp:extent cx="7634605" cy="2997835"/>
            <wp:effectExtent l="0" t="0" r="4445" b="0"/>
            <wp:wrapTight wrapText="bothSides">
              <wp:wrapPolygon edited="0">
                <wp:start x="0" y="0"/>
                <wp:lineTo x="0" y="21412"/>
                <wp:lineTo x="21559" y="21412"/>
                <wp:lineTo x="21559" y="0"/>
                <wp:lineTo x="0" y="0"/>
              </wp:wrapPolygon>
            </wp:wrapTight>
            <wp:docPr id="32844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40382" name=""/>
                    <pic:cNvPicPr/>
                  </pic:nvPicPr>
                  <pic:blipFill>
                    <a:blip r:embed="rId12"/>
                    <a:stretch>
                      <a:fillRect/>
                    </a:stretch>
                  </pic:blipFill>
                  <pic:spPr>
                    <a:xfrm>
                      <a:off x="0" y="0"/>
                      <a:ext cx="7634605" cy="2997835"/>
                    </a:xfrm>
                    <a:prstGeom prst="rect">
                      <a:avLst/>
                    </a:prstGeom>
                  </pic:spPr>
                </pic:pic>
              </a:graphicData>
            </a:graphic>
            <wp14:sizeRelH relativeFrom="margin">
              <wp14:pctWidth>0</wp14:pctWidth>
            </wp14:sizeRelH>
            <wp14:sizeRelV relativeFrom="margin">
              <wp14:pctHeight>0</wp14:pctHeight>
            </wp14:sizeRelV>
          </wp:anchor>
        </w:drawing>
      </w:r>
      <w:r w:rsidR="00B5554A" w:rsidRPr="00B5554A">
        <w:rPr>
          <w:noProof/>
        </w:rPr>
        <w:drawing>
          <wp:anchor distT="0" distB="0" distL="114300" distR="114300" simplePos="0" relativeHeight="251663360" behindDoc="1" locked="0" layoutInCell="1" allowOverlap="1" wp14:anchorId="7344924B" wp14:editId="545A104F">
            <wp:simplePos x="0" y="0"/>
            <wp:positionH relativeFrom="page">
              <wp:align>right</wp:align>
            </wp:positionH>
            <wp:positionV relativeFrom="paragraph">
              <wp:posOffset>0</wp:posOffset>
            </wp:positionV>
            <wp:extent cx="7637145" cy="3369945"/>
            <wp:effectExtent l="0" t="0" r="1905" b="1905"/>
            <wp:wrapTight wrapText="bothSides">
              <wp:wrapPolygon edited="0">
                <wp:start x="0" y="0"/>
                <wp:lineTo x="0" y="21490"/>
                <wp:lineTo x="21552" y="21490"/>
                <wp:lineTo x="21552" y="0"/>
                <wp:lineTo x="0" y="0"/>
              </wp:wrapPolygon>
            </wp:wrapTight>
            <wp:docPr id="12837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1722" name=""/>
                    <pic:cNvPicPr/>
                  </pic:nvPicPr>
                  <pic:blipFill>
                    <a:blip r:embed="rId13"/>
                    <a:stretch>
                      <a:fillRect/>
                    </a:stretch>
                  </pic:blipFill>
                  <pic:spPr>
                    <a:xfrm>
                      <a:off x="0" y="0"/>
                      <a:ext cx="7637145" cy="3369945"/>
                    </a:xfrm>
                    <a:prstGeom prst="rect">
                      <a:avLst/>
                    </a:prstGeom>
                  </pic:spPr>
                </pic:pic>
              </a:graphicData>
            </a:graphic>
            <wp14:sizeRelH relativeFrom="margin">
              <wp14:pctWidth>0</wp14:pctWidth>
            </wp14:sizeRelH>
            <wp14:sizeRelV relativeFrom="margin">
              <wp14:pctHeight>0</wp14:pctHeight>
            </wp14:sizeRelV>
          </wp:anchor>
        </w:drawing>
      </w:r>
    </w:p>
    <w:p w14:paraId="4EF441D1" w14:textId="1EAB12DB" w:rsidR="0023510B" w:rsidRDefault="0023510B"/>
    <w:p w14:paraId="5EA15976" w14:textId="77777777" w:rsidR="003556F0" w:rsidRDefault="0097498E">
      <w:pPr>
        <w:pStyle w:val="Heading3"/>
      </w:pPr>
      <w:bookmarkStart w:id="4" w:name="_Toc221478482"/>
      <w:r>
        <w:t>Explanation:</w:t>
      </w:r>
      <w:bookmarkEnd w:id="4"/>
    </w:p>
    <w:p w14:paraId="2BF7491E" w14:textId="23389CB4" w:rsidR="003556F0" w:rsidRDefault="00D536D0">
      <w:r w:rsidRPr="00D536D0">
        <w:t xml:space="preserve">This UPDATE query updates all the product prices in the database by 10%, for all products in the Electronics category. This query allows the business to modify all the products in the database. This query uses the SQL command UPDATE PRODUCTS SET </w:t>
      </w:r>
      <w:proofErr w:type="spellStart"/>
      <w:r w:rsidRPr="00D536D0">
        <w:t>UnitPrice</w:t>
      </w:r>
      <w:proofErr w:type="spellEnd"/>
      <w:r w:rsidRPr="00D536D0">
        <w:t xml:space="preserve"> = [</w:t>
      </w:r>
      <w:proofErr w:type="spellStart"/>
      <w:r w:rsidRPr="00D536D0">
        <w:t>UnitPrice</w:t>
      </w:r>
      <w:proofErr w:type="spellEnd"/>
      <w:r w:rsidRPr="00D536D0">
        <w:t xml:space="preserve">] * 1.1 WHERE Category = </w:t>
      </w:r>
      <w:r>
        <w:t>“</w:t>
      </w:r>
      <w:r w:rsidRPr="00D536D0">
        <w:t>Electronics</w:t>
      </w:r>
      <w:r>
        <w:t>”</w:t>
      </w:r>
      <w:r w:rsidR="0097498E">
        <w:t>.</w:t>
      </w:r>
    </w:p>
    <w:p w14:paraId="48BCCD2E" w14:textId="6DBEBF36" w:rsidR="003556F0" w:rsidRDefault="0097498E">
      <w:pPr>
        <w:pStyle w:val="Heading2"/>
      </w:pPr>
      <w:bookmarkStart w:id="5" w:name="_Toc221478483"/>
      <w:r>
        <w:lastRenderedPageBreak/>
        <w:t xml:space="preserve">QUERY 3: ARCHIVE INACTIVE </w:t>
      </w:r>
      <w:r w:rsidR="00ED590C">
        <w:t xml:space="preserve"> </w:t>
      </w:r>
      <w:r>
        <w:t>CUSTOMERS</w:t>
      </w:r>
      <w:bookmarkEnd w:id="5"/>
    </w:p>
    <w:p w14:paraId="0E1840EB" w14:textId="259B5FAC" w:rsidR="003556F0" w:rsidRDefault="0097498E">
      <w:r>
        <w:rPr>
          <w:b/>
        </w:rPr>
        <w:t xml:space="preserve">Query Name: </w:t>
      </w:r>
      <w:r>
        <w:t>Q3_ArchiveInactiveCustomers</w:t>
      </w:r>
      <w:r>
        <w:br/>
      </w:r>
      <w:r>
        <w:rPr>
          <w:b/>
        </w:rPr>
        <w:t xml:space="preserve">Query Type: </w:t>
      </w:r>
      <w:r>
        <w:t>MAKE</w:t>
      </w:r>
      <w:r w:rsidR="00ED7C85">
        <w:t xml:space="preserve"> </w:t>
      </w:r>
      <w:r>
        <w:t xml:space="preserve"> TABLE Query</w:t>
      </w:r>
      <w:r>
        <w:br/>
      </w:r>
      <w:r>
        <w:rPr>
          <w:b/>
        </w:rPr>
        <w:t xml:space="preserve">Assessment Criteria: </w:t>
      </w:r>
      <w:r>
        <w:t>3.1(</w:t>
      </w:r>
      <w:r w:rsidR="00ED7C85">
        <w:t xml:space="preserve"> </w:t>
      </w:r>
      <w:r>
        <w:t>c) - Output data to other tables</w:t>
      </w:r>
    </w:p>
    <w:p w14:paraId="6D9499D5" w14:textId="5CABD57E" w:rsidR="00FA214F" w:rsidRPr="008D3A26" w:rsidRDefault="009051D1">
      <w:pPr>
        <w:rPr>
          <w:b/>
          <w:bCs/>
        </w:rPr>
      </w:pPr>
      <w:r w:rsidRPr="0027640B">
        <w:rPr>
          <w:noProof/>
        </w:rPr>
        <w:drawing>
          <wp:anchor distT="0" distB="0" distL="114300" distR="114300" simplePos="0" relativeHeight="251665408" behindDoc="1" locked="0" layoutInCell="1" allowOverlap="1" wp14:anchorId="1633E790" wp14:editId="5C533B42">
            <wp:simplePos x="0" y="0"/>
            <wp:positionH relativeFrom="column">
              <wp:posOffset>-951865</wp:posOffset>
            </wp:positionH>
            <wp:positionV relativeFrom="paragraph">
              <wp:posOffset>317500</wp:posOffset>
            </wp:positionV>
            <wp:extent cx="7374890" cy="6623685"/>
            <wp:effectExtent l="0" t="0" r="0" b="5715"/>
            <wp:wrapTight wrapText="bothSides">
              <wp:wrapPolygon edited="0">
                <wp:start x="0" y="0"/>
                <wp:lineTo x="0" y="21557"/>
                <wp:lineTo x="21537" y="21557"/>
                <wp:lineTo x="21537" y="0"/>
                <wp:lineTo x="0" y="0"/>
              </wp:wrapPolygon>
            </wp:wrapTight>
            <wp:docPr id="130712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24558" name=""/>
                    <pic:cNvPicPr/>
                  </pic:nvPicPr>
                  <pic:blipFill>
                    <a:blip r:embed="rId14"/>
                    <a:stretch>
                      <a:fillRect/>
                    </a:stretch>
                  </pic:blipFill>
                  <pic:spPr>
                    <a:xfrm>
                      <a:off x="0" y="0"/>
                      <a:ext cx="7374890" cy="6623685"/>
                    </a:xfrm>
                    <a:prstGeom prst="rect">
                      <a:avLst/>
                    </a:prstGeom>
                  </pic:spPr>
                </pic:pic>
              </a:graphicData>
            </a:graphic>
            <wp14:sizeRelH relativeFrom="margin">
              <wp14:pctWidth>0</wp14:pctWidth>
            </wp14:sizeRelH>
            <wp14:sizeRelV relativeFrom="margin">
              <wp14:pctHeight>0</wp14:pctHeight>
            </wp14:sizeRelV>
          </wp:anchor>
        </w:drawing>
      </w:r>
      <w:r w:rsidR="00114001" w:rsidRPr="009C3CDE">
        <w:rPr>
          <w:b/>
          <w:bCs/>
        </w:rPr>
        <w:t>Design View:</w:t>
      </w:r>
    </w:p>
    <w:p w14:paraId="0620BD8B" w14:textId="77777777" w:rsidR="00FA214F" w:rsidRDefault="00FA214F"/>
    <w:p w14:paraId="492687DE" w14:textId="381AC767" w:rsidR="0027640B" w:rsidRDefault="008D3A26">
      <w:r w:rsidRPr="00357EE1">
        <w:rPr>
          <w:noProof/>
        </w:rPr>
        <w:lastRenderedPageBreak/>
        <w:drawing>
          <wp:anchor distT="0" distB="0" distL="114300" distR="114300" simplePos="0" relativeHeight="251666432" behindDoc="1" locked="0" layoutInCell="1" allowOverlap="1" wp14:anchorId="0E80B972" wp14:editId="76607E9A">
            <wp:simplePos x="0" y="0"/>
            <wp:positionH relativeFrom="page">
              <wp:align>right</wp:align>
            </wp:positionH>
            <wp:positionV relativeFrom="paragraph">
              <wp:posOffset>191135</wp:posOffset>
            </wp:positionV>
            <wp:extent cx="7546340" cy="3178810"/>
            <wp:effectExtent l="0" t="0" r="0" b="2540"/>
            <wp:wrapTight wrapText="bothSides">
              <wp:wrapPolygon edited="0">
                <wp:start x="0" y="0"/>
                <wp:lineTo x="0" y="21488"/>
                <wp:lineTo x="21538" y="21488"/>
                <wp:lineTo x="21538" y="0"/>
                <wp:lineTo x="0" y="0"/>
              </wp:wrapPolygon>
            </wp:wrapTight>
            <wp:docPr id="103894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8598" name=""/>
                    <pic:cNvPicPr/>
                  </pic:nvPicPr>
                  <pic:blipFill>
                    <a:blip r:embed="rId15"/>
                    <a:stretch>
                      <a:fillRect/>
                    </a:stretch>
                  </pic:blipFill>
                  <pic:spPr>
                    <a:xfrm>
                      <a:off x="0" y="0"/>
                      <a:ext cx="7546340" cy="3178810"/>
                    </a:xfrm>
                    <a:prstGeom prst="rect">
                      <a:avLst/>
                    </a:prstGeom>
                  </pic:spPr>
                </pic:pic>
              </a:graphicData>
            </a:graphic>
            <wp14:sizeRelH relativeFrom="margin">
              <wp14:pctWidth>0</wp14:pctWidth>
            </wp14:sizeRelH>
            <wp14:sizeRelV relativeFrom="margin">
              <wp14:pctHeight>0</wp14:pctHeight>
            </wp14:sizeRelV>
          </wp:anchor>
        </w:drawing>
      </w:r>
      <w:r w:rsidR="00921563" w:rsidRPr="009C3CDE">
        <w:rPr>
          <w:b/>
          <w:bCs/>
        </w:rPr>
        <w:t>Result</w:t>
      </w:r>
      <w:r w:rsidR="00357EE1" w:rsidRPr="009C3CDE">
        <w:rPr>
          <w:b/>
          <w:bCs/>
        </w:rPr>
        <w:t>s</w:t>
      </w:r>
      <w:r w:rsidR="00921563">
        <w:t>:</w:t>
      </w:r>
      <w:r w:rsidRPr="008D3A26">
        <w:rPr>
          <w:noProof/>
        </w:rPr>
        <w:t xml:space="preserve"> </w:t>
      </w:r>
    </w:p>
    <w:p w14:paraId="160F36C9" w14:textId="22ED588C" w:rsidR="00357EE1" w:rsidRDefault="008D3A26">
      <w:r w:rsidRPr="002172A9">
        <w:rPr>
          <w:noProof/>
        </w:rPr>
        <w:drawing>
          <wp:anchor distT="0" distB="0" distL="114300" distR="114300" simplePos="0" relativeHeight="251667456" behindDoc="1" locked="0" layoutInCell="1" allowOverlap="1" wp14:anchorId="5E4F7DDA" wp14:editId="0886B80C">
            <wp:simplePos x="0" y="0"/>
            <wp:positionH relativeFrom="column">
              <wp:posOffset>-902335</wp:posOffset>
            </wp:positionH>
            <wp:positionV relativeFrom="paragraph">
              <wp:posOffset>3387090</wp:posOffset>
            </wp:positionV>
            <wp:extent cx="7412990" cy="2955290"/>
            <wp:effectExtent l="0" t="0" r="0" b="0"/>
            <wp:wrapTight wrapText="bothSides">
              <wp:wrapPolygon edited="0">
                <wp:start x="0" y="0"/>
                <wp:lineTo x="0" y="21442"/>
                <wp:lineTo x="21537" y="21442"/>
                <wp:lineTo x="21537" y="0"/>
                <wp:lineTo x="0" y="0"/>
              </wp:wrapPolygon>
            </wp:wrapTight>
            <wp:docPr id="44434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44111" name=""/>
                    <pic:cNvPicPr/>
                  </pic:nvPicPr>
                  <pic:blipFill>
                    <a:blip r:embed="rId16"/>
                    <a:stretch>
                      <a:fillRect/>
                    </a:stretch>
                  </pic:blipFill>
                  <pic:spPr>
                    <a:xfrm>
                      <a:off x="0" y="0"/>
                      <a:ext cx="7412990" cy="2955290"/>
                    </a:xfrm>
                    <a:prstGeom prst="rect">
                      <a:avLst/>
                    </a:prstGeom>
                  </pic:spPr>
                </pic:pic>
              </a:graphicData>
            </a:graphic>
            <wp14:sizeRelH relativeFrom="margin">
              <wp14:pctWidth>0</wp14:pctWidth>
            </wp14:sizeRelH>
            <wp14:sizeRelV relativeFrom="margin">
              <wp14:pctHeight>0</wp14:pctHeight>
            </wp14:sizeRelV>
          </wp:anchor>
        </w:drawing>
      </w:r>
    </w:p>
    <w:p w14:paraId="107BE479" w14:textId="71B0B3C4" w:rsidR="002172A9" w:rsidRDefault="002172A9"/>
    <w:p w14:paraId="68216B10" w14:textId="77777777" w:rsidR="008D3A26" w:rsidRDefault="008D3A26"/>
    <w:p w14:paraId="7AC38A9B" w14:textId="77777777" w:rsidR="008D3A26" w:rsidRDefault="008D3A26"/>
    <w:p w14:paraId="0E6B9E0C" w14:textId="77777777" w:rsidR="008D3A26" w:rsidRDefault="008D3A26"/>
    <w:p w14:paraId="79DCBA80" w14:textId="56AC3A44" w:rsidR="005750C8" w:rsidRDefault="005750C8">
      <w:r w:rsidRPr="008D3A26">
        <w:rPr>
          <w:b/>
          <w:bCs/>
        </w:rPr>
        <w:lastRenderedPageBreak/>
        <w:t xml:space="preserve">New </w:t>
      </w:r>
      <w:r w:rsidR="00130CD0" w:rsidRPr="008D3A26">
        <w:rPr>
          <w:b/>
          <w:bCs/>
        </w:rPr>
        <w:t>t</w:t>
      </w:r>
      <w:r w:rsidRPr="008D3A26">
        <w:rPr>
          <w:b/>
          <w:bCs/>
        </w:rPr>
        <w:t xml:space="preserve">able </w:t>
      </w:r>
      <w:r w:rsidR="00130CD0" w:rsidRPr="008D3A26">
        <w:rPr>
          <w:b/>
          <w:bCs/>
        </w:rPr>
        <w:t>generated</w:t>
      </w:r>
      <w:r w:rsidRPr="008D3A26">
        <w:rPr>
          <w:b/>
          <w:bCs/>
        </w:rPr>
        <w:t xml:space="preserve"> to list inactive customers</w:t>
      </w:r>
      <w:r>
        <w:t>:</w:t>
      </w:r>
    </w:p>
    <w:p w14:paraId="78D7BAA9" w14:textId="28442323" w:rsidR="005750C8" w:rsidRDefault="008D3A26">
      <w:r w:rsidRPr="005750C8">
        <w:rPr>
          <w:noProof/>
        </w:rPr>
        <w:drawing>
          <wp:anchor distT="0" distB="0" distL="114300" distR="114300" simplePos="0" relativeHeight="251668480" behindDoc="1" locked="0" layoutInCell="1" allowOverlap="1" wp14:anchorId="78394AA7" wp14:editId="5CF0CBC9">
            <wp:simplePos x="0" y="0"/>
            <wp:positionH relativeFrom="page">
              <wp:align>left</wp:align>
            </wp:positionH>
            <wp:positionV relativeFrom="paragraph">
              <wp:posOffset>239705</wp:posOffset>
            </wp:positionV>
            <wp:extent cx="7683500" cy="967105"/>
            <wp:effectExtent l="0" t="0" r="0" b="4445"/>
            <wp:wrapTight wrapText="bothSides">
              <wp:wrapPolygon edited="0">
                <wp:start x="0" y="0"/>
                <wp:lineTo x="0" y="21274"/>
                <wp:lineTo x="21529" y="21274"/>
                <wp:lineTo x="21529" y="0"/>
                <wp:lineTo x="0" y="0"/>
              </wp:wrapPolygon>
            </wp:wrapTight>
            <wp:docPr id="180289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4288" name=""/>
                    <pic:cNvPicPr/>
                  </pic:nvPicPr>
                  <pic:blipFill>
                    <a:blip r:embed="rId17"/>
                    <a:stretch>
                      <a:fillRect/>
                    </a:stretch>
                  </pic:blipFill>
                  <pic:spPr>
                    <a:xfrm>
                      <a:off x="0" y="0"/>
                      <a:ext cx="7750279" cy="975961"/>
                    </a:xfrm>
                    <a:prstGeom prst="rect">
                      <a:avLst/>
                    </a:prstGeom>
                  </pic:spPr>
                </pic:pic>
              </a:graphicData>
            </a:graphic>
            <wp14:sizeRelH relativeFrom="margin">
              <wp14:pctWidth>0</wp14:pctWidth>
            </wp14:sizeRelH>
            <wp14:sizeRelV relativeFrom="margin">
              <wp14:pctHeight>0</wp14:pctHeight>
            </wp14:sizeRelV>
          </wp:anchor>
        </w:drawing>
      </w:r>
    </w:p>
    <w:p w14:paraId="7A6B1055" w14:textId="77777777" w:rsidR="00114001" w:rsidRPr="00352087" w:rsidRDefault="00114001">
      <w:pPr>
        <w:rPr>
          <w:lang w:val="en-GB"/>
        </w:rPr>
      </w:pPr>
    </w:p>
    <w:p w14:paraId="537F3DBA" w14:textId="77777777" w:rsidR="003556F0" w:rsidRDefault="0097498E">
      <w:pPr>
        <w:pStyle w:val="Heading3"/>
      </w:pPr>
      <w:bookmarkStart w:id="6" w:name="_Toc221478484"/>
      <w:r>
        <w:t>Explanation:</w:t>
      </w:r>
      <w:bookmarkEnd w:id="6"/>
    </w:p>
    <w:p w14:paraId="0285E0D5" w14:textId="2EE25E0D" w:rsidR="003556F0" w:rsidRDefault="0059395B">
      <w:r w:rsidRPr="0059395B">
        <w:t xml:space="preserve">This MAKE TABLE query creates a table named </w:t>
      </w:r>
      <w:r>
        <w:t>“</w:t>
      </w:r>
      <w:proofErr w:type="spellStart"/>
      <w:r w:rsidRPr="0059395B">
        <w:t>InactiveCustomersArchive</w:t>
      </w:r>
      <w:proofErr w:type="spellEnd"/>
      <w:r w:rsidR="00C77E58">
        <w:t>”</w:t>
      </w:r>
      <w:r w:rsidRPr="0059395B">
        <w:t xml:space="preserve"> </w:t>
      </w:r>
      <w:proofErr w:type="spellStart"/>
      <w:r w:rsidRPr="0059395B">
        <w:t>th</w:t>
      </w:r>
      <w:r w:rsidR="00526D8C" w:rsidRPr="00526D8C">
        <w:t>а</w:t>
      </w:r>
      <w:r w:rsidRPr="0059395B">
        <w:t>t</w:t>
      </w:r>
      <w:proofErr w:type="spellEnd"/>
      <w:r w:rsidRPr="0059395B">
        <w:t xml:space="preserve"> contains all the inactive customers. This query allows the business to archive old information in the database. This query uses the SQL command SELECT * INTO </w:t>
      </w:r>
      <w:proofErr w:type="spellStart"/>
      <w:r w:rsidRPr="0059395B">
        <w:t>InactiveCustomersArchive</w:t>
      </w:r>
      <w:proofErr w:type="spellEnd"/>
      <w:r w:rsidRPr="0059395B">
        <w:t xml:space="preserve"> FROM CUSTOMERS WHERE Status = </w:t>
      </w:r>
      <w:r w:rsidR="00C77E58">
        <w:t>“</w:t>
      </w:r>
      <w:r w:rsidRPr="0059395B">
        <w:t>Inactive</w:t>
      </w:r>
      <w:r w:rsidR="00C77E58">
        <w:t>”</w:t>
      </w:r>
      <w:r w:rsidRPr="0059395B">
        <w:t>.</w:t>
      </w:r>
      <w:r w:rsidR="0097498E">
        <w:br w:type="page"/>
      </w:r>
    </w:p>
    <w:p w14:paraId="650F03F3" w14:textId="2A1D44E8" w:rsidR="003556F0" w:rsidRDefault="0097498E">
      <w:pPr>
        <w:pStyle w:val="Heading2"/>
      </w:pPr>
      <w:bookmarkStart w:id="7" w:name="_Toc221478485"/>
      <w:r>
        <w:lastRenderedPageBreak/>
        <w:t>QUERY 4: PRODUCTS UNDER £</w:t>
      </w:r>
      <w:r w:rsidR="007213B8">
        <w:t xml:space="preserve"> </w:t>
      </w:r>
      <w:r>
        <w:t>50</w:t>
      </w:r>
      <w:bookmarkEnd w:id="7"/>
    </w:p>
    <w:p w14:paraId="0C176071" w14:textId="6970726F" w:rsidR="003556F0" w:rsidRDefault="0097498E">
      <w:r>
        <w:rPr>
          <w:b/>
        </w:rPr>
        <w:t xml:space="preserve">Query Name: </w:t>
      </w:r>
      <w:r>
        <w:t>Q4_ProductsUnder50</w:t>
      </w:r>
      <w:r>
        <w:br/>
      </w:r>
      <w:r>
        <w:rPr>
          <w:b/>
        </w:rPr>
        <w:t xml:space="preserve">Query Type: </w:t>
      </w:r>
      <w:r>
        <w:t>SELECT Query (</w:t>
      </w:r>
      <w:r w:rsidR="00883A32">
        <w:t xml:space="preserve"> </w:t>
      </w:r>
      <w:r>
        <w:t>Single Table)</w:t>
      </w:r>
      <w:r>
        <w:br/>
      </w:r>
      <w:r>
        <w:rPr>
          <w:b/>
        </w:rPr>
        <w:t xml:space="preserve">Assessment Criteria: </w:t>
      </w:r>
      <w:r>
        <w:t>3.1(d</w:t>
      </w:r>
      <w:r w:rsidR="00883A32">
        <w:t xml:space="preserve"> </w:t>
      </w:r>
      <w:r>
        <w:t>)(</w:t>
      </w:r>
      <w:r w:rsidR="00883A32">
        <w:t xml:space="preserve"> </w:t>
      </w:r>
      <w:proofErr w:type="spellStart"/>
      <w:r>
        <w:t>i</w:t>
      </w:r>
      <w:proofErr w:type="spellEnd"/>
      <w:r>
        <w:t>) - Advanced searching and sorting on a single table</w:t>
      </w:r>
    </w:p>
    <w:p w14:paraId="02AA9A9B" w14:textId="3099127F" w:rsidR="002F57D3" w:rsidRDefault="00AF24AB">
      <w:r w:rsidRPr="00D25AC7">
        <w:rPr>
          <w:noProof/>
        </w:rPr>
        <w:drawing>
          <wp:anchor distT="0" distB="0" distL="114300" distR="114300" simplePos="0" relativeHeight="251669504" behindDoc="1" locked="0" layoutInCell="1" allowOverlap="1" wp14:anchorId="41C07D7B" wp14:editId="09A2AA06">
            <wp:simplePos x="0" y="0"/>
            <wp:positionH relativeFrom="margin">
              <wp:posOffset>-1036955</wp:posOffset>
            </wp:positionH>
            <wp:positionV relativeFrom="paragraph">
              <wp:posOffset>317500</wp:posOffset>
            </wp:positionV>
            <wp:extent cx="7494905" cy="4029710"/>
            <wp:effectExtent l="0" t="0" r="0" b="8890"/>
            <wp:wrapTight wrapText="bothSides">
              <wp:wrapPolygon edited="0">
                <wp:start x="0" y="0"/>
                <wp:lineTo x="0" y="21546"/>
                <wp:lineTo x="21521" y="21546"/>
                <wp:lineTo x="21521" y="0"/>
                <wp:lineTo x="0" y="0"/>
              </wp:wrapPolygon>
            </wp:wrapTight>
            <wp:docPr id="15437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1199" name=""/>
                    <pic:cNvPicPr/>
                  </pic:nvPicPr>
                  <pic:blipFill>
                    <a:blip r:embed="rId18"/>
                    <a:stretch>
                      <a:fillRect/>
                    </a:stretch>
                  </pic:blipFill>
                  <pic:spPr>
                    <a:xfrm>
                      <a:off x="0" y="0"/>
                      <a:ext cx="7494905" cy="4029710"/>
                    </a:xfrm>
                    <a:prstGeom prst="rect">
                      <a:avLst/>
                    </a:prstGeom>
                  </pic:spPr>
                </pic:pic>
              </a:graphicData>
            </a:graphic>
            <wp14:sizeRelH relativeFrom="margin">
              <wp14:pctWidth>0</wp14:pctWidth>
            </wp14:sizeRelH>
            <wp14:sizeRelV relativeFrom="margin">
              <wp14:pctHeight>0</wp14:pctHeight>
            </wp14:sizeRelV>
          </wp:anchor>
        </w:drawing>
      </w:r>
      <w:r w:rsidR="002F57D3" w:rsidRPr="009C3CDE">
        <w:rPr>
          <w:b/>
          <w:bCs/>
        </w:rPr>
        <w:t>Design View</w:t>
      </w:r>
      <w:r w:rsidR="002F57D3">
        <w:t>:</w:t>
      </w:r>
    </w:p>
    <w:p w14:paraId="6D8E68EF" w14:textId="76FF0614" w:rsidR="00D25AC7" w:rsidRDefault="00D25AC7"/>
    <w:p w14:paraId="73BDD9EA" w14:textId="77777777" w:rsidR="00AF24AB" w:rsidRDefault="00AF24AB"/>
    <w:p w14:paraId="3621E688" w14:textId="77777777" w:rsidR="00AF24AB" w:rsidRDefault="00AF24AB"/>
    <w:p w14:paraId="0284F389" w14:textId="77777777" w:rsidR="00AF24AB" w:rsidRDefault="00AF24AB"/>
    <w:p w14:paraId="50E5DCE4" w14:textId="77777777" w:rsidR="00AF24AB" w:rsidRDefault="00AF24AB"/>
    <w:p w14:paraId="5445246F" w14:textId="77777777" w:rsidR="00AF24AB" w:rsidRDefault="00AF24AB"/>
    <w:p w14:paraId="6A86A4F7" w14:textId="77777777" w:rsidR="00AF24AB" w:rsidRDefault="00AF24AB"/>
    <w:p w14:paraId="4E6D8AF2" w14:textId="77777777" w:rsidR="00AF24AB" w:rsidRDefault="00AF24AB"/>
    <w:p w14:paraId="301E562F" w14:textId="77777777" w:rsidR="00AF24AB" w:rsidRDefault="00AF24AB"/>
    <w:p w14:paraId="0401450D" w14:textId="6B73E797" w:rsidR="002F57D3" w:rsidRPr="009C3CDE" w:rsidRDefault="00AF24AB">
      <w:pPr>
        <w:rPr>
          <w:b/>
          <w:bCs/>
        </w:rPr>
      </w:pPr>
      <w:r w:rsidRPr="00B00DE0">
        <w:rPr>
          <w:noProof/>
        </w:rPr>
        <w:lastRenderedPageBreak/>
        <w:drawing>
          <wp:anchor distT="0" distB="0" distL="114300" distR="114300" simplePos="0" relativeHeight="251670528" behindDoc="1" locked="0" layoutInCell="1" allowOverlap="1" wp14:anchorId="63AD3923" wp14:editId="7192B348">
            <wp:simplePos x="0" y="0"/>
            <wp:positionH relativeFrom="margin">
              <wp:align>center</wp:align>
            </wp:positionH>
            <wp:positionV relativeFrom="paragraph">
              <wp:posOffset>318770</wp:posOffset>
            </wp:positionV>
            <wp:extent cx="7362825" cy="3004820"/>
            <wp:effectExtent l="0" t="0" r="9525" b="5080"/>
            <wp:wrapTight wrapText="bothSides">
              <wp:wrapPolygon edited="0">
                <wp:start x="0" y="0"/>
                <wp:lineTo x="0" y="21500"/>
                <wp:lineTo x="21572" y="21500"/>
                <wp:lineTo x="21572" y="0"/>
                <wp:lineTo x="0" y="0"/>
              </wp:wrapPolygon>
            </wp:wrapTight>
            <wp:docPr id="189877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9987" name=""/>
                    <pic:cNvPicPr/>
                  </pic:nvPicPr>
                  <pic:blipFill>
                    <a:blip r:embed="rId19"/>
                    <a:stretch>
                      <a:fillRect/>
                    </a:stretch>
                  </pic:blipFill>
                  <pic:spPr>
                    <a:xfrm>
                      <a:off x="0" y="0"/>
                      <a:ext cx="7362825" cy="3004820"/>
                    </a:xfrm>
                    <a:prstGeom prst="rect">
                      <a:avLst/>
                    </a:prstGeom>
                  </pic:spPr>
                </pic:pic>
              </a:graphicData>
            </a:graphic>
            <wp14:sizeRelH relativeFrom="margin">
              <wp14:pctWidth>0</wp14:pctWidth>
            </wp14:sizeRelH>
            <wp14:sizeRelV relativeFrom="margin">
              <wp14:pctHeight>0</wp14:pctHeight>
            </wp14:sizeRelV>
          </wp:anchor>
        </w:drawing>
      </w:r>
      <w:r w:rsidR="009545CF" w:rsidRPr="009C3CDE">
        <w:rPr>
          <w:b/>
          <w:bCs/>
        </w:rPr>
        <w:t>Results</w:t>
      </w:r>
      <w:r w:rsidR="002F57D3" w:rsidRPr="009C3CDE">
        <w:rPr>
          <w:b/>
          <w:bCs/>
        </w:rPr>
        <w:t xml:space="preserve"> </w:t>
      </w:r>
    </w:p>
    <w:p w14:paraId="57F172D6" w14:textId="6FF6D5C5" w:rsidR="002F57D3" w:rsidRDefault="002F57D3"/>
    <w:p w14:paraId="77DB8D63" w14:textId="77777777" w:rsidR="003556F0" w:rsidRDefault="0097498E">
      <w:pPr>
        <w:pStyle w:val="Heading3"/>
      </w:pPr>
      <w:bookmarkStart w:id="8" w:name="_Toc221478486"/>
      <w:r>
        <w:t>Explanation:</w:t>
      </w:r>
      <w:bookmarkEnd w:id="8"/>
    </w:p>
    <w:p w14:paraId="6E1BF4E4" w14:textId="6E021E62" w:rsidR="006D28FB" w:rsidRDefault="006D28FB" w:rsidP="006D28FB">
      <w:r>
        <w:t xml:space="preserve">This query retrieves all the products in the </w:t>
      </w:r>
      <w:proofErr w:type="spellStart"/>
      <w:r>
        <w:t>dat</w:t>
      </w:r>
      <w:r w:rsidR="003850BC" w:rsidRPr="003850BC">
        <w:t>а</w:t>
      </w:r>
      <w:r>
        <w:t>base</w:t>
      </w:r>
      <w:proofErr w:type="spellEnd"/>
      <w:r>
        <w:t xml:space="preserve"> that cost under 50 pounds, </w:t>
      </w:r>
      <w:r w:rsidR="00D117FA">
        <w:t xml:space="preserve"> which is </w:t>
      </w:r>
      <w:r>
        <w:t xml:space="preserve">sorted in ascending order. This query allows the business to find products that are priced low. This query uses the WHERE </w:t>
      </w:r>
      <w:proofErr w:type="spellStart"/>
      <w:r>
        <w:t>UnitPrice</w:t>
      </w:r>
      <w:proofErr w:type="spellEnd"/>
      <w:r>
        <w:t xml:space="preserve"> &lt; 50 and ORDER BY </w:t>
      </w:r>
      <w:proofErr w:type="spellStart"/>
      <w:r>
        <w:t>UnitPrice</w:t>
      </w:r>
      <w:proofErr w:type="spellEnd"/>
      <w:r>
        <w:t xml:space="preserve"> commands.</w:t>
      </w:r>
    </w:p>
    <w:p w14:paraId="3CCC13F7" w14:textId="4BFF040A" w:rsidR="003556F0" w:rsidRDefault="006D28FB" w:rsidP="006D28FB">
      <w:r>
        <w:t>This query retrieves all London customers with credit limits exceeding £5,000 OR all Manchester customers. This shows the use of AND/OR logical operators in complex queries</w:t>
      </w:r>
      <w:r w:rsidR="0097498E">
        <w:t>.</w:t>
      </w:r>
    </w:p>
    <w:p w14:paraId="68868630" w14:textId="77777777" w:rsidR="000A7B30" w:rsidRDefault="000A7B30"/>
    <w:p w14:paraId="24065AB3" w14:textId="77777777" w:rsidR="000A7B30" w:rsidRDefault="000A7B30"/>
    <w:p w14:paraId="76620E94" w14:textId="77777777" w:rsidR="000A7B30" w:rsidRDefault="000A7B30"/>
    <w:p w14:paraId="2846ACEF" w14:textId="77777777" w:rsidR="000A7B30" w:rsidRDefault="000A7B30"/>
    <w:p w14:paraId="02DBA4E2" w14:textId="77777777" w:rsidR="000A7B30" w:rsidRDefault="000A7B30"/>
    <w:p w14:paraId="517A67BF" w14:textId="77777777" w:rsidR="000A7B30" w:rsidRDefault="000A7B30"/>
    <w:p w14:paraId="3F8E6D51" w14:textId="77777777" w:rsidR="000A7B30" w:rsidRDefault="000A7B30"/>
    <w:p w14:paraId="263C1322" w14:textId="77777777" w:rsidR="000A7B30" w:rsidRDefault="000A7B30"/>
    <w:p w14:paraId="3CB1BFED" w14:textId="77777777" w:rsidR="000A7B30" w:rsidRDefault="000A7B30"/>
    <w:p w14:paraId="74C1F330" w14:textId="77777777" w:rsidR="000A7B30" w:rsidRDefault="000A7B30"/>
    <w:p w14:paraId="1769AB1C" w14:textId="7A7E155F" w:rsidR="003556F0" w:rsidRDefault="0097498E">
      <w:pPr>
        <w:pStyle w:val="Heading2"/>
      </w:pPr>
      <w:bookmarkStart w:id="9" w:name="_Toc221478487"/>
      <w:r>
        <w:lastRenderedPageBreak/>
        <w:t xml:space="preserve">QUERY </w:t>
      </w:r>
      <w:r w:rsidR="00D94A31">
        <w:t xml:space="preserve"> </w:t>
      </w:r>
      <w:r>
        <w:t>5: LONDON CUSTOMERS WITH HIGH CREDIT</w:t>
      </w:r>
      <w:bookmarkEnd w:id="9"/>
      <w:r w:rsidR="00D94A31">
        <w:t xml:space="preserve"> </w:t>
      </w:r>
    </w:p>
    <w:p w14:paraId="4BD613A2" w14:textId="0D2B1578" w:rsidR="003556F0" w:rsidRDefault="0097498E">
      <w:r>
        <w:rPr>
          <w:b/>
        </w:rPr>
        <w:t xml:space="preserve">Query Name: </w:t>
      </w:r>
      <w:r>
        <w:t>Q5_LondonCustomersHighCredit</w:t>
      </w:r>
      <w:r>
        <w:br/>
      </w:r>
      <w:r>
        <w:rPr>
          <w:b/>
        </w:rPr>
        <w:t xml:space="preserve">Query Type: </w:t>
      </w:r>
      <w:r>
        <w:t>SELECT Query (Logical Operators)</w:t>
      </w:r>
      <w:r>
        <w:br/>
      </w:r>
      <w:r>
        <w:rPr>
          <w:b/>
        </w:rPr>
        <w:t xml:space="preserve">Assessment Criteria: </w:t>
      </w:r>
      <w:r>
        <w:t>3.1</w:t>
      </w:r>
      <w:r w:rsidR="000A7B30">
        <w:t xml:space="preserve"> </w:t>
      </w:r>
      <w:r>
        <w:t>(</w:t>
      </w:r>
      <w:r w:rsidR="00EE1AEC">
        <w:t xml:space="preserve"> </w:t>
      </w:r>
      <w:r>
        <w:t>d)(</w:t>
      </w:r>
      <w:proofErr w:type="spellStart"/>
      <w:r>
        <w:t>i</w:t>
      </w:r>
      <w:proofErr w:type="spellEnd"/>
      <w:r>
        <w:t>) - Logical operators on single table</w:t>
      </w:r>
    </w:p>
    <w:p w14:paraId="6B14ED73" w14:textId="733D36FD" w:rsidR="00827706" w:rsidRDefault="00EE1AEC">
      <w:r w:rsidRPr="009545CF">
        <w:rPr>
          <w:noProof/>
        </w:rPr>
        <w:drawing>
          <wp:anchor distT="0" distB="0" distL="114300" distR="114300" simplePos="0" relativeHeight="251671552" behindDoc="1" locked="0" layoutInCell="1" allowOverlap="1" wp14:anchorId="49B08A16" wp14:editId="24CEF108">
            <wp:simplePos x="0" y="0"/>
            <wp:positionH relativeFrom="margin">
              <wp:posOffset>-953135</wp:posOffset>
            </wp:positionH>
            <wp:positionV relativeFrom="paragraph">
              <wp:posOffset>317500</wp:posOffset>
            </wp:positionV>
            <wp:extent cx="7520940" cy="4507865"/>
            <wp:effectExtent l="0" t="0" r="3810" b="6985"/>
            <wp:wrapTight wrapText="bothSides">
              <wp:wrapPolygon edited="0">
                <wp:start x="0" y="0"/>
                <wp:lineTo x="0" y="21542"/>
                <wp:lineTo x="21556" y="21542"/>
                <wp:lineTo x="21556" y="0"/>
                <wp:lineTo x="0" y="0"/>
              </wp:wrapPolygon>
            </wp:wrapTight>
            <wp:docPr id="18065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34655" name=""/>
                    <pic:cNvPicPr/>
                  </pic:nvPicPr>
                  <pic:blipFill>
                    <a:blip r:embed="rId20"/>
                    <a:stretch>
                      <a:fillRect/>
                    </a:stretch>
                  </pic:blipFill>
                  <pic:spPr>
                    <a:xfrm>
                      <a:off x="0" y="0"/>
                      <a:ext cx="7520940" cy="4507865"/>
                    </a:xfrm>
                    <a:prstGeom prst="rect">
                      <a:avLst/>
                    </a:prstGeom>
                  </pic:spPr>
                </pic:pic>
              </a:graphicData>
            </a:graphic>
            <wp14:sizeRelH relativeFrom="margin">
              <wp14:pctWidth>0</wp14:pctWidth>
            </wp14:sizeRelH>
            <wp14:sizeRelV relativeFrom="margin">
              <wp14:pctHeight>0</wp14:pctHeight>
            </wp14:sizeRelV>
          </wp:anchor>
        </w:drawing>
      </w:r>
      <w:r w:rsidR="009545CF" w:rsidRPr="009C3CDE">
        <w:rPr>
          <w:b/>
          <w:bCs/>
        </w:rPr>
        <w:t>Desing View</w:t>
      </w:r>
      <w:r w:rsidR="009545CF">
        <w:t>:</w:t>
      </w:r>
    </w:p>
    <w:p w14:paraId="3CAA78ED" w14:textId="0ACCF0C4" w:rsidR="009545CF" w:rsidRDefault="009545CF"/>
    <w:p w14:paraId="00FE56E0" w14:textId="77777777" w:rsidR="00EE1AEC" w:rsidRDefault="00EE1AEC"/>
    <w:p w14:paraId="5DF74C02" w14:textId="77777777" w:rsidR="00EE1AEC" w:rsidRDefault="00EE1AEC"/>
    <w:p w14:paraId="73E1E32B" w14:textId="77777777" w:rsidR="00EE1AEC" w:rsidRDefault="00EE1AEC"/>
    <w:p w14:paraId="70A74766" w14:textId="77777777" w:rsidR="00EE1AEC" w:rsidRDefault="00EE1AEC"/>
    <w:p w14:paraId="10D5B23E" w14:textId="77777777" w:rsidR="00EE1AEC" w:rsidRDefault="00EE1AEC"/>
    <w:p w14:paraId="03B3CE5A" w14:textId="77777777" w:rsidR="00EE1AEC" w:rsidRDefault="00EE1AEC"/>
    <w:p w14:paraId="7077A7FB" w14:textId="124A83C6" w:rsidR="00B92B89" w:rsidRPr="009C3CDE" w:rsidRDefault="00EE1AEC">
      <w:pPr>
        <w:rPr>
          <w:b/>
          <w:bCs/>
        </w:rPr>
      </w:pPr>
      <w:r w:rsidRPr="00851888">
        <w:rPr>
          <w:noProof/>
        </w:rPr>
        <w:lastRenderedPageBreak/>
        <w:drawing>
          <wp:anchor distT="0" distB="0" distL="114300" distR="114300" simplePos="0" relativeHeight="251672576" behindDoc="1" locked="0" layoutInCell="1" allowOverlap="1" wp14:anchorId="2739CDD4" wp14:editId="4FADEE76">
            <wp:simplePos x="0" y="0"/>
            <wp:positionH relativeFrom="margin">
              <wp:align>center</wp:align>
            </wp:positionH>
            <wp:positionV relativeFrom="paragraph">
              <wp:posOffset>381856</wp:posOffset>
            </wp:positionV>
            <wp:extent cx="7123430" cy="2764155"/>
            <wp:effectExtent l="0" t="0" r="1270" b="0"/>
            <wp:wrapTight wrapText="bothSides">
              <wp:wrapPolygon edited="0">
                <wp:start x="0" y="0"/>
                <wp:lineTo x="0" y="21436"/>
                <wp:lineTo x="21546" y="21436"/>
                <wp:lineTo x="21546" y="0"/>
                <wp:lineTo x="0" y="0"/>
              </wp:wrapPolygon>
            </wp:wrapTight>
            <wp:docPr id="34017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74437" name=""/>
                    <pic:cNvPicPr/>
                  </pic:nvPicPr>
                  <pic:blipFill>
                    <a:blip r:embed="rId21"/>
                    <a:stretch>
                      <a:fillRect/>
                    </a:stretch>
                  </pic:blipFill>
                  <pic:spPr>
                    <a:xfrm>
                      <a:off x="0" y="0"/>
                      <a:ext cx="7123430" cy="2764155"/>
                    </a:xfrm>
                    <a:prstGeom prst="rect">
                      <a:avLst/>
                    </a:prstGeom>
                  </pic:spPr>
                </pic:pic>
              </a:graphicData>
            </a:graphic>
            <wp14:sizeRelH relativeFrom="margin">
              <wp14:pctWidth>0</wp14:pctWidth>
            </wp14:sizeRelH>
            <wp14:sizeRelV relativeFrom="margin">
              <wp14:pctHeight>0</wp14:pctHeight>
            </wp14:sizeRelV>
          </wp:anchor>
        </w:drawing>
      </w:r>
      <w:r w:rsidR="00B92B89" w:rsidRPr="009C3CDE">
        <w:rPr>
          <w:b/>
          <w:bCs/>
        </w:rPr>
        <w:t xml:space="preserve">Results: </w:t>
      </w:r>
    </w:p>
    <w:p w14:paraId="1D2ECED2" w14:textId="4350EABF" w:rsidR="00851888" w:rsidRDefault="00851888"/>
    <w:p w14:paraId="6EBC0C1C" w14:textId="77777777" w:rsidR="003556F0" w:rsidRDefault="0097498E">
      <w:pPr>
        <w:pStyle w:val="Heading3"/>
      </w:pPr>
      <w:bookmarkStart w:id="10" w:name="_Toc221478488"/>
      <w:r>
        <w:t>Explanation:</w:t>
      </w:r>
      <w:bookmarkEnd w:id="10"/>
    </w:p>
    <w:p w14:paraId="3F297B58" w14:textId="25BC3364" w:rsidR="003556F0" w:rsidRDefault="0097498E">
      <w:r>
        <w:t xml:space="preserve">This query finds London customers </w:t>
      </w:r>
      <w:r w:rsidR="00267490">
        <w:t>who have</w:t>
      </w:r>
      <w:r>
        <w:t xml:space="preserve"> credit limits over £5,000 OR all Manchester customers. It demonstrates AND/OR logical operators for complex filtering. The query uses WHERE (City = </w:t>
      </w:r>
      <w:r w:rsidR="00A15F63">
        <w:t>“</w:t>
      </w:r>
      <w:r>
        <w:t>London</w:t>
      </w:r>
      <w:r w:rsidR="00A15F63">
        <w:t>”</w:t>
      </w:r>
      <w:r>
        <w:t xml:space="preserve"> AND CreditLimit &gt; 5000) OR City = </w:t>
      </w:r>
      <w:r w:rsidR="00D15AEE">
        <w:t>“</w:t>
      </w:r>
      <w:r>
        <w:t>Manchester</w:t>
      </w:r>
      <w:r w:rsidR="00D15AEE">
        <w:t>”</w:t>
      </w:r>
      <w:r>
        <w:t xml:space="preserve">, sorted by credit limit descending to prioritize </w:t>
      </w:r>
      <w:r w:rsidR="004470EF">
        <w:t xml:space="preserve">the high </w:t>
      </w:r>
      <w:r>
        <w:t>value customers.</w:t>
      </w:r>
    </w:p>
    <w:p w14:paraId="3C3F8B4C" w14:textId="77777777" w:rsidR="003556F0" w:rsidRDefault="0097498E">
      <w:r>
        <w:br w:type="page"/>
      </w:r>
    </w:p>
    <w:p w14:paraId="6CCFA8F7" w14:textId="0CA26A7A" w:rsidR="003556F0" w:rsidRDefault="0097498E">
      <w:pPr>
        <w:pStyle w:val="Heading2"/>
      </w:pPr>
      <w:bookmarkStart w:id="11" w:name="_Toc221478489"/>
      <w:r>
        <w:lastRenderedPageBreak/>
        <w:t xml:space="preserve">QUERY 6: </w:t>
      </w:r>
      <w:r w:rsidR="00D94A31">
        <w:t xml:space="preserve"> </w:t>
      </w:r>
      <w:r>
        <w:t>CUSTOMER ORDER TOTALS</w:t>
      </w:r>
      <w:bookmarkEnd w:id="11"/>
    </w:p>
    <w:p w14:paraId="7591FB12" w14:textId="02E65A12" w:rsidR="003556F0" w:rsidRDefault="0097498E">
      <w:r>
        <w:rPr>
          <w:b/>
        </w:rPr>
        <w:t xml:space="preserve">Query Name: </w:t>
      </w:r>
      <w:r>
        <w:t>Q6_CustomerOrderTotals</w:t>
      </w:r>
      <w:r>
        <w:br/>
      </w:r>
      <w:r>
        <w:rPr>
          <w:b/>
        </w:rPr>
        <w:t xml:space="preserve">Query Type: </w:t>
      </w:r>
      <w:r>
        <w:t>SELECT Query (Multi</w:t>
      </w:r>
      <w:r w:rsidR="00C867F4">
        <w:t xml:space="preserve"> </w:t>
      </w:r>
      <w:r>
        <w:t>-Table Join)</w:t>
      </w:r>
      <w:r>
        <w:br/>
      </w:r>
      <w:r>
        <w:rPr>
          <w:b/>
        </w:rPr>
        <w:t xml:space="preserve">Assessment Criteria: </w:t>
      </w:r>
      <w:r>
        <w:t>3.1(d)</w:t>
      </w:r>
      <w:r w:rsidR="00C867F4">
        <w:t xml:space="preserve"> </w:t>
      </w:r>
      <w:r>
        <w:t>(ii</w:t>
      </w:r>
      <w:r w:rsidR="00C867F4">
        <w:t xml:space="preserve"> </w:t>
      </w:r>
      <w:r>
        <w:t xml:space="preserve">) - </w:t>
      </w:r>
      <w:r w:rsidR="00291DF9">
        <w:t xml:space="preserve"> </w:t>
      </w:r>
      <w:r>
        <w:t>Multiple tables with aggregation</w:t>
      </w:r>
    </w:p>
    <w:p w14:paraId="7C59DEBE" w14:textId="77777777" w:rsidR="003556F0" w:rsidRDefault="0097498E">
      <w:pPr>
        <w:pStyle w:val="Heading3"/>
      </w:pPr>
      <w:bookmarkStart w:id="12" w:name="_Toc221478490"/>
      <w:r>
        <w:t>Explanation:</w:t>
      </w:r>
      <w:bookmarkEnd w:id="12"/>
    </w:p>
    <w:p w14:paraId="1EC30CF2" w14:textId="3B057E7A" w:rsidR="003556F0" w:rsidRDefault="0097498E">
      <w:r>
        <w:t>This</w:t>
      </w:r>
      <w:r w:rsidR="003E6D42" w:rsidRPr="003E6D42">
        <w:t xml:space="preserve"> given query combines the CUSTOMERS and ORDERS tables </w:t>
      </w:r>
      <w:r w:rsidR="004B71E1">
        <w:t>&amp;</w:t>
      </w:r>
      <w:r w:rsidR="003E6D42" w:rsidRPr="003E6D42">
        <w:t xml:space="preserve"> calculates the total number of orders and spending for </w:t>
      </w:r>
      <w:r w:rsidR="004B71E1">
        <w:t>all the</w:t>
      </w:r>
      <w:r w:rsidR="003E6D42" w:rsidRPr="003E6D42">
        <w:t xml:space="preserve"> customer</w:t>
      </w:r>
      <w:r w:rsidR="004B71E1">
        <w:t>s</w:t>
      </w:r>
      <w:r w:rsidR="003E6D42" w:rsidRPr="003E6D42">
        <w:t>. The INNER JOIN keyword selects all records from two or more tables where the join condition is met.</w:t>
      </w:r>
    </w:p>
    <w:p w14:paraId="7B5A34E0" w14:textId="752E55C3" w:rsidR="0024353B" w:rsidRDefault="00384414">
      <w:r w:rsidRPr="00225C62">
        <w:rPr>
          <w:noProof/>
        </w:rPr>
        <w:drawing>
          <wp:anchor distT="0" distB="0" distL="114300" distR="114300" simplePos="0" relativeHeight="251673600" behindDoc="1" locked="0" layoutInCell="1" allowOverlap="1" wp14:anchorId="2423B629" wp14:editId="55CFEF27">
            <wp:simplePos x="0" y="0"/>
            <wp:positionH relativeFrom="page">
              <wp:align>left</wp:align>
            </wp:positionH>
            <wp:positionV relativeFrom="paragraph">
              <wp:posOffset>326833</wp:posOffset>
            </wp:positionV>
            <wp:extent cx="7830190" cy="3732028"/>
            <wp:effectExtent l="0" t="0" r="0" b="1905"/>
            <wp:wrapTight wrapText="bothSides">
              <wp:wrapPolygon edited="0">
                <wp:start x="0" y="0"/>
                <wp:lineTo x="0" y="21501"/>
                <wp:lineTo x="21546" y="21501"/>
                <wp:lineTo x="21546" y="0"/>
                <wp:lineTo x="0" y="0"/>
              </wp:wrapPolygon>
            </wp:wrapTight>
            <wp:docPr id="82840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04032" name=""/>
                    <pic:cNvPicPr/>
                  </pic:nvPicPr>
                  <pic:blipFill>
                    <a:blip r:embed="rId22"/>
                    <a:stretch>
                      <a:fillRect/>
                    </a:stretch>
                  </pic:blipFill>
                  <pic:spPr>
                    <a:xfrm>
                      <a:off x="0" y="0"/>
                      <a:ext cx="7830190" cy="3732028"/>
                    </a:xfrm>
                    <a:prstGeom prst="rect">
                      <a:avLst/>
                    </a:prstGeom>
                  </pic:spPr>
                </pic:pic>
              </a:graphicData>
            </a:graphic>
            <wp14:sizeRelH relativeFrom="margin">
              <wp14:pctWidth>0</wp14:pctWidth>
            </wp14:sizeRelH>
            <wp14:sizeRelV relativeFrom="margin">
              <wp14:pctHeight>0</wp14:pctHeight>
            </wp14:sizeRelV>
          </wp:anchor>
        </w:drawing>
      </w:r>
      <w:r w:rsidR="0024353B" w:rsidRPr="009C3CDE">
        <w:rPr>
          <w:b/>
          <w:bCs/>
        </w:rPr>
        <w:t>Desing View</w:t>
      </w:r>
      <w:r w:rsidR="0024353B">
        <w:t xml:space="preserve">: </w:t>
      </w:r>
    </w:p>
    <w:p w14:paraId="3B507E6B" w14:textId="2D24BB33" w:rsidR="0024353B" w:rsidRDefault="0024353B"/>
    <w:p w14:paraId="6DAB7BDE" w14:textId="77777777" w:rsidR="00384414" w:rsidRDefault="00384414"/>
    <w:p w14:paraId="799FFE53" w14:textId="77777777" w:rsidR="00384414" w:rsidRDefault="00384414"/>
    <w:p w14:paraId="555C7E00" w14:textId="77777777" w:rsidR="00384414" w:rsidRDefault="00384414"/>
    <w:p w14:paraId="27FAA98C" w14:textId="77777777" w:rsidR="00384414" w:rsidRDefault="00384414"/>
    <w:p w14:paraId="017B27DF" w14:textId="77777777" w:rsidR="00384414" w:rsidRDefault="00384414"/>
    <w:p w14:paraId="1B50BEB1" w14:textId="0CC2FB7B" w:rsidR="00800269" w:rsidRDefault="002C50B0">
      <w:r w:rsidRPr="00174CD2">
        <w:rPr>
          <w:noProof/>
        </w:rPr>
        <w:lastRenderedPageBreak/>
        <w:drawing>
          <wp:anchor distT="0" distB="0" distL="114300" distR="114300" simplePos="0" relativeHeight="251674624" behindDoc="1" locked="0" layoutInCell="1" allowOverlap="1" wp14:anchorId="76A23307" wp14:editId="33EAFD22">
            <wp:simplePos x="0" y="0"/>
            <wp:positionH relativeFrom="page">
              <wp:align>left</wp:align>
            </wp:positionH>
            <wp:positionV relativeFrom="paragraph">
              <wp:posOffset>318977</wp:posOffset>
            </wp:positionV>
            <wp:extent cx="7760321" cy="3157870"/>
            <wp:effectExtent l="0" t="0" r="0" b="4445"/>
            <wp:wrapTight wrapText="bothSides">
              <wp:wrapPolygon edited="0">
                <wp:start x="0" y="0"/>
                <wp:lineTo x="0" y="21500"/>
                <wp:lineTo x="21529" y="21500"/>
                <wp:lineTo x="21529" y="0"/>
                <wp:lineTo x="0" y="0"/>
              </wp:wrapPolygon>
            </wp:wrapTight>
            <wp:docPr id="18486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83437" name=""/>
                    <pic:cNvPicPr/>
                  </pic:nvPicPr>
                  <pic:blipFill>
                    <a:blip r:embed="rId23"/>
                    <a:stretch>
                      <a:fillRect/>
                    </a:stretch>
                  </pic:blipFill>
                  <pic:spPr>
                    <a:xfrm>
                      <a:off x="0" y="0"/>
                      <a:ext cx="7760321" cy="3157870"/>
                    </a:xfrm>
                    <a:prstGeom prst="rect">
                      <a:avLst/>
                    </a:prstGeom>
                  </pic:spPr>
                </pic:pic>
              </a:graphicData>
            </a:graphic>
            <wp14:sizeRelH relativeFrom="margin">
              <wp14:pctWidth>0</wp14:pctWidth>
            </wp14:sizeRelH>
            <wp14:sizeRelV relativeFrom="margin">
              <wp14:pctHeight>0</wp14:pctHeight>
            </wp14:sizeRelV>
          </wp:anchor>
        </w:drawing>
      </w:r>
      <w:r w:rsidR="00800269" w:rsidRPr="009C3CDE">
        <w:rPr>
          <w:b/>
          <w:bCs/>
        </w:rPr>
        <w:t>Results</w:t>
      </w:r>
      <w:r w:rsidR="00800269">
        <w:t xml:space="preserve">: </w:t>
      </w:r>
    </w:p>
    <w:p w14:paraId="26E81B5B" w14:textId="5CEEC011" w:rsidR="00800269" w:rsidRDefault="00800269"/>
    <w:p w14:paraId="34D2A43B" w14:textId="77777777" w:rsidR="002E7411" w:rsidRDefault="002E7411"/>
    <w:p w14:paraId="000EFEA0" w14:textId="77777777" w:rsidR="002E7411" w:rsidRDefault="002E7411"/>
    <w:p w14:paraId="0A64561F" w14:textId="77777777" w:rsidR="002E7411" w:rsidRDefault="002E7411"/>
    <w:p w14:paraId="67CBF95A" w14:textId="77777777" w:rsidR="002E7411" w:rsidRDefault="002E7411"/>
    <w:p w14:paraId="3A131133" w14:textId="77777777" w:rsidR="002E7411" w:rsidRDefault="002E7411"/>
    <w:p w14:paraId="579DC8A1" w14:textId="77777777" w:rsidR="002E7411" w:rsidRDefault="002E7411"/>
    <w:p w14:paraId="1AAE7F70" w14:textId="77777777" w:rsidR="002E7411" w:rsidRDefault="002E7411"/>
    <w:p w14:paraId="454020CE" w14:textId="77777777" w:rsidR="002E7411" w:rsidRDefault="002E7411"/>
    <w:p w14:paraId="0AAB81AE" w14:textId="77777777" w:rsidR="002E7411" w:rsidRDefault="002E7411"/>
    <w:p w14:paraId="2F4E122C" w14:textId="77777777" w:rsidR="002E7411" w:rsidRDefault="002E7411"/>
    <w:p w14:paraId="2A28452C" w14:textId="77777777" w:rsidR="002E7411" w:rsidRDefault="002E7411"/>
    <w:p w14:paraId="6DB89214" w14:textId="4BE433C2" w:rsidR="003556F0" w:rsidRDefault="0097498E">
      <w:pPr>
        <w:pStyle w:val="Heading2"/>
      </w:pPr>
      <w:bookmarkStart w:id="13" w:name="_Toc221478491"/>
      <w:r>
        <w:lastRenderedPageBreak/>
        <w:t xml:space="preserve">QUERY 7: </w:t>
      </w:r>
      <w:r w:rsidR="00D94A31">
        <w:t xml:space="preserve"> </w:t>
      </w:r>
      <w:r>
        <w:t>ELECTRONICS ORDERS IN 2024</w:t>
      </w:r>
      <w:bookmarkEnd w:id="13"/>
    </w:p>
    <w:p w14:paraId="5CC8FE27" w14:textId="503C9271" w:rsidR="003556F0" w:rsidRDefault="0097498E">
      <w:r>
        <w:rPr>
          <w:b/>
        </w:rPr>
        <w:t xml:space="preserve">Query Name: </w:t>
      </w:r>
      <w:r>
        <w:t>Q7_ElectronicsOrders2024</w:t>
      </w:r>
      <w:r>
        <w:br/>
      </w:r>
      <w:r>
        <w:rPr>
          <w:b/>
        </w:rPr>
        <w:t xml:space="preserve">Query Type: </w:t>
      </w:r>
      <w:r>
        <w:t>SELECT Query (</w:t>
      </w:r>
      <w:r w:rsidR="0097694C">
        <w:t xml:space="preserve"> </w:t>
      </w:r>
      <w:r>
        <w:t>Complex Multi-Table)</w:t>
      </w:r>
      <w:r>
        <w:br/>
      </w:r>
      <w:r>
        <w:rPr>
          <w:b/>
        </w:rPr>
        <w:t xml:space="preserve">Assessment Criteria: </w:t>
      </w:r>
      <w:r>
        <w:t>3.1</w:t>
      </w:r>
      <w:r w:rsidR="0097694C">
        <w:t xml:space="preserve"> </w:t>
      </w:r>
      <w:r>
        <w:t>(d)(</w:t>
      </w:r>
      <w:r w:rsidR="0097694C">
        <w:t xml:space="preserve"> </w:t>
      </w:r>
      <w:r>
        <w:t>ii) - Complex multi-table query</w:t>
      </w:r>
    </w:p>
    <w:p w14:paraId="2B65D9FB" w14:textId="3ECAE27A" w:rsidR="007779CF" w:rsidRDefault="002E7411">
      <w:r w:rsidRPr="007779CF">
        <w:rPr>
          <w:noProof/>
        </w:rPr>
        <w:drawing>
          <wp:anchor distT="0" distB="0" distL="114300" distR="114300" simplePos="0" relativeHeight="251675648" behindDoc="1" locked="0" layoutInCell="1" allowOverlap="1" wp14:anchorId="166D65D3" wp14:editId="085F2B9B">
            <wp:simplePos x="0" y="0"/>
            <wp:positionH relativeFrom="page">
              <wp:align>left</wp:align>
            </wp:positionH>
            <wp:positionV relativeFrom="paragraph">
              <wp:posOffset>190264</wp:posOffset>
            </wp:positionV>
            <wp:extent cx="7740015" cy="3663315"/>
            <wp:effectExtent l="0" t="0" r="0" b="0"/>
            <wp:wrapTight wrapText="bothSides">
              <wp:wrapPolygon edited="0">
                <wp:start x="0" y="0"/>
                <wp:lineTo x="0" y="21454"/>
                <wp:lineTo x="21531" y="21454"/>
                <wp:lineTo x="21531" y="0"/>
                <wp:lineTo x="0" y="0"/>
              </wp:wrapPolygon>
            </wp:wrapTight>
            <wp:docPr id="15336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5228" name=""/>
                    <pic:cNvPicPr/>
                  </pic:nvPicPr>
                  <pic:blipFill>
                    <a:blip r:embed="rId24"/>
                    <a:stretch>
                      <a:fillRect/>
                    </a:stretch>
                  </pic:blipFill>
                  <pic:spPr>
                    <a:xfrm>
                      <a:off x="0" y="0"/>
                      <a:ext cx="7740015" cy="3663315"/>
                    </a:xfrm>
                    <a:prstGeom prst="rect">
                      <a:avLst/>
                    </a:prstGeom>
                  </pic:spPr>
                </pic:pic>
              </a:graphicData>
            </a:graphic>
            <wp14:sizeRelH relativeFrom="margin">
              <wp14:pctWidth>0</wp14:pctWidth>
            </wp14:sizeRelH>
            <wp14:sizeRelV relativeFrom="margin">
              <wp14:pctHeight>0</wp14:pctHeight>
            </wp14:sizeRelV>
          </wp:anchor>
        </w:drawing>
      </w:r>
      <w:r w:rsidR="007779CF" w:rsidRPr="009C3CDE">
        <w:rPr>
          <w:b/>
          <w:bCs/>
        </w:rPr>
        <w:t>Design</w:t>
      </w:r>
      <w:r w:rsidR="007779CF">
        <w:t xml:space="preserve"> </w:t>
      </w:r>
      <w:r w:rsidR="007779CF" w:rsidRPr="009C3CDE">
        <w:rPr>
          <w:b/>
          <w:bCs/>
        </w:rPr>
        <w:t>View</w:t>
      </w:r>
      <w:r w:rsidR="007779CF">
        <w:t xml:space="preserve">: </w:t>
      </w:r>
    </w:p>
    <w:p w14:paraId="22713E2F" w14:textId="2369D2AE" w:rsidR="007779CF" w:rsidRDefault="007779CF"/>
    <w:p w14:paraId="69467232" w14:textId="1B040C84" w:rsidR="007779CF" w:rsidRDefault="002E7411">
      <w:r w:rsidRPr="00B11626">
        <w:rPr>
          <w:noProof/>
        </w:rPr>
        <w:drawing>
          <wp:anchor distT="0" distB="0" distL="114300" distR="114300" simplePos="0" relativeHeight="251676672" behindDoc="1" locked="0" layoutInCell="1" allowOverlap="1" wp14:anchorId="3DA48DDB" wp14:editId="0560D9E8">
            <wp:simplePos x="0" y="0"/>
            <wp:positionH relativeFrom="page">
              <wp:align>right</wp:align>
            </wp:positionH>
            <wp:positionV relativeFrom="paragraph">
              <wp:posOffset>322418</wp:posOffset>
            </wp:positionV>
            <wp:extent cx="7728926" cy="1584251"/>
            <wp:effectExtent l="0" t="0" r="5715" b="0"/>
            <wp:wrapTight wrapText="bothSides">
              <wp:wrapPolygon edited="0">
                <wp:start x="0" y="0"/>
                <wp:lineTo x="0" y="21306"/>
                <wp:lineTo x="21563" y="21306"/>
                <wp:lineTo x="21563" y="0"/>
                <wp:lineTo x="0" y="0"/>
              </wp:wrapPolygon>
            </wp:wrapTight>
            <wp:docPr id="74101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6890" name=""/>
                    <pic:cNvPicPr/>
                  </pic:nvPicPr>
                  <pic:blipFill>
                    <a:blip r:embed="rId25"/>
                    <a:stretch>
                      <a:fillRect/>
                    </a:stretch>
                  </pic:blipFill>
                  <pic:spPr>
                    <a:xfrm>
                      <a:off x="0" y="0"/>
                      <a:ext cx="7728926" cy="1584251"/>
                    </a:xfrm>
                    <a:prstGeom prst="rect">
                      <a:avLst/>
                    </a:prstGeom>
                  </pic:spPr>
                </pic:pic>
              </a:graphicData>
            </a:graphic>
            <wp14:sizeRelH relativeFrom="margin">
              <wp14:pctWidth>0</wp14:pctWidth>
            </wp14:sizeRelH>
            <wp14:sizeRelV relativeFrom="margin">
              <wp14:pctHeight>0</wp14:pctHeight>
            </wp14:sizeRelV>
          </wp:anchor>
        </w:drawing>
      </w:r>
      <w:r w:rsidR="007779CF" w:rsidRPr="009C3CDE">
        <w:rPr>
          <w:b/>
          <w:bCs/>
        </w:rPr>
        <w:t>Results</w:t>
      </w:r>
      <w:r w:rsidR="007779CF">
        <w:t>:</w:t>
      </w:r>
    </w:p>
    <w:p w14:paraId="5F35D870" w14:textId="2CC19F2B" w:rsidR="007779CF" w:rsidRDefault="007779CF"/>
    <w:p w14:paraId="25CB05CC" w14:textId="77777777" w:rsidR="003556F0" w:rsidRDefault="0097498E">
      <w:pPr>
        <w:pStyle w:val="Heading3"/>
      </w:pPr>
      <w:bookmarkStart w:id="14" w:name="_Toc221478492"/>
      <w:r>
        <w:t>Explanation:</w:t>
      </w:r>
      <w:bookmarkEnd w:id="14"/>
    </w:p>
    <w:p w14:paraId="630444F0" w14:textId="5638A3DF" w:rsidR="003556F0" w:rsidRDefault="00270096">
      <w:r w:rsidRPr="00270096">
        <w:t xml:space="preserve">The given advanced query combines three tables, namely CUSTOMERS, ORDERS, and PRODUCTS, and returns all Electronics orders placed in 2024. The results are sorted in </w:t>
      </w:r>
      <w:r w:rsidRPr="00270096">
        <w:lastRenderedPageBreak/>
        <w:t>descending order by total price.</w:t>
      </w:r>
      <w:r>
        <w:t xml:space="preserve"> </w:t>
      </w:r>
      <w:r w:rsidR="0097498E">
        <w:t xml:space="preserve">It demonstrates complex joins </w:t>
      </w:r>
      <w:r>
        <w:t xml:space="preserve">with </w:t>
      </w:r>
      <w:r w:rsidR="0097498E">
        <w:t xml:space="preserve">multiple criteria filtering using WHERE Category = </w:t>
      </w:r>
      <w:r>
        <w:t>“</w:t>
      </w:r>
      <w:r w:rsidR="0097498E">
        <w:t>Electronics</w:t>
      </w:r>
      <w:r>
        <w:t>”</w:t>
      </w:r>
      <w:r w:rsidR="0097498E">
        <w:t xml:space="preserve"> AND Year([</w:t>
      </w:r>
      <w:r w:rsidR="00020786">
        <w:t xml:space="preserve"> </w:t>
      </w:r>
      <w:proofErr w:type="spellStart"/>
      <w:r w:rsidR="0097498E">
        <w:t>OrderDate</w:t>
      </w:r>
      <w:proofErr w:type="spellEnd"/>
      <w:r w:rsidR="0097498E">
        <w:t>]) = 2024. Results are sorted by total price descending to highlight highest-value orders.</w:t>
      </w:r>
    </w:p>
    <w:p w14:paraId="59BCD77D" w14:textId="77777777" w:rsidR="002E7411" w:rsidRDefault="002E7411"/>
    <w:p w14:paraId="71BB4CBF" w14:textId="77777777" w:rsidR="002E7411" w:rsidRDefault="002E7411"/>
    <w:p w14:paraId="3A04A286" w14:textId="77777777" w:rsidR="002E7411" w:rsidRDefault="002E7411"/>
    <w:p w14:paraId="6E627675" w14:textId="77777777" w:rsidR="002E7411" w:rsidRDefault="002E7411"/>
    <w:p w14:paraId="29FAE6A2" w14:textId="77777777" w:rsidR="002E7411" w:rsidRDefault="002E7411"/>
    <w:p w14:paraId="683E1A27" w14:textId="77777777" w:rsidR="002E7411" w:rsidRDefault="002E7411"/>
    <w:p w14:paraId="29280833" w14:textId="77777777" w:rsidR="002E7411" w:rsidRDefault="002E7411"/>
    <w:p w14:paraId="721E7668" w14:textId="77777777" w:rsidR="002E7411" w:rsidRDefault="002E7411"/>
    <w:p w14:paraId="2E6D63FF" w14:textId="77777777" w:rsidR="002E7411" w:rsidRDefault="002E7411"/>
    <w:p w14:paraId="5B2CE071" w14:textId="77777777" w:rsidR="002E7411" w:rsidRDefault="002E7411"/>
    <w:p w14:paraId="5E4B902A" w14:textId="77777777" w:rsidR="002E7411" w:rsidRDefault="002E7411"/>
    <w:p w14:paraId="211CBB63" w14:textId="77777777" w:rsidR="002E7411" w:rsidRDefault="002E7411"/>
    <w:p w14:paraId="2347C58E" w14:textId="77777777" w:rsidR="002E7411" w:rsidRDefault="002E7411"/>
    <w:p w14:paraId="30C8E70A" w14:textId="77777777" w:rsidR="002E7411" w:rsidRDefault="002E7411"/>
    <w:p w14:paraId="58174C2B" w14:textId="77777777" w:rsidR="002E7411" w:rsidRDefault="002E7411"/>
    <w:p w14:paraId="18F43905" w14:textId="77777777" w:rsidR="002E7411" w:rsidRDefault="002E7411"/>
    <w:p w14:paraId="07B58175" w14:textId="77777777" w:rsidR="002E7411" w:rsidRDefault="002E7411"/>
    <w:p w14:paraId="39A3F883" w14:textId="77777777" w:rsidR="002E7411" w:rsidRDefault="002E7411"/>
    <w:p w14:paraId="2863B00B" w14:textId="77777777" w:rsidR="002E7411" w:rsidRDefault="002E7411"/>
    <w:p w14:paraId="74817F09" w14:textId="77777777" w:rsidR="002E7411" w:rsidRDefault="002E7411"/>
    <w:p w14:paraId="595F4BDC" w14:textId="77777777" w:rsidR="002E7411" w:rsidRDefault="002E7411"/>
    <w:p w14:paraId="3E6D9A69" w14:textId="77777777" w:rsidR="002E7411" w:rsidRDefault="002E7411"/>
    <w:p w14:paraId="35D59B22" w14:textId="7FA08390" w:rsidR="003556F0" w:rsidRDefault="0097498E">
      <w:pPr>
        <w:pStyle w:val="Heading1"/>
      </w:pPr>
      <w:bookmarkStart w:id="15" w:name="_Toc221478493"/>
      <w:r>
        <w:lastRenderedPageBreak/>
        <w:t>PART B: REPORTS (Assessment Criteria 3.2</w:t>
      </w:r>
      <w:r w:rsidR="00D94A31">
        <w:t xml:space="preserve"> </w:t>
      </w:r>
      <w:r>
        <w:t>)</w:t>
      </w:r>
      <w:bookmarkEnd w:id="15"/>
    </w:p>
    <w:p w14:paraId="5EAD2910" w14:textId="77777777" w:rsidR="003556F0" w:rsidRDefault="0097498E">
      <w:pPr>
        <w:pStyle w:val="Heading2"/>
      </w:pPr>
      <w:bookmarkStart w:id="16" w:name="_Toc221478494"/>
      <w:r>
        <w:t>REPORT 1: COMPLETE DATABASE</w:t>
      </w:r>
      <w:bookmarkEnd w:id="16"/>
    </w:p>
    <w:p w14:paraId="340D301E" w14:textId="1C087DCB" w:rsidR="003556F0" w:rsidRDefault="0097498E">
      <w:r>
        <w:rPr>
          <w:b/>
        </w:rPr>
        <w:t xml:space="preserve">Report Name: </w:t>
      </w:r>
      <w:r>
        <w:t>Report1_CompleteDatabase</w:t>
      </w:r>
      <w:r>
        <w:br/>
      </w:r>
      <w:r>
        <w:rPr>
          <w:b/>
        </w:rPr>
        <w:t xml:space="preserve">Assessment Criteria: </w:t>
      </w:r>
      <w:r>
        <w:t>3.2(a</w:t>
      </w:r>
      <w:r w:rsidR="00664C94">
        <w:t xml:space="preserve"> </w:t>
      </w:r>
      <w:r>
        <w:t>) - Complete database</w:t>
      </w:r>
    </w:p>
    <w:p w14:paraId="1530BC62" w14:textId="1BA019E1" w:rsidR="00C33D11" w:rsidRDefault="002E7411">
      <w:r w:rsidRPr="007C1A07">
        <w:rPr>
          <w:noProof/>
        </w:rPr>
        <w:drawing>
          <wp:anchor distT="0" distB="0" distL="114300" distR="114300" simplePos="0" relativeHeight="251677696" behindDoc="1" locked="0" layoutInCell="1" allowOverlap="1" wp14:anchorId="6521F36C" wp14:editId="1960A48C">
            <wp:simplePos x="0" y="0"/>
            <wp:positionH relativeFrom="page">
              <wp:align>right</wp:align>
            </wp:positionH>
            <wp:positionV relativeFrom="paragraph">
              <wp:posOffset>243840</wp:posOffset>
            </wp:positionV>
            <wp:extent cx="7749772" cy="1892595"/>
            <wp:effectExtent l="0" t="0" r="3810" b="0"/>
            <wp:wrapTight wrapText="bothSides">
              <wp:wrapPolygon edited="0">
                <wp:start x="0" y="0"/>
                <wp:lineTo x="0" y="21310"/>
                <wp:lineTo x="21558" y="21310"/>
                <wp:lineTo x="21558" y="0"/>
                <wp:lineTo x="0" y="0"/>
              </wp:wrapPolygon>
            </wp:wrapTight>
            <wp:docPr id="189008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1322" name=""/>
                    <pic:cNvPicPr/>
                  </pic:nvPicPr>
                  <pic:blipFill>
                    <a:blip r:embed="rId26">
                      <a:extLst>
                        <a:ext uri="{BEBA8EAE-BF5A-486C-A8C5-ECC9F3942E4B}">
                          <a14:imgProps xmlns:a14="http://schemas.microsoft.com/office/drawing/2010/main">
                            <a14:imgLayer r:embed="rId27">
                              <a14:imgEffect>
                                <a14:sharpenSoften amount="28000"/>
                              </a14:imgEffect>
                              <a14:imgEffect>
                                <a14:brightnessContrast bright="8000" contrast="15000"/>
                              </a14:imgEffect>
                            </a14:imgLayer>
                          </a14:imgProps>
                        </a:ext>
                      </a:extLst>
                    </a:blip>
                    <a:stretch>
                      <a:fillRect/>
                    </a:stretch>
                  </pic:blipFill>
                  <pic:spPr>
                    <a:xfrm>
                      <a:off x="0" y="0"/>
                      <a:ext cx="7749772" cy="1892595"/>
                    </a:xfrm>
                    <a:prstGeom prst="rect">
                      <a:avLst/>
                    </a:prstGeom>
                  </pic:spPr>
                </pic:pic>
              </a:graphicData>
            </a:graphic>
            <wp14:sizeRelH relativeFrom="margin">
              <wp14:pctWidth>0</wp14:pctWidth>
            </wp14:sizeRelH>
            <wp14:sizeRelV relativeFrom="margin">
              <wp14:pctHeight>0</wp14:pctHeight>
            </wp14:sizeRelV>
          </wp:anchor>
        </w:drawing>
      </w:r>
      <w:r w:rsidR="00C33D11" w:rsidRPr="009C3CDE">
        <w:rPr>
          <w:b/>
          <w:bCs/>
        </w:rPr>
        <w:t>Generated</w:t>
      </w:r>
      <w:r w:rsidR="00C33D11">
        <w:t xml:space="preserve"> </w:t>
      </w:r>
      <w:r w:rsidR="00C33D11" w:rsidRPr="009C3CDE">
        <w:rPr>
          <w:b/>
          <w:bCs/>
        </w:rPr>
        <w:t>Report</w:t>
      </w:r>
      <w:r w:rsidR="00C33D11">
        <w:t>:</w:t>
      </w:r>
    </w:p>
    <w:p w14:paraId="47B7F13F" w14:textId="622E0C70" w:rsidR="007C1A07" w:rsidRDefault="007C1A07"/>
    <w:p w14:paraId="78FBB88D" w14:textId="77777777" w:rsidR="003556F0" w:rsidRDefault="0097498E">
      <w:pPr>
        <w:pStyle w:val="Heading3"/>
      </w:pPr>
      <w:bookmarkStart w:id="17" w:name="_Toc221478495"/>
      <w:r>
        <w:t>Explanation:</w:t>
      </w:r>
      <w:bookmarkEnd w:id="17"/>
    </w:p>
    <w:p w14:paraId="11EC2EA3" w14:textId="26B423A7" w:rsidR="003556F0" w:rsidRDefault="00E951FD">
      <w:r w:rsidRPr="00E951FD">
        <w:t>The given report shows all data from the database using a LEFT JOIN, which returns all records from the left table and the matched records from the right table.</w:t>
      </w:r>
      <w:r w:rsidR="0097498E">
        <w:br w:type="page"/>
      </w:r>
    </w:p>
    <w:p w14:paraId="2CC5D006" w14:textId="77777777" w:rsidR="003556F0" w:rsidRDefault="0097498E">
      <w:pPr>
        <w:pStyle w:val="Heading2"/>
      </w:pPr>
      <w:bookmarkStart w:id="18" w:name="_Toc221478496"/>
      <w:r>
        <w:lastRenderedPageBreak/>
        <w:t>REPORT 2: CUSTOMER CONTACT LIST</w:t>
      </w:r>
      <w:bookmarkEnd w:id="18"/>
    </w:p>
    <w:p w14:paraId="3BCA417C" w14:textId="4A70D2E5" w:rsidR="003556F0" w:rsidRDefault="0097498E">
      <w:r>
        <w:rPr>
          <w:b/>
        </w:rPr>
        <w:t xml:space="preserve">Report Name: </w:t>
      </w:r>
      <w:r>
        <w:t>Report2_CustomerContactList</w:t>
      </w:r>
      <w:r>
        <w:br/>
      </w:r>
      <w:r>
        <w:rPr>
          <w:b/>
        </w:rPr>
        <w:t xml:space="preserve">Assessment Criteria: </w:t>
      </w:r>
      <w:r>
        <w:t>3.2</w:t>
      </w:r>
      <w:r w:rsidR="00951B6B">
        <w:t xml:space="preserve"> </w:t>
      </w:r>
      <w:r>
        <w:t>(b</w:t>
      </w:r>
      <w:r w:rsidR="00951B6B">
        <w:t xml:space="preserve"> </w:t>
      </w:r>
      <w:r>
        <w:t>) - Selected fields only</w:t>
      </w:r>
    </w:p>
    <w:p w14:paraId="2B9F07C5" w14:textId="33127F45" w:rsidR="00C33D11" w:rsidRDefault="00951B6B" w:rsidP="00C33D11">
      <w:r w:rsidRPr="00C63E1F">
        <w:rPr>
          <w:noProof/>
        </w:rPr>
        <w:drawing>
          <wp:anchor distT="0" distB="0" distL="114300" distR="114300" simplePos="0" relativeHeight="251678720" behindDoc="1" locked="0" layoutInCell="1" allowOverlap="1" wp14:anchorId="0BC83EBF" wp14:editId="25516890">
            <wp:simplePos x="0" y="0"/>
            <wp:positionH relativeFrom="margin">
              <wp:posOffset>-1101725</wp:posOffset>
            </wp:positionH>
            <wp:positionV relativeFrom="paragraph">
              <wp:posOffset>322580</wp:posOffset>
            </wp:positionV>
            <wp:extent cx="7623810" cy="3657600"/>
            <wp:effectExtent l="0" t="0" r="0" b="0"/>
            <wp:wrapTight wrapText="bothSides">
              <wp:wrapPolygon edited="0">
                <wp:start x="0" y="0"/>
                <wp:lineTo x="0" y="21488"/>
                <wp:lineTo x="21535" y="21488"/>
                <wp:lineTo x="21535" y="0"/>
                <wp:lineTo x="0" y="0"/>
              </wp:wrapPolygon>
            </wp:wrapTight>
            <wp:docPr id="189140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04604" name=""/>
                    <pic:cNvPicPr/>
                  </pic:nvPicPr>
                  <pic:blipFill>
                    <a:blip r:embed="rId28"/>
                    <a:stretch>
                      <a:fillRect/>
                    </a:stretch>
                  </pic:blipFill>
                  <pic:spPr>
                    <a:xfrm>
                      <a:off x="0" y="0"/>
                      <a:ext cx="7623810" cy="3657600"/>
                    </a:xfrm>
                    <a:prstGeom prst="rect">
                      <a:avLst/>
                    </a:prstGeom>
                  </pic:spPr>
                </pic:pic>
              </a:graphicData>
            </a:graphic>
            <wp14:sizeRelH relativeFrom="margin">
              <wp14:pctWidth>0</wp14:pctWidth>
            </wp14:sizeRelH>
            <wp14:sizeRelV relativeFrom="margin">
              <wp14:pctHeight>0</wp14:pctHeight>
            </wp14:sizeRelV>
          </wp:anchor>
        </w:drawing>
      </w:r>
      <w:r w:rsidR="00C33D11" w:rsidRPr="009C3CDE">
        <w:rPr>
          <w:b/>
          <w:bCs/>
        </w:rPr>
        <w:t>Generated</w:t>
      </w:r>
      <w:r w:rsidR="00C33D11">
        <w:t xml:space="preserve"> </w:t>
      </w:r>
      <w:r w:rsidR="00C33D11" w:rsidRPr="009C3CDE">
        <w:rPr>
          <w:b/>
          <w:bCs/>
        </w:rPr>
        <w:t>Report</w:t>
      </w:r>
      <w:r w:rsidR="00C33D11">
        <w:t>:</w:t>
      </w:r>
    </w:p>
    <w:p w14:paraId="145F6B2B" w14:textId="5ABA2B0D" w:rsidR="00C33D11" w:rsidRDefault="00C33D11"/>
    <w:p w14:paraId="593EFA94" w14:textId="77777777" w:rsidR="003556F0" w:rsidRDefault="0097498E">
      <w:pPr>
        <w:pStyle w:val="Heading3"/>
      </w:pPr>
      <w:bookmarkStart w:id="19" w:name="_Toc221478497"/>
      <w:r>
        <w:t>Explanation:</w:t>
      </w:r>
      <w:bookmarkEnd w:id="19"/>
    </w:p>
    <w:p w14:paraId="601FD302" w14:textId="007F4132" w:rsidR="003556F0" w:rsidRDefault="0097498E">
      <w:r>
        <w:t>This report shows only customer contact fields (</w:t>
      </w:r>
      <w:r w:rsidR="00046859">
        <w:t xml:space="preserve"> </w:t>
      </w:r>
      <w:r>
        <w:t>FirstName, LastName, Email, Phone</w:t>
      </w:r>
      <w:r w:rsidR="00046859">
        <w:t xml:space="preserve"> </w:t>
      </w:r>
      <w:r>
        <w:t>, City), excluding sensitive information like credit limits. It</w:t>
      </w:r>
      <w:r w:rsidR="00AA529B">
        <w:t xml:space="preserve"> is</w:t>
      </w:r>
      <w:r>
        <w:t xml:space="preserve"> useful for marketing campaigns and customer service teams who need contact details without full database access.</w:t>
      </w:r>
    </w:p>
    <w:p w14:paraId="2C784AC5" w14:textId="77777777" w:rsidR="003556F0" w:rsidRDefault="0097498E">
      <w:r>
        <w:br w:type="page"/>
      </w:r>
    </w:p>
    <w:p w14:paraId="1DD93DBD" w14:textId="77777777" w:rsidR="003556F0" w:rsidRDefault="0097498E">
      <w:pPr>
        <w:pStyle w:val="Heading2"/>
      </w:pPr>
      <w:bookmarkStart w:id="20" w:name="_Toc221478498"/>
      <w:r>
        <w:lastRenderedPageBreak/>
        <w:t>REPORT 3: ACTIVE CUSTOMERS ONLY</w:t>
      </w:r>
      <w:bookmarkEnd w:id="20"/>
    </w:p>
    <w:p w14:paraId="32222ACB" w14:textId="55B75B82" w:rsidR="003556F0" w:rsidRDefault="0097498E">
      <w:r>
        <w:rPr>
          <w:b/>
        </w:rPr>
        <w:t xml:space="preserve">Report Name: </w:t>
      </w:r>
      <w:r>
        <w:t>Report3_ActiveCustomersOnly</w:t>
      </w:r>
      <w:r>
        <w:br/>
      </w:r>
      <w:r>
        <w:rPr>
          <w:b/>
        </w:rPr>
        <w:t xml:space="preserve">Assessment Criteria: </w:t>
      </w:r>
      <w:r>
        <w:t>3.2(</w:t>
      </w:r>
      <w:r w:rsidR="00292C90">
        <w:t xml:space="preserve"> </w:t>
      </w:r>
      <w:r>
        <w:t>c) -</w:t>
      </w:r>
      <w:r w:rsidR="00292C90">
        <w:t xml:space="preserve"> </w:t>
      </w:r>
      <w:r>
        <w:t xml:space="preserve"> Selected values</w:t>
      </w:r>
    </w:p>
    <w:p w14:paraId="1C5CA89D" w14:textId="763E5BD2" w:rsidR="0098131B" w:rsidRDefault="004D0F02">
      <w:r w:rsidRPr="00AA7CD6">
        <w:rPr>
          <w:noProof/>
        </w:rPr>
        <w:drawing>
          <wp:anchor distT="0" distB="0" distL="114300" distR="114300" simplePos="0" relativeHeight="251679744" behindDoc="1" locked="0" layoutInCell="1" allowOverlap="1" wp14:anchorId="33BACF07" wp14:editId="726421E9">
            <wp:simplePos x="0" y="0"/>
            <wp:positionH relativeFrom="page">
              <wp:align>left</wp:align>
            </wp:positionH>
            <wp:positionV relativeFrom="paragraph">
              <wp:posOffset>269048</wp:posOffset>
            </wp:positionV>
            <wp:extent cx="7792720" cy="2604770"/>
            <wp:effectExtent l="0" t="0" r="0" b="5080"/>
            <wp:wrapTight wrapText="bothSides">
              <wp:wrapPolygon edited="0">
                <wp:start x="0" y="0"/>
                <wp:lineTo x="0" y="21484"/>
                <wp:lineTo x="21544" y="21484"/>
                <wp:lineTo x="21544" y="0"/>
                <wp:lineTo x="0" y="0"/>
              </wp:wrapPolygon>
            </wp:wrapTight>
            <wp:docPr id="1978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9231" name=""/>
                    <pic:cNvPicPr/>
                  </pic:nvPicPr>
                  <pic:blipFill>
                    <a:blip r:embed="rId29"/>
                    <a:stretch>
                      <a:fillRect/>
                    </a:stretch>
                  </pic:blipFill>
                  <pic:spPr>
                    <a:xfrm>
                      <a:off x="0" y="0"/>
                      <a:ext cx="7810071" cy="2610588"/>
                    </a:xfrm>
                    <a:prstGeom prst="rect">
                      <a:avLst/>
                    </a:prstGeom>
                  </pic:spPr>
                </pic:pic>
              </a:graphicData>
            </a:graphic>
            <wp14:sizeRelH relativeFrom="margin">
              <wp14:pctWidth>0</wp14:pctWidth>
            </wp14:sizeRelH>
            <wp14:sizeRelV relativeFrom="margin">
              <wp14:pctHeight>0</wp14:pctHeight>
            </wp14:sizeRelV>
          </wp:anchor>
        </w:drawing>
      </w:r>
      <w:r w:rsidR="0098131B" w:rsidRPr="009C3CDE">
        <w:rPr>
          <w:b/>
          <w:bCs/>
        </w:rPr>
        <w:t>Generated</w:t>
      </w:r>
      <w:r w:rsidR="0098131B" w:rsidRPr="0098131B">
        <w:t xml:space="preserve"> </w:t>
      </w:r>
      <w:r w:rsidR="0098131B" w:rsidRPr="009C3CDE">
        <w:rPr>
          <w:b/>
          <w:bCs/>
        </w:rPr>
        <w:t>Report</w:t>
      </w:r>
      <w:r w:rsidR="0098131B" w:rsidRPr="0098131B">
        <w:t>:</w:t>
      </w:r>
    </w:p>
    <w:p w14:paraId="47115D5A" w14:textId="700B4ED0" w:rsidR="00AA7CD6" w:rsidRDefault="00AA7CD6"/>
    <w:p w14:paraId="63D06AE3" w14:textId="77777777" w:rsidR="003556F0" w:rsidRDefault="0097498E">
      <w:pPr>
        <w:pStyle w:val="Heading3"/>
      </w:pPr>
      <w:bookmarkStart w:id="21" w:name="_Toc221478499"/>
      <w:r>
        <w:t>Explanation:</w:t>
      </w:r>
      <w:bookmarkEnd w:id="21"/>
    </w:p>
    <w:p w14:paraId="55F189B4" w14:textId="1012E563" w:rsidR="003556F0" w:rsidRDefault="00052E9F">
      <w:r w:rsidRPr="00052E9F">
        <w:t>This report filters to show only customers with Active status, sorted by credit limit in descending order. This helps to target business efforts on existing customers.</w:t>
      </w:r>
      <w:r w:rsidR="0097498E">
        <w:br w:type="page"/>
      </w:r>
    </w:p>
    <w:p w14:paraId="2E3CAABD" w14:textId="77777777" w:rsidR="003556F0" w:rsidRDefault="0097498E">
      <w:pPr>
        <w:pStyle w:val="Heading2"/>
      </w:pPr>
      <w:bookmarkStart w:id="22" w:name="_Toc221478500"/>
      <w:r>
        <w:lastRenderedPageBreak/>
        <w:t>REPORT 4: AFFORDABLE PRODUCTS</w:t>
      </w:r>
      <w:bookmarkEnd w:id="22"/>
    </w:p>
    <w:p w14:paraId="686EE129" w14:textId="0B2BBF17" w:rsidR="003556F0" w:rsidRDefault="0097498E">
      <w:r>
        <w:rPr>
          <w:b/>
        </w:rPr>
        <w:t xml:space="preserve">Report Name: </w:t>
      </w:r>
      <w:r>
        <w:t>Report4_AffordableProducts</w:t>
      </w:r>
      <w:r>
        <w:br/>
      </w:r>
      <w:r>
        <w:rPr>
          <w:b/>
        </w:rPr>
        <w:t xml:space="preserve">Assessment Criteria: </w:t>
      </w:r>
      <w:r>
        <w:t>3.2(</w:t>
      </w:r>
      <w:r w:rsidR="003768DF">
        <w:t xml:space="preserve"> </w:t>
      </w:r>
      <w:r>
        <w:t>d) - Selected fields</w:t>
      </w:r>
      <w:r w:rsidR="003768DF">
        <w:t xml:space="preserve"> </w:t>
      </w:r>
      <w:r>
        <w:t xml:space="preserve"> and values</w:t>
      </w:r>
    </w:p>
    <w:p w14:paraId="7950F76C" w14:textId="7CFFD69B" w:rsidR="0098131B" w:rsidRPr="0098131B" w:rsidRDefault="00757E72" w:rsidP="0098131B">
      <w:r w:rsidRPr="007B73A2">
        <w:rPr>
          <w:noProof/>
        </w:rPr>
        <w:drawing>
          <wp:anchor distT="0" distB="0" distL="114300" distR="114300" simplePos="0" relativeHeight="251680768" behindDoc="1" locked="0" layoutInCell="1" allowOverlap="1" wp14:anchorId="2760DBB4" wp14:editId="1D904B18">
            <wp:simplePos x="0" y="0"/>
            <wp:positionH relativeFrom="page">
              <wp:align>right</wp:align>
            </wp:positionH>
            <wp:positionV relativeFrom="paragraph">
              <wp:posOffset>428905</wp:posOffset>
            </wp:positionV>
            <wp:extent cx="7772400" cy="2489835"/>
            <wp:effectExtent l="0" t="0" r="0" b="5715"/>
            <wp:wrapTight wrapText="bothSides">
              <wp:wrapPolygon edited="0">
                <wp:start x="0" y="0"/>
                <wp:lineTo x="0" y="21484"/>
                <wp:lineTo x="21547" y="21484"/>
                <wp:lineTo x="21547" y="0"/>
                <wp:lineTo x="0" y="0"/>
              </wp:wrapPolygon>
            </wp:wrapTight>
            <wp:docPr id="11037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6448" name=""/>
                    <pic:cNvPicPr/>
                  </pic:nvPicPr>
                  <pic:blipFill>
                    <a:blip r:embed="rId30"/>
                    <a:stretch>
                      <a:fillRect/>
                    </a:stretch>
                  </pic:blipFill>
                  <pic:spPr>
                    <a:xfrm>
                      <a:off x="0" y="0"/>
                      <a:ext cx="7772400" cy="2489835"/>
                    </a:xfrm>
                    <a:prstGeom prst="rect">
                      <a:avLst/>
                    </a:prstGeom>
                  </pic:spPr>
                </pic:pic>
              </a:graphicData>
            </a:graphic>
            <wp14:sizeRelH relativeFrom="margin">
              <wp14:pctWidth>0</wp14:pctWidth>
            </wp14:sizeRelH>
            <wp14:sizeRelV relativeFrom="margin">
              <wp14:pctHeight>0</wp14:pctHeight>
            </wp14:sizeRelV>
          </wp:anchor>
        </w:drawing>
      </w:r>
      <w:r w:rsidR="0098131B" w:rsidRPr="009C3CDE">
        <w:rPr>
          <w:b/>
          <w:bCs/>
        </w:rPr>
        <w:t>Generated</w:t>
      </w:r>
      <w:r w:rsidR="0098131B" w:rsidRPr="0098131B">
        <w:t xml:space="preserve"> </w:t>
      </w:r>
      <w:r w:rsidR="0098131B" w:rsidRPr="009C3CDE">
        <w:rPr>
          <w:b/>
          <w:bCs/>
        </w:rPr>
        <w:t>Report</w:t>
      </w:r>
      <w:r w:rsidR="0098131B" w:rsidRPr="0098131B">
        <w:t>:</w:t>
      </w:r>
    </w:p>
    <w:p w14:paraId="5B168BFC" w14:textId="63C0F83B" w:rsidR="0098131B" w:rsidRDefault="0098131B"/>
    <w:p w14:paraId="00C0CD32" w14:textId="77777777" w:rsidR="003556F0" w:rsidRDefault="0097498E">
      <w:pPr>
        <w:pStyle w:val="Heading3"/>
      </w:pPr>
      <w:bookmarkStart w:id="23" w:name="_Toc221478501"/>
      <w:r>
        <w:t>Explanation:</w:t>
      </w:r>
      <w:bookmarkEnd w:id="23"/>
    </w:p>
    <w:p w14:paraId="2ADE6A91" w14:textId="3FC7B250" w:rsidR="003556F0" w:rsidRDefault="00167463">
      <w:r w:rsidRPr="00167463">
        <w:t>This report uses a combination of field selection (</w:t>
      </w:r>
      <w:r w:rsidR="00D753B3">
        <w:t xml:space="preserve"> </w:t>
      </w:r>
      <w:r w:rsidRPr="00167463">
        <w:t xml:space="preserve">ProductName, Category, </w:t>
      </w:r>
      <w:proofErr w:type="spellStart"/>
      <w:r w:rsidRPr="00167463">
        <w:t>UnitPrice</w:t>
      </w:r>
      <w:proofErr w:type="spellEnd"/>
      <w:r w:rsidRPr="00167463">
        <w:t xml:space="preserve">, </w:t>
      </w:r>
      <w:proofErr w:type="spellStart"/>
      <w:r w:rsidRPr="00167463">
        <w:t>StockQuantity</w:t>
      </w:r>
      <w:proofErr w:type="spellEnd"/>
      <w:r w:rsidRPr="00167463">
        <w:t>) and value filtering (</w:t>
      </w:r>
      <w:r w:rsidR="00D753B3">
        <w:t xml:space="preserve"> </w:t>
      </w:r>
      <w:proofErr w:type="spellStart"/>
      <w:r w:rsidRPr="00167463">
        <w:t>UnitPrice</w:t>
      </w:r>
      <w:proofErr w:type="spellEnd"/>
      <w:r w:rsidRPr="00167463">
        <w:t xml:space="preserve"> &lt; £100). This report will show only affordable products with all the required fields.</w:t>
      </w:r>
      <w:r w:rsidR="0097498E">
        <w:br w:type="page"/>
      </w:r>
    </w:p>
    <w:p w14:paraId="31AB0090" w14:textId="77777777" w:rsidR="003556F0" w:rsidRDefault="0097498E">
      <w:pPr>
        <w:pStyle w:val="Heading2"/>
      </w:pPr>
      <w:bookmarkStart w:id="24" w:name="_Toc221478502"/>
      <w:r>
        <w:lastRenderedPageBreak/>
        <w:t>REPORT 5: HIGH-VALUE ORDERS</w:t>
      </w:r>
      <w:bookmarkEnd w:id="24"/>
    </w:p>
    <w:p w14:paraId="08415D85" w14:textId="77777777" w:rsidR="003556F0" w:rsidRDefault="0097498E">
      <w:r>
        <w:rPr>
          <w:b/>
        </w:rPr>
        <w:t xml:space="preserve">Report Name: </w:t>
      </w:r>
      <w:r>
        <w:t>Report5_HighValueOrders</w:t>
      </w:r>
      <w:r>
        <w:br/>
      </w:r>
      <w:r>
        <w:rPr>
          <w:b/>
        </w:rPr>
        <w:t xml:space="preserve">Assessment Criteria: </w:t>
      </w:r>
      <w:r>
        <w:t>3.2(e) - Logical operations</w:t>
      </w:r>
    </w:p>
    <w:p w14:paraId="7A50BF61" w14:textId="77777777" w:rsidR="0096120A" w:rsidRPr="0096120A" w:rsidRDefault="0096120A" w:rsidP="0096120A">
      <w:r w:rsidRPr="009C3CDE">
        <w:rPr>
          <w:b/>
          <w:bCs/>
        </w:rPr>
        <w:t>Generated</w:t>
      </w:r>
      <w:r w:rsidRPr="0096120A">
        <w:t xml:space="preserve"> </w:t>
      </w:r>
      <w:r w:rsidRPr="009C3CDE">
        <w:rPr>
          <w:b/>
          <w:bCs/>
        </w:rPr>
        <w:t>Report</w:t>
      </w:r>
      <w:r w:rsidRPr="0096120A">
        <w:t>:</w:t>
      </w:r>
    </w:p>
    <w:p w14:paraId="5888812C" w14:textId="1C9F4874" w:rsidR="0096120A" w:rsidRDefault="0096120A">
      <w:r>
        <w:rPr>
          <w:noProof/>
        </w:rPr>
        <w:drawing>
          <wp:anchor distT="0" distB="0" distL="114300" distR="114300" simplePos="0" relativeHeight="251658240" behindDoc="1" locked="0" layoutInCell="1" allowOverlap="1" wp14:anchorId="25AB4FD3" wp14:editId="197A4112">
            <wp:simplePos x="0" y="0"/>
            <wp:positionH relativeFrom="column">
              <wp:posOffset>-1142764</wp:posOffset>
            </wp:positionH>
            <wp:positionV relativeFrom="paragraph">
              <wp:posOffset>-532</wp:posOffset>
            </wp:positionV>
            <wp:extent cx="7764635" cy="1701210"/>
            <wp:effectExtent l="0" t="0" r="8255" b="0"/>
            <wp:wrapTight wrapText="bothSides">
              <wp:wrapPolygon edited="0">
                <wp:start x="0" y="0"/>
                <wp:lineTo x="0" y="21286"/>
                <wp:lineTo x="21570" y="21286"/>
                <wp:lineTo x="21570" y="0"/>
                <wp:lineTo x="0" y="0"/>
              </wp:wrapPolygon>
            </wp:wrapTight>
            <wp:docPr id="39297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2985" name=""/>
                    <pic:cNvPicPr/>
                  </pic:nvPicPr>
                  <pic:blipFill>
                    <a:blip r:embed="rId31">
                      <a:extLst>
                        <a:ext uri="{BEBA8EAE-BF5A-486C-A8C5-ECC9F3942E4B}">
                          <a14:imgProps xmlns:a14="http://schemas.microsoft.com/office/drawing/2010/main">
                            <a14:imgLayer r:embed="rId32">
                              <a14:imgEffect>
                                <a14:sharpenSoften amount="15000"/>
                              </a14:imgEffect>
                              <a14:imgEffect>
                                <a14:brightnessContrast contrast="6000"/>
                              </a14:imgEffect>
                            </a14:imgLayer>
                          </a14:imgProps>
                        </a:ext>
                      </a:extLst>
                    </a:blip>
                    <a:stretch>
                      <a:fillRect/>
                    </a:stretch>
                  </pic:blipFill>
                  <pic:spPr>
                    <a:xfrm>
                      <a:off x="0" y="0"/>
                      <a:ext cx="7764635" cy="1701210"/>
                    </a:xfrm>
                    <a:prstGeom prst="rect">
                      <a:avLst/>
                    </a:prstGeom>
                  </pic:spPr>
                </pic:pic>
              </a:graphicData>
            </a:graphic>
          </wp:anchor>
        </w:drawing>
      </w:r>
    </w:p>
    <w:p w14:paraId="4EAD7C8D" w14:textId="77777777" w:rsidR="003556F0" w:rsidRDefault="0097498E">
      <w:pPr>
        <w:pStyle w:val="Heading3"/>
      </w:pPr>
      <w:bookmarkStart w:id="25" w:name="_Toc221478503"/>
      <w:r>
        <w:t>Explanation:</w:t>
      </w:r>
      <w:bookmarkEnd w:id="25"/>
    </w:p>
    <w:p w14:paraId="1287ABB3" w14:textId="3907092E" w:rsidR="003556F0" w:rsidRDefault="007557BF">
      <w:r w:rsidRPr="007557BF">
        <w:t xml:space="preserve">This report uses OR logic to show orders where </w:t>
      </w:r>
      <w:proofErr w:type="spellStart"/>
      <w:r w:rsidRPr="007557BF">
        <w:t>TotalPrice</w:t>
      </w:r>
      <w:proofErr w:type="spellEnd"/>
      <w:r>
        <w:t xml:space="preserve"> </w:t>
      </w:r>
      <w:r w:rsidRPr="007557BF">
        <w:t xml:space="preserve"> &gt; £500 or Status = </w:t>
      </w:r>
      <w:r>
        <w:t>“</w:t>
      </w:r>
      <w:r w:rsidRPr="007557BF">
        <w:t>Pending</w:t>
      </w:r>
      <w:r>
        <w:t>”</w:t>
      </w:r>
      <w:r w:rsidRPr="007557BF">
        <w:t>. This report joins all three tables to show all the required fields for orders that need attention due to high price or pending status.</w:t>
      </w:r>
      <w:r w:rsidR="0097498E">
        <w:br w:type="page"/>
      </w:r>
    </w:p>
    <w:p w14:paraId="79D2AAD2" w14:textId="77777777" w:rsidR="003556F0" w:rsidRDefault="0097498E">
      <w:pPr>
        <w:pStyle w:val="Heading1"/>
      </w:pPr>
      <w:bookmarkStart w:id="26" w:name="_Toc221478504"/>
      <w:r>
        <w:lastRenderedPageBreak/>
        <w:t>CONCLUSION</w:t>
      </w:r>
      <w:bookmarkEnd w:id="26"/>
    </w:p>
    <w:p w14:paraId="21F02E5B" w14:textId="315F5951" w:rsidR="003556F0" w:rsidRDefault="00B84243" w:rsidP="00B84243">
      <w:r w:rsidRPr="00B84243">
        <w:t xml:space="preserve">The above task </w:t>
      </w:r>
      <w:r w:rsidR="006E057E" w:rsidRPr="00B84243">
        <w:t>covered</w:t>
      </w:r>
      <w:r w:rsidRPr="00B84243">
        <w:t xml:space="preserve"> all aspects of database interrogation and reporting. All seven queries </w:t>
      </w:r>
      <w:r w:rsidR="006E057E" w:rsidRPr="00B84243">
        <w:t>covered</w:t>
      </w:r>
      <w:r w:rsidRPr="00B84243">
        <w:t xml:space="preserve"> Assessment Criteria 3.1, as all queries include DELETE, UPDATE, MAKE TABLE, and various SELECT queries using joins, logical operators, and other complex queries. The five reports have covered Assessment Criteria 3.2, as various reporting styles have been used for business needs.</w:t>
      </w:r>
    </w:p>
    <w:sectPr w:rsidR="003556F0" w:rsidSect="00034616">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AA49" w14:textId="77777777" w:rsidR="00D01358" w:rsidRDefault="00D01358" w:rsidP="00F04290">
      <w:pPr>
        <w:spacing w:after="0" w:line="240" w:lineRule="auto"/>
      </w:pPr>
      <w:r>
        <w:separator/>
      </w:r>
    </w:p>
  </w:endnote>
  <w:endnote w:type="continuationSeparator" w:id="0">
    <w:p w14:paraId="0A57ED75" w14:textId="77777777" w:rsidR="00D01358" w:rsidRDefault="00D01358" w:rsidP="00F04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78197"/>
      <w:docPartObj>
        <w:docPartGallery w:val="Page Numbers (Bottom of Page)"/>
        <w:docPartUnique/>
      </w:docPartObj>
    </w:sdtPr>
    <w:sdtContent>
      <w:p w14:paraId="7C9F8B3F" w14:textId="09345099" w:rsidR="00F04290" w:rsidRDefault="00F04290">
        <w:pPr>
          <w:pStyle w:val="Footer"/>
          <w:jc w:val="right"/>
        </w:pPr>
        <w:r>
          <w:fldChar w:fldCharType="begin"/>
        </w:r>
        <w:r>
          <w:instrText>PAGE   \* MERGEFORMAT</w:instrText>
        </w:r>
        <w:r>
          <w:fldChar w:fldCharType="separate"/>
        </w:r>
        <w:r>
          <w:rPr>
            <w:lang w:val="en-GB"/>
          </w:rPr>
          <w:t>2</w:t>
        </w:r>
        <w:r>
          <w:fldChar w:fldCharType="end"/>
        </w:r>
      </w:p>
    </w:sdtContent>
  </w:sdt>
  <w:p w14:paraId="241A5667" w14:textId="77777777" w:rsidR="00F04290" w:rsidRDefault="00F04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F61F0" w14:textId="77777777" w:rsidR="00D01358" w:rsidRDefault="00D01358" w:rsidP="00F04290">
      <w:pPr>
        <w:spacing w:after="0" w:line="240" w:lineRule="auto"/>
      </w:pPr>
      <w:r>
        <w:separator/>
      </w:r>
    </w:p>
  </w:footnote>
  <w:footnote w:type="continuationSeparator" w:id="0">
    <w:p w14:paraId="548F527A" w14:textId="77777777" w:rsidR="00D01358" w:rsidRDefault="00D01358" w:rsidP="00F04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33448">
    <w:abstractNumId w:val="8"/>
  </w:num>
  <w:num w:numId="2" w16cid:durableId="2095784132">
    <w:abstractNumId w:val="6"/>
  </w:num>
  <w:num w:numId="3" w16cid:durableId="1428577949">
    <w:abstractNumId w:val="5"/>
  </w:num>
  <w:num w:numId="4" w16cid:durableId="48194348">
    <w:abstractNumId w:val="4"/>
  </w:num>
  <w:num w:numId="5" w16cid:durableId="1823504859">
    <w:abstractNumId w:val="7"/>
  </w:num>
  <w:num w:numId="6" w16cid:durableId="104427305">
    <w:abstractNumId w:val="3"/>
  </w:num>
  <w:num w:numId="7" w16cid:durableId="494808267">
    <w:abstractNumId w:val="2"/>
  </w:num>
  <w:num w:numId="8" w16cid:durableId="1737167114">
    <w:abstractNumId w:val="1"/>
  </w:num>
  <w:num w:numId="9" w16cid:durableId="662243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86"/>
    <w:rsid w:val="0002097C"/>
    <w:rsid w:val="00034616"/>
    <w:rsid w:val="00046859"/>
    <w:rsid w:val="00052E9F"/>
    <w:rsid w:val="0006063C"/>
    <w:rsid w:val="000A7B30"/>
    <w:rsid w:val="000B03CD"/>
    <w:rsid w:val="000D7AE8"/>
    <w:rsid w:val="001048A3"/>
    <w:rsid w:val="00114001"/>
    <w:rsid w:val="00130CD0"/>
    <w:rsid w:val="0015074B"/>
    <w:rsid w:val="0015121B"/>
    <w:rsid w:val="00167463"/>
    <w:rsid w:val="00174CD2"/>
    <w:rsid w:val="001E2490"/>
    <w:rsid w:val="001F5F3C"/>
    <w:rsid w:val="002172A9"/>
    <w:rsid w:val="00225C62"/>
    <w:rsid w:val="0023510B"/>
    <w:rsid w:val="0024353B"/>
    <w:rsid w:val="00267490"/>
    <w:rsid w:val="00270096"/>
    <w:rsid w:val="0027640B"/>
    <w:rsid w:val="00291DF9"/>
    <w:rsid w:val="00292C90"/>
    <w:rsid w:val="0029639D"/>
    <w:rsid w:val="002C50B0"/>
    <w:rsid w:val="002E2817"/>
    <w:rsid w:val="002E7411"/>
    <w:rsid w:val="002F57D3"/>
    <w:rsid w:val="00326F90"/>
    <w:rsid w:val="00352087"/>
    <w:rsid w:val="003556F0"/>
    <w:rsid w:val="00357EE1"/>
    <w:rsid w:val="003724A7"/>
    <w:rsid w:val="0037293F"/>
    <w:rsid w:val="003768DF"/>
    <w:rsid w:val="00384414"/>
    <w:rsid w:val="003850BC"/>
    <w:rsid w:val="00397C24"/>
    <w:rsid w:val="003B19E5"/>
    <w:rsid w:val="003E6D42"/>
    <w:rsid w:val="004470EF"/>
    <w:rsid w:val="004B71E1"/>
    <w:rsid w:val="004D0F02"/>
    <w:rsid w:val="0050711D"/>
    <w:rsid w:val="00526D8C"/>
    <w:rsid w:val="005750C8"/>
    <w:rsid w:val="0059395B"/>
    <w:rsid w:val="005B5C6A"/>
    <w:rsid w:val="00664C94"/>
    <w:rsid w:val="006D28FB"/>
    <w:rsid w:val="006D541D"/>
    <w:rsid w:val="006E057E"/>
    <w:rsid w:val="007213B8"/>
    <w:rsid w:val="007217C6"/>
    <w:rsid w:val="007557BF"/>
    <w:rsid w:val="00757E72"/>
    <w:rsid w:val="00764577"/>
    <w:rsid w:val="007779CF"/>
    <w:rsid w:val="007B73A2"/>
    <w:rsid w:val="007C1A07"/>
    <w:rsid w:val="007D7BF0"/>
    <w:rsid w:val="00800269"/>
    <w:rsid w:val="00827706"/>
    <w:rsid w:val="00851888"/>
    <w:rsid w:val="00851C32"/>
    <w:rsid w:val="0085681A"/>
    <w:rsid w:val="00883A32"/>
    <w:rsid w:val="008D3A26"/>
    <w:rsid w:val="008D4904"/>
    <w:rsid w:val="008E2F4B"/>
    <w:rsid w:val="008F4784"/>
    <w:rsid w:val="009051D1"/>
    <w:rsid w:val="00921563"/>
    <w:rsid w:val="00932D93"/>
    <w:rsid w:val="00951B6B"/>
    <w:rsid w:val="009545CF"/>
    <w:rsid w:val="0096120A"/>
    <w:rsid w:val="0097498E"/>
    <w:rsid w:val="0097694C"/>
    <w:rsid w:val="0098131B"/>
    <w:rsid w:val="009C3CDE"/>
    <w:rsid w:val="009C48D6"/>
    <w:rsid w:val="00A1341B"/>
    <w:rsid w:val="00A15F63"/>
    <w:rsid w:val="00AA1D8D"/>
    <w:rsid w:val="00AA529B"/>
    <w:rsid w:val="00AA7CD6"/>
    <w:rsid w:val="00AF24AB"/>
    <w:rsid w:val="00B00DE0"/>
    <w:rsid w:val="00B11626"/>
    <w:rsid w:val="00B47730"/>
    <w:rsid w:val="00B47C6F"/>
    <w:rsid w:val="00B5554A"/>
    <w:rsid w:val="00B61742"/>
    <w:rsid w:val="00B84243"/>
    <w:rsid w:val="00B92B89"/>
    <w:rsid w:val="00B960F2"/>
    <w:rsid w:val="00C33D11"/>
    <w:rsid w:val="00C63E1F"/>
    <w:rsid w:val="00C77E58"/>
    <w:rsid w:val="00C81A07"/>
    <w:rsid w:val="00C867F4"/>
    <w:rsid w:val="00CB0664"/>
    <w:rsid w:val="00CD4994"/>
    <w:rsid w:val="00D01358"/>
    <w:rsid w:val="00D01DDC"/>
    <w:rsid w:val="00D117FA"/>
    <w:rsid w:val="00D15AEE"/>
    <w:rsid w:val="00D25AC7"/>
    <w:rsid w:val="00D536D0"/>
    <w:rsid w:val="00D753B3"/>
    <w:rsid w:val="00D94A31"/>
    <w:rsid w:val="00DA45C5"/>
    <w:rsid w:val="00DC3E25"/>
    <w:rsid w:val="00DC7AA3"/>
    <w:rsid w:val="00DE6B9E"/>
    <w:rsid w:val="00DF3F7B"/>
    <w:rsid w:val="00DF6C7B"/>
    <w:rsid w:val="00E5471B"/>
    <w:rsid w:val="00E951FD"/>
    <w:rsid w:val="00ED590C"/>
    <w:rsid w:val="00ED7C85"/>
    <w:rsid w:val="00EE1AEC"/>
    <w:rsid w:val="00F04290"/>
    <w:rsid w:val="00F16FFD"/>
    <w:rsid w:val="00F22D5F"/>
    <w:rsid w:val="00FA214F"/>
    <w:rsid w:val="00FC693F"/>
    <w:rsid w:val="00FF1552"/>
    <w:rsid w:val="00FF28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2767"/>
  <w15:docId w15:val="{1F063C8F-BF94-4CF8-B5BA-30936D0BD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D11"/>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1C32"/>
    <w:pPr>
      <w:spacing w:after="100"/>
    </w:pPr>
  </w:style>
  <w:style w:type="paragraph" w:styleId="TOC2">
    <w:name w:val="toc 2"/>
    <w:basedOn w:val="Normal"/>
    <w:next w:val="Normal"/>
    <w:autoRedefine/>
    <w:uiPriority w:val="39"/>
    <w:unhideWhenUsed/>
    <w:rsid w:val="00851C32"/>
    <w:pPr>
      <w:spacing w:after="100"/>
      <w:ind w:left="220"/>
    </w:pPr>
  </w:style>
  <w:style w:type="paragraph" w:styleId="TOC3">
    <w:name w:val="toc 3"/>
    <w:basedOn w:val="Normal"/>
    <w:next w:val="Normal"/>
    <w:autoRedefine/>
    <w:uiPriority w:val="39"/>
    <w:unhideWhenUsed/>
    <w:rsid w:val="00851C32"/>
    <w:pPr>
      <w:spacing w:after="100"/>
      <w:ind w:left="440"/>
    </w:pPr>
  </w:style>
  <w:style w:type="character" w:styleId="Hyperlink">
    <w:name w:val="Hyperlink"/>
    <w:basedOn w:val="DefaultParagraphFont"/>
    <w:uiPriority w:val="99"/>
    <w:unhideWhenUsed/>
    <w:rsid w:val="00851C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07/relationships/hdphoto" Target="media/hdphoto1.wdp"/><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24</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129</cp:revision>
  <dcterms:created xsi:type="dcterms:W3CDTF">2013-12-23T23:15:00Z</dcterms:created>
  <dcterms:modified xsi:type="dcterms:W3CDTF">2026-02-23T18:32:00Z</dcterms:modified>
  <cp:category/>
</cp:coreProperties>
</file>