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9390E" w14:textId="77777777" w:rsidR="00FC49AA" w:rsidRDefault="00ED1F32">
      <w:pPr>
        <w:jc w:val="center"/>
        <w:rPr>
          <w:b/>
          <w:sz w:val="36"/>
        </w:rPr>
      </w:pPr>
      <w:r w:rsidRPr="00F556D0">
        <w:rPr>
          <w:b/>
          <w:sz w:val="36"/>
        </w:rPr>
        <w:t>Task 1: Understanding database terminology</w:t>
      </w:r>
    </w:p>
    <w:p w14:paraId="1B226FE8" w14:textId="77777777" w:rsidR="00155007" w:rsidRPr="00F556D0" w:rsidRDefault="00155007">
      <w:pPr>
        <w:jc w:val="center"/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FC49AA" w:rsidRPr="00F556D0" w14:paraId="4768B198" w14:textId="77777777" w:rsidTr="002D5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290EA202" w14:textId="77777777" w:rsidR="00FC49AA" w:rsidRPr="00F556D0" w:rsidRDefault="00ED1F32">
            <w:r w:rsidRPr="00F556D0">
              <w:t>Student Name:</w:t>
            </w:r>
          </w:p>
        </w:tc>
        <w:tc>
          <w:tcPr>
            <w:tcW w:w="4310" w:type="dxa"/>
          </w:tcPr>
          <w:p w14:paraId="3169EAFD" w14:textId="77777777" w:rsidR="00FC49AA" w:rsidRPr="00F556D0" w:rsidRDefault="00ED1F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6D0">
              <w:t>Tarek Ahmed Umar</w:t>
            </w:r>
          </w:p>
        </w:tc>
      </w:tr>
      <w:tr w:rsidR="00FC49AA" w:rsidRPr="00F556D0" w14:paraId="1BC6D1CF" w14:textId="77777777" w:rsidTr="002D5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1671EB37" w14:textId="77777777" w:rsidR="00FC49AA" w:rsidRPr="00F556D0" w:rsidRDefault="00ED1F32">
            <w:r w:rsidRPr="00F556D0">
              <w:t>Unit Code:</w:t>
            </w:r>
          </w:p>
        </w:tc>
        <w:tc>
          <w:tcPr>
            <w:tcW w:w="4310" w:type="dxa"/>
          </w:tcPr>
          <w:p w14:paraId="2B594C09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WNI504</w:t>
            </w:r>
          </w:p>
        </w:tc>
      </w:tr>
      <w:tr w:rsidR="00FC49AA" w:rsidRPr="00F556D0" w14:paraId="2DAC6E73" w14:textId="77777777" w:rsidTr="002D56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356BB230" w14:textId="77777777" w:rsidR="00FC49AA" w:rsidRPr="00F556D0" w:rsidRDefault="00ED1F32">
            <w:r w:rsidRPr="00F556D0">
              <w:t>Unit Title:</w:t>
            </w:r>
          </w:p>
        </w:tc>
        <w:tc>
          <w:tcPr>
            <w:tcW w:w="4310" w:type="dxa"/>
          </w:tcPr>
          <w:p w14:paraId="7F9FB9EB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Database Applications</w:t>
            </w:r>
          </w:p>
        </w:tc>
      </w:tr>
      <w:tr w:rsidR="00FC49AA" w:rsidRPr="00F556D0" w14:paraId="22FB078B" w14:textId="77777777" w:rsidTr="002D5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4B15F1D7" w14:textId="77777777" w:rsidR="00FC49AA" w:rsidRPr="00F556D0" w:rsidRDefault="00ED1F32">
            <w:r w:rsidRPr="00F556D0">
              <w:t>Assessor:</w:t>
            </w:r>
          </w:p>
        </w:tc>
        <w:tc>
          <w:tcPr>
            <w:tcW w:w="4310" w:type="dxa"/>
          </w:tcPr>
          <w:p w14:paraId="23EBAA8F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Billy Madlela</w:t>
            </w:r>
          </w:p>
        </w:tc>
      </w:tr>
    </w:tbl>
    <w:p w14:paraId="213BCD8E" w14:textId="77777777" w:rsidR="00FC49AA" w:rsidRPr="00F556D0" w:rsidRDefault="00FC49AA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545421253"/>
        <w:docPartObj>
          <w:docPartGallery w:val="Table of Contents"/>
          <w:docPartUnique/>
        </w:docPartObj>
      </w:sdtPr>
      <w:sdtEndPr/>
      <w:sdtContent>
        <w:p w14:paraId="12464811" w14:textId="7D1B02A5" w:rsidR="005F7D11" w:rsidRPr="00F556D0" w:rsidRDefault="005F7D11">
          <w:pPr>
            <w:pStyle w:val="TOCHeading"/>
          </w:pPr>
          <w:r w:rsidRPr="00F556D0">
            <w:t>Table of Contents</w:t>
          </w:r>
        </w:p>
        <w:p w14:paraId="74097CCF" w14:textId="33675D46" w:rsidR="005F7D11" w:rsidRPr="00F556D0" w:rsidRDefault="005F7D11">
          <w:pPr>
            <w:pStyle w:val="TOC1"/>
            <w:tabs>
              <w:tab w:val="right" w:leader="dot" w:pos="8630"/>
            </w:tabs>
            <w:rPr>
              <w:noProof/>
            </w:rPr>
          </w:pPr>
          <w:r w:rsidRPr="00F556D0">
            <w:fldChar w:fldCharType="begin"/>
          </w:r>
          <w:r w:rsidRPr="00F556D0">
            <w:instrText xml:space="preserve"> TOC \o "1-3" \h \z \u </w:instrText>
          </w:r>
          <w:r w:rsidRPr="00F556D0">
            <w:fldChar w:fldCharType="separate"/>
          </w:r>
          <w:hyperlink w:anchor="_Toc221475517" w:history="1">
            <w:r w:rsidRPr="00F556D0">
              <w:rPr>
                <w:rStyle w:val="Hyperlink"/>
                <w:noProof/>
              </w:rPr>
              <w:t>Introduction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_Toc221475517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2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2B05FF6C" w14:textId="2BC53186" w:rsidR="005F7D11" w:rsidRPr="00F556D0" w:rsidRDefault="005F7D1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475518" w:history="1">
            <w:r w:rsidRPr="00F556D0">
              <w:rPr>
                <w:rStyle w:val="Hyperlink"/>
                <w:noProof/>
              </w:rPr>
              <w:t>1. Basic Database Terminology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_Toc221475518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2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20248D35" w14:textId="62D562F7" w:rsidR="005F7D11" w:rsidRPr="00F556D0" w:rsidRDefault="005F7D1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475519" w:history="1">
            <w:r w:rsidRPr="00F556D0">
              <w:rPr>
                <w:rStyle w:val="Hyperlink"/>
                <w:noProof/>
              </w:rPr>
              <w:t>1.1 Table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_Toc221475519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2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3549DBDB" w14:textId="43DB0389" w:rsidR="005F7D11" w:rsidRPr="00F556D0" w:rsidRDefault="005F7D1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475520" w:history="1">
            <w:r w:rsidRPr="00F556D0">
              <w:rPr>
                <w:rStyle w:val="Hyperlink"/>
                <w:noProof/>
              </w:rPr>
              <w:t>Example: Customers Table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_Toc221475520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2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6D8443D6" w14:textId="57B63297" w:rsidR="005F7D11" w:rsidRPr="00F556D0" w:rsidRDefault="005F7D1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475521" w:history="1">
            <w:r w:rsidRPr="00F556D0">
              <w:rPr>
                <w:rStyle w:val="Hyperlink"/>
                <w:noProof/>
              </w:rPr>
              <w:t>1.2 Column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_Toc221475521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2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062B5C6F" w14:textId="4FD7B3D1" w:rsidR="005F7D11" w:rsidRPr="00F556D0" w:rsidRDefault="005F7D1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475522" w:history="1">
            <w:r w:rsidRPr="00F556D0">
              <w:rPr>
                <w:rStyle w:val="Hyperlink"/>
                <w:noProof/>
              </w:rPr>
              <w:t>Column Data Types Example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_Toc221475522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3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4885D32F" w14:textId="74E3DC31" w:rsidR="005F7D11" w:rsidRPr="00F556D0" w:rsidRDefault="005F7D1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475523" w:history="1">
            <w:r w:rsidRPr="00F556D0">
              <w:rPr>
                <w:rStyle w:val="Hyperlink"/>
                <w:noProof/>
              </w:rPr>
              <w:t>1.3 Row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_Toc221475523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3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51038924" w14:textId="5EA21A8A" w:rsidR="005F7D11" w:rsidRPr="00F556D0" w:rsidRDefault="005F7D1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475524" w:history="1">
            <w:r w:rsidRPr="00F556D0">
              <w:rPr>
                <w:rStyle w:val="Hyperlink"/>
                <w:noProof/>
              </w:rPr>
              <w:t>1.4 Queries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_Toc221475524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3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0FB10678" w14:textId="1FD7658F" w:rsidR="005F7D11" w:rsidRPr="00F556D0" w:rsidRDefault="005F7D1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475525" w:history="1">
            <w:r w:rsidRPr="00F556D0">
              <w:rPr>
                <w:rStyle w:val="Hyperlink"/>
                <w:noProof/>
              </w:rPr>
              <w:t>Types of Queries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_Toc221475525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3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1551DBA6" w14:textId="6F385674" w:rsidR="005F7D11" w:rsidRPr="00F556D0" w:rsidRDefault="005F7D1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475526" w:history="1">
            <w:r w:rsidRPr="00F556D0">
              <w:rPr>
                <w:rStyle w:val="Hyperlink"/>
                <w:noProof/>
              </w:rPr>
              <w:t>1.5 Reports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_Toc221475526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4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00642FAC" w14:textId="057AEB72" w:rsidR="005F7D11" w:rsidRPr="00F556D0" w:rsidRDefault="005F7D1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475527" w:history="1">
            <w:r w:rsidRPr="00F556D0">
              <w:rPr>
                <w:rStyle w:val="Hyperlink"/>
                <w:noProof/>
              </w:rPr>
              <w:t>2. Advanced Database Concepts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_Toc221475527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4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1E858E16" w14:textId="030E7004" w:rsidR="005F7D11" w:rsidRPr="00F556D0" w:rsidRDefault="005F7D1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475528" w:history="1">
            <w:r w:rsidRPr="00F556D0">
              <w:rPr>
                <w:rStyle w:val="Hyperlink"/>
                <w:noProof/>
              </w:rPr>
              <w:t>2.1 Logical Operators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_Toc221475528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4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04A8A91B" w14:textId="337D258F" w:rsidR="005F7D11" w:rsidRPr="00F556D0" w:rsidRDefault="005F7D1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475529" w:history="1">
            <w:r w:rsidRPr="00F556D0">
              <w:rPr>
                <w:rStyle w:val="Hyperlink"/>
                <w:noProof/>
              </w:rPr>
              <w:t>AND Operator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_Toc221475529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4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556C1AC4" w14:textId="1649FBE6" w:rsidR="005F7D11" w:rsidRPr="00F556D0" w:rsidRDefault="005F7D1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475530" w:history="1">
            <w:r w:rsidRPr="00F556D0">
              <w:rPr>
                <w:rStyle w:val="Hyperlink"/>
                <w:noProof/>
              </w:rPr>
              <w:t>OR Operator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_Toc221475530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4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2F4BC69E" w14:textId="15940FA9" w:rsidR="005F7D11" w:rsidRPr="00F556D0" w:rsidRDefault="005F7D1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475531" w:history="1">
            <w:r w:rsidRPr="00F556D0">
              <w:rPr>
                <w:rStyle w:val="Hyperlink"/>
                <w:noProof/>
              </w:rPr>
              <w:t>NOT Operator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_Toc221475531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4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090F6714" w14:textId="6D4E6FF0" w:rsidR="005F7D11" w:rsidRPr="00F556D0" w:rsidRDefault="005F7D1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475532" w:history="1">
            <w:r w:rsidRPr="00F556D0">
              <w:rPr>
                <w:rStyle w:val="Hyperlink"/>
                <w:noProof/>
              </w:rPr>
              <w:t>2.2 Search Criteria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_Toc221475532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4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2EF22F47" w14:textId="2FD3F74A" w:rsidR="005F7D11" w:rsidRPr="00F556D0" w:rsidRDefault="005F7D1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475533" w:history="1">
            <w:r w:rsidRPr="00F556D0">
              <w:rPr>
                <w:rStyle w:val="Hyperlink"/>
                <w:noProof/>
              </w:rPr>
              <w:t>Components of Search Criteria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_Toc221475533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4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1C0C756F" w14:textId="3F2C252E" w:rsidR="005F7D11" w:rsidRPr="00F556D0" w:rsidRDefault="005F7D1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475534" w:history="1">
            <w:r w:rsidRPr="00F556D0">
              <w:rPr>
                <w:rStyle w:val="Hyperlink"/>
                <w:noProof/>
              </w:rPr>
              <w:t>2.3 Data Types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_Toc221475534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5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2501F778" w14:textId="3DA65E55" w:rsidR="005F7D11" w:rsidRPr="00F556D0" w:rsidRDefault="005F7D1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475535" w:history="1">
            <w:r w:rsidRPr="00F556D0">
              <w:rPr>
                <w:rStyle w:val="Hyperlink"/>
                <w:noProof/>
              </w:rPr>
              <w:t>Common Data Types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_Toc221475535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5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577F8FC2" w14:textId="20C2D20E" w:rsidR="005F7D11" w:rsidRPr="00F556D0" w:rsidRDefault="005F7D1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475536" w:history="1">
            <w:r w:rsidRPr="00F556D0">
              <w:rPr>
                <w:rStyle w:val="Hyperlink"/>
                <w:noProof/>
              </w:rPr>
              <w:t>2.4 Validation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_Toc221475536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5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53BAE529" w14:textId="43EB6DC7" w:rsidR="005F7D11" w:rsidRPr="00F556D0" w:rsidRDefault="005F7D1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475537" w:history="1">
            <w:r w:rsidRPr="00F556D0">
              <w:rPr>
                <w:rStyle w:val="Hyperlink"/>
                <w:noProof/>
              </w:rPr>
              <w:t>Types of Validation Rules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_Toc221475537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5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43F62E03" w14:textId="6247646A" w:rsidR="005F7D11" w:rsidRPr="00F556D0" w:rsidRDefault="005F7D1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475538" w:history="1">
            <w:r w:rsidRPr="00F556D0">
              <w:rPr>
                <w:rStyle w:val="Hyperlink"/>
                <w:noProof/>
              </w:rPr>
              <w:t>3. Conclusion</w:t>
            </w:r>
            <w:r w:rsidRPr="00F556D0">
              <w:rPr>
                <w:noProof/>
                <w:webHidden/>
              </w:rPr>
              <w:tab/>
            </w:r>
            <w:r w:rsidRPr="00F556D0">
              <w:rPr>
                <w:noProof/>
                <w:webHidden/>
              </w:rPr>
              <w:fldChar w:fldCharType="begin"/>
            </w:r>
            <w:r w:rsidRPr="00F556D0">
              <w:rPr>
                <w:noProof/>
                <w:webHidden/>
              </w:rPr>
              <w:instrText xml:space="preserve"> PAGEREF _Toc221475538 \h </w:instrText>
            </w:r>
            <w:r w:rsidRPr="00F556D0">
              <w:rPr>
                <w:noProof/>
                <w:webHidden/>
              </w:rPr>
            </w:r>
            <w:r w:rsidRPr="00F556D0">
              <w:rPr>
                <w:noProof/>
                <w:webHidden/>
              </w:rPr>
              <w:fldChar w:fldCharType="separate"/>
            </w:r>
            <w:r w:rsidR="00F972C9">
              <w:rPr>
                <w:noProof/>
                <w:webHidden/>
              </w:rPr>
              <w:t>5</w:t>
            </w:r>
            <w:r w:rsidRPr="00F556D0">
              <w:rPr>
                <w:noProof/>
                <w:webHidden/>
              </w:rPr>
              <w:fldChar w:fldCharType="end"/>
            </w:r>
          </w:hyperlink>
        </w:p>
        <w:p w14:paraId="4FF75FC6" w14:textId="6EA655D9" w:rsidR="005F7D11" w:rsidRPr="00F556D0" w:rsidRDefault="005F7D11">
          <w:r w:rsidRPr="00F556D0">
            <w:rPr>
              <w:b/>
              <w:bCs/>
            </w:rPr>
            <w:fldChar w:fldCharType="end"/>
          </w:r>
        </w:p>
      </w:sdtContent>
    </w:sdt>
    <w:p w14:paraId="0E4973C4" w14:textId="45863F9D" w:rsidR="00FC49AA" w:rsidRPr="00F556D0" w:rsidRDefault="008C0E81">
      <w:pPr>
        <w:pStyle w:val="Heading1"/>
      </w:pPr>
      <w:r w:rsidRPr="00F556D0">
        <w:lastRenderedPageBreak/>
        <w:t xml:space="preserve"> </w:t>
      </w:r>
      <w:bookmarkStart w:id="0" w:name="_Toc221475517"/>
      <w:r w:rsidRPr="00F556D0">
        <w:t>Introduction</w:t>
      </w:r>
      <w:bookmarkEnd w:id="0"/>
    </w:p>
    <w:p w14:paraId="32EADC01" w14:textId="6E3D2ADB" w:rsidR="00FC49AA" w:rsidRPr="00F556D0" w:rsidRDefault="00216BC6">
      <w:r w:rsidRPr="00F556D0">
        <w:t>This report offers a complete explanation of basic database terminology and concepts, which are vital for understanding relational database systems. As a database consultant, it is essential for explaining database operations to clients, particularly the small retail business for which we are developing a database system</w:t>
      </w:r>
      <w:r w:rsidR="00D54F22" w:rsidRPr="00F556D0">
        <w:t xml:space="preserve"> </w:t>
      </w:r>
      <w:proofErr w:type="gramStart"/>
      <w:r w:rsidR="00D54F22" w:rsidRPr="00F556D0">
        <w:t xml:space="preserve">for </w:t>
      </w:r>
      <w:r w:rsidR="00ED1F32" w:rsidRPr="00F556D0">
        <w:t>.</w:t>
      </w:r>
      <w:proofErr w:type="gramEnd"/>
    </w:p>
    <w:p w14:paraId="7706D5DF" w14:textId="77777777" w:rsidR="00FC49AA" w:rsidRPr="00F556D0" w:rsidRDefault="00ED1F32">
      <w:pPr>
        <w:pStyle w:val="Heading1"/>
      </w:pPr>
      <w:bookmarkStart w:id="1" w:name="_Toc221475518"/>
      <w:r w:rsidRPr="00F556D0">
        <w:t>1. Basic Database Terminology</w:t>
      </w:r>
      <w:bookmarkEnd w:id="1"/>
    </w:p>
    <w:p w14:paraId="5C47BF1A" w14:textId="77777777" w:rsidR="00FC49AA" w:rsidRPr="00F556D0" w:rsidRDefault="00ED1F32">
      <w:pPr>
        <w:pStyle w:val="Heading2"/>
      </w:pPr>
      <w:bookmarkStart w:id="2" w:name="_Toc221475519"/>
      <w:r w:rsidRPr="00F556D0">
        <w:t>1.1 Table</w:t>
      </w:r>
      <w:bookmarkEnd w:id="2"/>
    </w:p>
    <w:p w14:paraId="540FD31C" w14:textId="77777777" w:rsidR="005C0566" w:rsidRPr="00F556D0" w:rsidRDefault="005C0566" w:rsidP="005C0566"/>
    <w:p w14:paraId="477B2249" w14:textId="6321400B" w:rsidR="00FC49AA" w:rsidRPr="00F556D0" w:rsidRDefault="00ED1F32">
      <w:r w:rsidRPr="00F556D0">
        <w:t xml:space="preserve">Definition: </w:t>
      </w:r>
      <w:r w:rsidR="00CB7D82" w:rsidRPr="00F556D0">
        <w:t>A table is the basic storage structure used in relational databases. A table consists of rows and columns, storing a set of related pieces of information, representing one kind of entity or concept</w:t>
      </w:r>
      <w:r w:rsidRPr="00F556D0">
        <w:t>.</w:t>
      </w:r>
    </w:p>
    <w:p w14:paraId="59DF1C31" w14:textId="77777777" w:rsidR="00FC49AA" w:rsidRPr="00F556D0" w:rsidRDefault="00ED1F32">
      <w:r w:rsidRPr="00F556D0">
        <w:t>Key Characteristics:</w:t>
      </w:r>
    </w:p>
    <w:p w14:paraId="5F495D30" w14:textId="6B99DB32" w:rsidR="00FC49AA" w:rsidRPr="00F556D0" w:rsidRDefault="006971DF" w:rsidP="00707AC3">
      <w:pPr>
        <w:pStyle w:val="ListBullet"/>
        <w:numPr>
          <w:ilvl w:val="0"/>
          <w:numId w:val="12"/>
        </w:numPr>
      </w:pPr>
      <w:r w:rsidRPr="00F556D0">
        <w:t>Arranged like</w:t>
      </w:r>
      <w:r w:rsidR="00ED1F32" w:rsidRPr="00F556D0">
        <w:t xml:space="preserve"> a grid with horizontal rows and vertical columns</w:t>
      </w:r>
    </w:p>
    <w:p w14:paraId="1C88EF07" w14:textId="54E59A63" w:rsidR="00FC49AA" w:rsidRPr="00F556D0" w:rsidRDefault="00ED1F32" w:rsidP="00707AC3">
      <w:pPr>
        <w:pStyle w:val="ListBullet"/>
        <w:numPr>
          <w:ilvl w:val="0"/>
          <w:numId w:val="12"/>
        </w:numPr>
      </w:pPr>
      <w:r w:rsidRPr="00F556D0">
        <w:t>Each table has a unique name</w:t>
      </w:r>
      <w:r w:rsidR="00324E8D" w:rsidRPr="00F556D0">
        <w:t xml:space="preserve">, which describes its purpose or function, for example, </w:t>
      </w:r>
      <w:r w:rsidR="00D54F22" w:rsidRPr="00F556D0">
        <w:t>“</w:t>
      </w:r>
      <w:r w:rsidR="00324E8D" w:rsidRPr="00F556D0">
        <w:t>Customers,</w:t>
      </w:r>
      <w:r w:rsidR="00D54F22" w:rsidRPr="00F556D0">
        <w:t>”</w:t>
      </w:r>
      <w:r w:rsidR="00324E8D" w:rsidRPr="00F556D0">
        <w:t xml:space="preserve"> </w:t>
      </w:r>
      <w:r w:rsidR="00D54F22" w:rsidRPr="00F556D0">
        <w:t>“</w:t>
      </w:r>
      <w:r w:rsidR="00324E8D" w:rsidRPr="00F556D0">
        <w:t>Products,</w:t>
      </w:r>
      <w:r w:rsidR="00D54F22" w:rsidRPr="00F556D0">
        <w:t>”</w:t>
      </w:r>
      <w:r w:rsidR="00324E8D" w:rsidRPr="00F556D0">
        <w:t xml:space="preserve"> etc.</w:t>
      </w:r>
      <w:r w:rsidR="00EB735B" w:rsidRPr="00F556D0">
        <w:t xml:space="preserve"> </w:t>
      </w:r>
    </w:p>
    <w:p w14:paraId="6792924C" w14:textId="72B82EF2" w:rsidR="00ED2EAE" w:rsidRPr="00F556D0" w:rsidRDefault="00ED2EAE" w:rsidP="00707AC3">
      <w:pPr>
        <w:pStyle w:val="ListBullet"/>
        <w:numPr>
          <w:ilvl w:val="0"/>
          <w:numId w:val="12"/>
        </w:numPr>
      </w:pPr>
      <w:r w:rsidRPr="00F556D0">
        <w:t>The table stores related pieces of information about one subject or theme</w:t>
      </w:r>
    </w:p>
    <w:p w14:paraId="4E264E96" w14:textId="1B42FD65" w:rsidR="00FC49AA" w:rsidRPr="00F556D0" w:rsidRDefault="00FB796F" w:rsidP="00707AC3">
      <w:pPr>
        <w:pStyle w:val="ListBullet"/>
        <w:numPr>
          <w:ilvl w:val="0"/>
          <w:numId w:val="12"/>
        </w:numPr>
      </w:pPr>
      <w:r w:rsidRPr="00F556D0">
        <w:t>The table forms the basis of all database operations</w:t>
      </w:r>
    </w:p>
    <w:p w14:paraId="2EA1B160" w14:textId="4FFFFCFC" w:rsidR="00FC49AA" w:rsidRPr="00F556D0" w:rsidRDefault="00ED1F32">
      <w:proofErr w:type="gramStart"/>
      <w:r w:rsidRPr="00F556D0">
        <w:t>Example</w:t>
      </w:r>
      <w:r w:rsidR="00FE28C0" w:rsidRPr="00F556D0">
        <w:t xml:space="preserve"> </w:t>
      </w:r>
      <w:r w:rsidRPr="00F556D0">
        <w:t>:</w:t>
      </w:r>
      <w:proofErr w:type="gramEnd"/>
      <w:r w:rsidRPr="00F556D0">
        <w:t xml:space="preserve"> </w:t>
      </w:r>
      <w:r w:rsidR="00384E25" w:rsidRPr="00F556D0">
        <w:t>A table named "Customers" stores pieces of information about customers, with one row representing one customer</w:t>
      </w:r>
      <w:r w:rsidRPr="00F556D0">
        <w:t>.</w:t>
      </w:r>
    </w:p>
    <w:p w14:paraId="0C1E8466" w14:textId="77777777" w:rsidR="00FC49AA" w:rsidRPr="00F556D0" w:rsidRDefault="00ED1F32">
      <w:pPr>
        <w:pStyle w:val="Heading3"/>
      </w:pPr>
      <w:bookmarkStart w:id="3" w:name="_Toc221475520"/>
      <w:r w:rsidRPr="00F556D0">
        <w:t>Example: Customers Table</w:t>
      </w:r>
      <w:bookmarkEnd w:id="3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81"/>
        <w:gridCol w:w="1533"/>
        <w:gridCol w:w="1522"/>
        <w:gridCol w:w="2371"/>
        <w:gridCol w:w="1613"/>
      </w:tblGrid>
      <w:tr w:rsidR="00FC49AA" w:rsidRPr="00F556D0" w14:paraId="6804E026" w14:textId="77777777" w:rsidTr="00FC49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003366"/>
          </w:tcPr>
          <w:p w14:paraId="09C9EC57" w14:textId="77777777" w:rsidR="00FC49AA" w:rsidRPr="00F556D0" w:rsidRDefault="00ED1F32">
            <w:proofErr w:type="spellStart"/>
            <w:r w:rsidRPr="00F556D0">
              <w:rPr>
                <w:color w:val="FFFFFF"/>
              </w:rPr>
              <w:t>CustomerID</w:t>
            </w:r>
            <w:proofErr w:type="spellEnd"/>
          </w:p>
        </w:tc>
        <w:tc>
          <w:tcPr>
            <w:tcW w:w="1728" w:type="dxa"/>
            <w:shd w:val="clear" w:color="auto" w:fill="003366"/>
          </w:tcPr>
          <w:p w14:paraId="227C6A53" w14:textId="77777777" w:rsidR="00FC49AA" w:rsidRPr="00F556D0" w:rsidRDefault="00ED1F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6D0">
              <w:rPr>
                <w:color w:val="FFFFFF"/>
              </w:rPr>
              <w:t>FirstName</w:t>
            </w:r>
          </w:p>
        </w:tc>
        <w:tc>
          <w:tcPr>
            <w:tcW w:w="1728" w:type="dxa"/>
            <w:shd w:val="clear" w:color="auto" w:fill="003366"/>
          </w:tcPr>
          <w:p w14:paraId="1A07A5C8" w14:textId="77777777" w:rsidR="00FC49AA" w:rsidRPr="00F556D0" w:rsidRDefault="00ED1F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6D0">
              <w:rPr>
                <w:color w:val="FFFFFF"/>
              </w:rPr>
              <w:t>LastName</w:t>
            </w:r>
          </w:p>
        </w:tc>
        <w:tc>
          <w:tcPr>
            <w:tcW w:w="1728" w:type="dxa"/>
            <w:shd w:val="clear" w:color="auto" w:fill="003366"/>
          </w:tcPr>
          <w:p w14:paraId="326FA2E7" w14:textId="77777777" w:rsidR="00FC49AA" w:rsidRPr="00F556D0" w:rsidRDefault="00ED1F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6D0">
              <w:rPr>
                <w:color w:val="FFFFFF"/>
              </w:rPr>
              <w:t>Email</w:t>
            </w:r>
          </w:p>
        </w:tc>
        <w:tc>
          <w:tcPr>
            <w:tcW w:w="1728" w:type="dxa"/>
            <w:shd w:val="clear" w:color="auto" w:fill="003366"/>
          </w:tcPr>
          <w:p w14:paraId="7FC94910" w14:textId="77777777" w:rsidR="00FC49AA" w:rsidRPr="00F556D0" w:rsidRDefault="00ED1F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6D0">
              <w:rPr>
                <w:color w:val="FFFFFF"/>
              </w:rPr>
              <w:t>City</w:t>
            </w:r>
          </w:p>
        </w:tc>
      </w:tr>
      <w:tr w:rsidR="00FC49AA" w:rsidRPr="00F556D0" w14:paraId="7660EB0D" w14:textId="77777777" w:rsidTr="00FC4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17FD08" w14:textId="77777777" w:rsidR="00FC49AA" w:rsidRPr="00F556D0" w:rsidRDefault="00ED1F32">
            <w:r w:rsidRPr="00F556D0">
              <w:t>001</w:t>
            </w:r>
          </w:p>
        </w:tc>
        <w:tc>
          <w:tcPr>
            <w:tcW w:w="1728" w:type="dxa"/>
          </w:tcPr>
          <w:p w14:paraId="1952CC9D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John</w:t>
            </w:r>
          </w:p>
        </w:tc>
        <w:tc>
          <w:tcPr>
            <w:tcW w:w="1728" w:type="dxa"/>
          </w:tcPr>
          <w:p w14:paraId="18805910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Smith</w:t>
            </w:r>
          </w:p>
        </w:tc>
        <w:tc>
          <w:tcPr>
            <w:tcW w:w="1728" w:type="dxa"/>
          </w:tcPr>
          <w:p w14:paraId="0EE56CDE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john.smith@email.com</w:t>
            </w:r>
          </w:p>
        </w:tc>
        <w:tc>
          <w:tcPr>
            <w:tcW w:w="1728" w:type="dxa"/>
          </w:tcPr>
          <w:p w14:paraId="128E4104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London</w:t>
            </w:r>
          </w:p>
        </w:tc>
      </w:tr>
      <w:tr w:rsidR="00FC49AA" w:rsidRPr="00F556D0" w14:paraId="586C1444" w14:textId="77777777" w:rsidTr="00FC49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263F30" w14:textId="77777777" w:rsidR="00FC49AA" w:rsidRPr="00F556D0" w:rsidRDefault="00ED1F32">
            <w:r w:rsidRPr="00F556D0">
              <w:t>002</w:t>
            </w:r>
          </w:p>
        </w:tc>
        <w:tc>
          <w:tcPr>
            <w:tcW w:w="1728" w:type="dxa"/>
          </w:tcPr>
          <w:p w14:paraId="7953232C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Sarah</w:t>
            </w:r>
          </w:p>
        </w:tc>
        <w:tc>
          <w:tcPr>
            <w:tcW w:w="1728" w:type="dxa"/>
          </w:tcPr>
          <w:p w14:paraId="0579503D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Johnson</w:t>
            </w:r>
          </w:p>
        </w:tc>
        <w:tc>
          <w:tcPr>
            <w:tcW w:w="1728" w:type="dxa"/>
          </w:tcPr>
          <w:p w14:paraId="1A07F460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sarah.j@email.com</w:t>
            </w:r>
          </w:p>
        </w:tc>
        <w:tc>
          <w:tcPr>
            <w:tcW w:w="1728" w:type="dxa"/>
          </w:tcPr>
          <w:p w14:paraId="3E36D3E7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Manchester</w:t>
            </w:r>
          </w:p>
        </w:tc>
      </w:tr>
      <w:tr w:rsidR="00FC49AA" w:rsidRPr="00F556D0" w14:paraId="6AD09391" w14:textId="77777777" w:rsidTr="00FC4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525C41" w14:textId="77777777" w:rsidR="00FC49AA" w:rsidRPr="00F556D0" w:rsidRDefault="00ED1F32">
            <w:r w:rsidRPr="00F556D0">
              <w:t>003</w:t>
            </w:r>
          </w:p>
        </w:tc>
        <w:tc>
          <w:tcPr>
            <w:tcW w:w="1728" w:type="dxa"/>
          </w:tcPr>
          <w:p w14:paraId="03AA0481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Michael</w:t>
            </w:r>
          </w:p>
        </w:tc>
        <w:tc>
          <w:tcPr>
            <w:tcW w:w="1728" w:type="dxa"/>
          </w:tcPr>
          <w:p w14:paraId="2C7B8901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Brown</w:t>
            </w:r>
          </w:p>
        </w:tc>
        <w:tc>
          <w:tcPr>
            <w:tcW w:w="1728" w:type="dxa"/>
          </w:tcPr>
          <w:p w14:paraId="1A43B16D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m.brown@email.com</w:t>
            </w:r>
          </w:p>
        </w:tc>
        <w:tc>
          <w:tcPr>
            <w:tcW w:w="1728" w:type="dxa"/>
          </w:tcPr>
          <w:p w14:paraId="31FA4FB5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Birmingham</w:t>
            </w:r>
          </w:p>
        </w:tc>
      </w:tr>
    </w:tbl>
    <w:p w14:paraId="5EBA0015" w14:textId="77777777" w:rsidR="00FC49AA" w:rsidRPr="00F556D0" w:rsidRDefault="00FC49AA"/>
    <w:p w14:paraId="20A220BD" w14:textId="77777777" w:rsidR="00FC49AA" w:rsidRPr="00F556D0" w:rsidRDefault="00ED1F32">
      <w:pPr>
        <w:pStyle w:val="Heading2"/>
      </w:pPr>
      <w:bookmarkStart w:id="4" w:name="_Toc221475521"/>
      <w:r w:rsidRPr="00F556D0">
        <w:t>1.2 Column</w:t>
      </w:r>
      <w:bookmarkEnd w:id="4"/>
    </w:p>
    <w:p w14:paraId="06CEB6D9" w14:textId="2A99209F" w:rsidR="00FC49AA" w:rsidRPr="00F556D0" w:rsidRDefault="00ED1F32">
      <w:r w:rsidRPr="00F556D0">
        <w:t xml:space="preserve">Definition: </w:t>
      </w:r>
      <w:r w:rsidR="006538F0" w:rsidRPr="00F556D0">
        <w:t xml:space="preserve">A column, also known as a field or </w:t>
      </w:r>
      <w:proofErr w:type="gramStart"/>
      <w:r w:rsidR="006538F0" w:rsidRPr="00F556D0">
        <w:t>attribute</w:t>
      </w:r>
      <w:r w:rsidR="00FE28C0" w:rsidRPr="00F556D0">
        <w:t xml:space="preserve"> </w:t>
      </w:r>
      <w:r w:rsidR="006538F0" w:rsidRPr="00F556D0">
        <w:t>,</w:t>
      </w:r>
      <w:proofErr w:type="gramEnd"/>
      <w:r w:rsidR="006538F0" w:rsidRPr="00F556D0">
        <w:t xml:space="preserve"> refers to the collection of cells in one table, arranged vertically, storing one kind of information for all records</w:t>
      </w:r>
      <w:r w:rsidRPr="00F556D0">
        <w:t>.</w:t>
      </w:r>
    </w:p>
    <w:p w14:paraId="4349618C" w14:textId="77777777" w:rsidR="00FC49AA" w:rsidRPr="00F556D0" w:rsidRDefault="00ED1F32">
      <w:r w:rsidRPr="00F556D0">
        <w:t>Key Characteristics:</w:t>
      </w:r>
    </w:p>
    <w:p w14:paraId="713012F8" w14:textId="53A81DAC" w:rsidR="00FC49AA" w:rsidRPr="00F556D0" w:rsidRDefault="00A33060" w:rsidP="00707AC3">
      <w:pPr>
        <w:pStyle w:val="ListBullet"/>
        <w:numPr>
          <w:ilvl w:val="0"/>
          <w:numId w:val="11"/>
        </w:numPr>
      </w:pPr>
      <w:r w:rsidRPr="00F556D0">
        <w:t>The column stores information of one kind, with consistent formatting</w:t>
      </w:r>
    </w:p>
    <w:p w14:paraId="34206456" w14:textId="77777777" w:rsidR="0059139B" w:rsidRPr="00F556D0" w:rsidRDefault="0059139B" w:rsidP="00707AC3">
      <w:pPr>
        <w:pStyle w:val="ListBullet"/>
        <w:numPr>
          <w:ilvl w:val="0"/>
          <w:numId w:val="11"/>
        </w:numPr>
      </w:pPr>
      <w:r w:rsidRPr="00F556D0">
        <w:t>The column has a unique name within the table</w:t>
      </w:r>
    </w:p>
    <w:p w14:paraId="59B616E8" w14:textId="7948D393" w:rsidR="0059139B" w:rsidRPr="00F556D0" w:rsidRDefault="0059139B" w:rsidP="00707AC3">
      <w:pPr>
        <w:pStyle w:val="ListBullet"/>
        <w:numPr>
          <w:ilvl w:val="0"/>
          <w:numId w:val="11"/>
        </w:numPr>
      </w:pPr>
      <w:r w:rsidRPr="00F556D0">
        <w:t>The column has a defined data type, for example, text, numbers, dates, etc.</w:t>
      </w:r>
    </w:p>
    <w:p w14:paraId="45F4EB2D" w14:textId="13162208" w:rsidR="0059139B" w:rsidRPr="00F556D0" w:rsidRDefault="0059139B" w:rsidP="00707AC3">
      <w:pPr>
        <w:pStyle w:val="ListBullet"/>
        <w:numPr>
          <w:ilvl w:val="0"/>
          <w:numId w:val="11"/>
        </w:numPr>
      </w:pPr>
      <w:r w:rsidRPr="00F556D0">
        <w:t>The column has validation rules applied, ensuring quality and accuracy of the information contained</w:t>
      </w:r>
    </w:p>
    <w:p w14:paraId="16867E00" w14:textId="715B0CBF" w:rsidR="00FC49AA" w:rsidRPr="00F556D0" w:rsidRDefault="00ED1F32">
      <w:r w:rsidRPr="00F556D0">
        <w:lastRenderedPageBreak/>
        <w:t xml:space="preserve">Examples: </w:t>
      </w:r>
      <w:r w:rsidR="003555E5" w:rsidRPr="00F556D0">
        <w:t xml:space="preserve">FirstName, Email, Price, </w:t>
      </w:r>
      <w:proofErr w:type="spellStart"/>
      <w:r w:rsidR="003555E5" w:rsidRPr="00F556D0">
        <w:t>OrderDate</w:t>
      </w:r>
      <w:proofErr w:type="spellEnd"/>
      <w:r w:rsidR="003555E5" w:rsidRPr="00F556D0">
        <w:t>, etc.</w:t>
      </w:r>
    </w:p>
    <w:p w14:paraId="409C8D55" w14:textId="77777777" w:rsidR="00FC49AA" w:rsidRPr="00F556D0" w:rsidRDefault="00ED1F32">
      <w:pPr>
        <w:pStyle w:val="Heading3"/>
      </w:pPr>
      <w:bookmarkStart w:id="5" w:name="_Toc221475522"/>
      <w:r w:rsidRPr="00F556D0">
        <w:t>Column Data Types Example</w:t>
      </w:r>
      <w:bookmarkEnd w:id="5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3"/>
        <w:gridCol w:w="2872"/>
        <w:gridCol w:w="2875"/>
      </w:tblGrid>
      <w:tr w:rsidR="00FC49AA" w:rsidRPr="00F556D0" w14:paraId="0DB28216" w14:textId="77777777" w:rsidTr="00FC49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3366"/>
          </w:tcPr>
          <w:p w14:paraId="50E6CCB8" w14:textId="77777777" w:rsidR="00FC49AA" w:rsidRPr="00F556D0" w:rsidRDefault="00ED1F32">
            <w:r w:rsidRPr="00F556D0">
              <w:rPr>
                <w:color w:val="FFFFFF"/>
              </w:rPr>
              <w:t>Column Name</w:t>
            </w:r>
          </w:p>
        </w:tc>
        <w:tc>
          <w:tcPr>
            <w:tcW w:w="2880" w:type="dxa"/>
            <w:shd w:val="clear" w:color="auto" w:fill="003366"/>
          </w:tcPr>
          <w:p w14:paraId="41489CB0" w14:textId="77777777" w:rsidR="00FC49AA" w:rsidRPr="00F556D0" w:rsidRDefault="00ED1F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6D0">
              <w:rPr>
                <w:color w:val="FFFFFF"/>
              </w:rPr>
              <w:t>Data Type</w:t>
            </w:r>
          </w:p>
        </w:tc>
        <w:tc>
          <w:tcPr>
            <w:tcW w:w="2880" w:type="dxa"/>
            <w:shd w:val="clear" w:color="auto" w:fill="003366"/>
          </w:tcPr>
          <w:p w14:paraId="19AFF0B8" w14:textId="77777777" w:rsidR="00FC49AA" w:rsidRPr="00F556D0" w:rsidRDefault="00ED1F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6D0">
              <w:rPr>
                <w:color w:val="FFFFFF"/>
              </w:rPr>
              <w:t>Example Value</w:t>
            </w:r>
          </w:p>
        </w:tc>
      </w:tr>
      <w:tr w:rsidR="00FC49AA" w:rsidRPr="00F556D0" w14:paraId="5085FA93" w14:textId="77777777" w:rsidTr="00FC4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354529" w14:textId="77777777" w:rsidR="00FC49AA" w:rsidRPr="00F556D0" w:rsidRDefault="00ED1F32">
            <w:r w:rsidRPr="00F556D0">
              <w:t>FirstName</w:t>
            </w:r>
          </w:p>
        </w:tc>
        <w:tc>
          <w:tcPr>
            <w:tcW w:w="2880" w:type="dxa"/>
          </w:tcPr>
          <w:p w14:paraId="5AAAEE17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Text</w:t>
            </w:r>
          </w:p>
        </w:tc>
        <w:tc>
          <w:tcPr>
            <w:tcW w:w="2880" w:type="dxa"/>
          </w:tcPr>
          <w:p w14:paraId="6A7CCB09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John</w:t>
            </w:r>
          </w:p>
        </w:tc>
      </w:tr>
      <w:tr w:rsidR="00FC49AA" w:rsidRPr="00F556D0" w14:paraId="20974C42" w14:textId="77777777" w:rsidTr="00FC49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EABF3B" w14:textId="77777777" w:rsidR="00FC49AA" w:rsidRPr="00F556D0" w:rsidRDefault="00ED1F32">
            <w:r w:rsidRPr="00F556D0">
              <w:t>Email</w:t>
            </w:r>
          </w:p>
        </w:tc>
        <w:tc>
          <w:tcPr>
            <w:tcW w:w="2880" w:type="dxa"/>
          </w:tcPr>
          <w:p w14:paraId="4EB70E81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Text</w:t>
            </w:r>
          </w:p>
        </w:tc>
        <w:tc>
          <w:tcPr>
            <w:tcW w:w="2880" w:type="dxa"/>
          </w:tcPr>
          <w:p w14:paraId="5FB43D0F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john@email.com</w:t>
            </w:r>
          </w:p>
        </w:tc>
      </w:tr>
      <w:tr w:rsidR="00FC49AA" w:rsidRPr="00F556D0" w14:paraId="674D1730" w14:textId="77777777" w:rsidTr="00FC4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55315A" w14:textId="77777777" w:rsidR="00FC49AA" w:rsidRPr="00F556D0" w:rsidRDefault="00ED1F32">
            <w:r w:rsidRPr="00F556D0">
              <w:t>Price</w:t>
            </w:r>
          </w:p>
        </w:tc>
        <w:tc>
          <w:tcPr>
            <w:tcW w:w="2880" w:type="dxa"/>
          </w:tcPr>
          <w:p w14:paraId="4A533E6F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Currency</w:t>
            </w:r>
          </w:p>
        </w:tc>
        <w:tc>
          <w:tcPr>
            <w:tcW w:w="2880" w:type="dxa"/>
          </w:tcPr>
          <w:p w14:paraId="768F0203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£49.99</w:t>
            </w:r>
          </w:p>
        </w:tc>
      </w:tr>
      <w:tr w:rsidR="00FC49AA" w:rsidRPr="00F556D0" w14:paraId="37174813" w14:textId="77777777" w:rsidTr="00FC49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7F6E12" w14:textId="77777777" w:rsidR="00FC49AA" w:rsidRPr="00F556D0" w:rsidRDefault="00ED1F32">
            <w:proofErr w:type="spellStart"/>
            <w:r w:rsidRPr="00F556D0">
              <w:t>OrderDate</w:t>
            </w:r>
            <w:proofErr w:type="spellEnd"/>
          </w:p>
        </w:tc>
        <w:tc>
          <w:tcPr>
            <w:tcW w:w="2880" w:type="dxa"/>
          </w:tcPr>
          <w:p w14:paraId="1AAE7604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Date</w:t>
            </w:r>
          </w:p>
        </w:tc>
        <w:tc>
          <w:tcPr>
            <w:tcW w:w="2880" w:type="dxa"/>
          </w:tcPr>
          <w:p w14:paraId="31F24A40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15/01/2024</w:t>
            </w:r>
          </w:p>
        </w:tc>
      </w:tr>
      <w:tr w:rsidR="00FC49AA" w:rsidRPr="00F556D0" w14:paraId="44D1BA4F" w14:textId="77777777" w:rsidTr="00FC4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34DE0B" w14:textId="77777777" w:rsidR="00FC49AA" w:rsidRPr="00F556D0" w:rsidRDefault="00ED1F32">
            <w:r w:rsidRPr="00F556D0">
              <w:t>Active</w:t>
            </w:r>
          </w:p>
        </w:tc>
        <w:tc>
          <w:tcPr>
            <w:tcW w:w="2880" w:type="dxa"/>
          </w:tcPr>
          <w:p w14:paraId="6E36F701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Boolean</w:t>
            </w:r>
          </w:p>
        </w:tc>
        <w:tc>
          <w:tcPr>
            <w:tcW w:w="2880" w:type="dxa"/>
          </w:tcPr>
          <w:p w14:paraId="4DAEC53E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Yes</w:t>
            </w:r>
          </w:p>
        </w:tc>
      </w:tr>
    </w:tbl>
    <w:p w14:paraId="3CE539EC" w14:textId="77777777" w:rsidR="00FC49AA" w:rsidRPr="00F556D0" w:rsidRDefault="00FC49AA"/>
    <w:p w14:paraId="40EBE8AD" w14:textId="77777777" w:rsidR="00FC49AA" w:rsidRPr="00F556D0" w:rsidRDefault="00ED1F32">
      <w:pPr>
        <w:pStyle w:val="Heading2"/>
      </w:pPr>
      <w:bookmarkStart w:id="6" w:name="_Toc221475523"/>
      <w:r w:rsidRPr="00F556D0">
        <w:t>1.3 Row</w:t>
      </w:r>
      <w:bookmarkEnd w:id="6"/>
    </w:p>
    <w:p w14:paraId="15FC1B01" w14:textId="7C9261E7" w:rsidR="00A7393F" w:rsidRPr="00F556D0" w:rsidRDefault="00A7393F" w:rsidP="00A7393F">
      <w:proofErr w:type="gramStart"/>
      <w:r w:rsidRPr="00F556D0">
        <w:t>Definition</w:t>
      </w:r>
      <w:r w:rsidR="00F556D0">
        <w:t xml:space="preserve"> </w:t>
      </w:r>
      <w:r w:rsidRPr="00F556D0">
        <w:t>:</w:t>
      </w:r>
      <w:proofErr w:type="gramEnd"/>
      <w:r w:rsidRPr="00F556D0">
        <w:t xml:space="preserve"> A row, also called a record or tuple, refers to one horizontal arrangement of cells, representing one complete piece of information or one occurrence of one kind of entity.</w:t>
      </w:r>
    </w:p>
    <w:p w14:paraId="3B5995C1" w14:textId="77777777" w:rsidR="00A7393F" w:rsidRPr="00F556D0" w:rsidRDefault="00A7393F" w:rsidP="00A7393F">
      <w:r w:rsidRPr="00F556D0">
        <w:t>Key Characteristics:</w:t>
      </w:r>
    </w:p>
    <w:p w14:paraId="5B258E4A" w14:textId="16C2D368" w:rsidR="00707AC3" w:rsidRPr="00F556D0" w:rsidRDefault="00A7393F" w:rsidP="00A7393F">
      <w:pPr>
        <w:pStyle w:val="ListParagraph"/>
        <w:numPr>
          <w:ilvl w:val="0"/>
          <w:numId w:val="10"/>
        </w:numPr>
      </w:pPr>
      <w:proofErr w:type="gramStart"/>
      <w:r w:rsidRPr="00F556D0">
        <w:t xml:space="preserve">It </w:t>
      </w:r>
      <w:r w:rsidR="00F556D0">
        <w:t xml:space="preserve"> </w:t>
      </w:r>
      <w:r w:rsidRPr="00F556D0">
        <w:t>has</w:t>
      </w:r>
      <w:proofErr w:type="gramEnd"/>
      <w:r w:rsidRPr="00F556D0">
        <w:t xml:space="preserve"> one complete record with all columns having values.</w:t>
      </w:r>
    </w:p>
    <w:p w14:paraId="600B00B9" w14:textId="77777777" w:rsidR="00707AC3" w:rsidRPr="00F556D0" w:rsidRDefault="00A7393F" w:rsidP="00A7393F">
      <w:pPr>
        <w:pStyle w:val="ListParagraph"/>
        <w:numPr>
          <w:ilvl w:val="0"/>
          <w:numId w:val="10"/>
        </w:numPr>
      </w:pPr>
      <w:r w:rsidRPr="00F556D0">
        <w:t>It represents a single instance of the entity.</w:t>
      </w:r>
    </w:p>
    <w:p w14:paraId="3CEED5A7" w14:textId="77777777" w:rsidR="00707AC3" w:rsidRPr="00F556D0" w:rsidRDefault="00A7393F" w:rsidP="00A7393F">
      <w:pPr>
        <w:pStyle w:val="ListParagraph"/>
        <w:numPr>
          <w:ilvl w:val="0"/>
          <w:numId w:val="10"/>
        </w:numPr>
      </w:pPr>
      <w:r w:rsidRPr="00F556D0">
        <w:t>It is usually identified by a primary key.</w:t>
      </w:r>
    </w:p>
    <w:p w14:paraId="792F4A61" w14:textId="07755FF4" w:rsidR="00A7393F" w:rsidRPr="00F556D0" w:rsidRDefault="00A7393F" w:rsidP="00A7393F">
      <w:pPr>
        <w:pStyle w:val="ListParagraph"/>
        <w:numPr>
          <w:ilvl w:val="0"/>
          <w:numId w:val="10"/>
        </w:numPr>
      </w:pPr>
      <w:r w:rsidRPr="00F556D0">
        <w:t>It has no duplicate information in all columns.</w:t>
      </w:r>
    </w:p>
    <w:p w14:paraId="109CD277" w14:textId="7D59412C" w:rsidR="00FC49AA" w:rsidRPr="00F556D0" w:rsidRDefault="00A7393F" w:rsidP="00A7393F">
      <w:r w:rsidRPr="00F556D0">
        <w:t>Business Impact: This row represents a real-life transaction or entity in the business world. For the retail store database, one row in the Orders table represents a single customer’s purchase.</w:t>
      </w:r>
    </w:p>
    <w:p w14:paraId="6B42E762" w14:textId="77777777" w:rsidR="00FC49AA" w:rsidRPr="00F556D0" w:rsidRDefault="00FC49AA"/>
    <w:p w14:paraId="1878D835" w14:textId="77777777" w:rsidR="003B54B0" w:rsidRPr="00F556D0" w:rsidRDefault="003B54B0">
      <w:pPr>
        <w:pStyle w:val="Heading2"/>
      </w:pPr>
    </w:p>
    <w:p w14:paraId="1C5675B2" w14:textId="77777777" w:rsidR="003B54B0" w:rsidRPr="00F556D0" w:rsidRDefault="003B54B0">
      <w:pPr>
        <w:pStyle w:val="Heading2"/>
      </w:pPr>
    </w:p>
    <w:p w14:paraId="135A4C5B" w14:textId="77777777" w:rsidR="003B54B0" w:rsidRPr="00F556D0" w:rsidRDefault="003B54B0" w:rsidP="003B54B0"/>
    <w:p w14:paraId="00B397BC" w14:textId="3BEE01F5" w:rsidR="00FC49AA" w:rsidRPr="00F556D0" w:rsidRDefault="00ED1F32">
      <w:pPr>
        <w:pStyle w:val="Heading2"/>
      </w:pPr>
      <w:bookmarkStart w:id="7" w:name="_Toc221475524"/>
      <w:r w:rsidRPr="00F556D0">
        <w:t>1.4 Queries</w:t>
      </w:r>
      <w:bookmarkEnd w:id="7"/>
    </w:p>
    <w:p w14:paraId="7DF4DC3F" w14:textId="2510E784" w:rsidR="003B54B0" w:rsidRPr="00F556D0" w:rsidRDefault="00ED1F32">
      <w:r w:rsidRPr="00F556D0">
        <w:t xml:space="preserve">Definition: </w:t>
      </w:r>
      <w:r w:rsidR="003B54B0" w:rsidRPr="00F556D0">
        <w:t>Query is a request to retrieve, modify, or delete information in a database.</w:t>
      </w:r>
    </w:p>
    <w:p w14:paraId="5893F8D7" w14:textId="77777777" w:rsidR="00FC49AA" w:rsidRPr="00F556D0" w:rsidRDefault="00ED1F32">
      <w:pPr>
        <w:pStyle w:val="Heading3"/>
      </w:pPr>
      <w:bookmarkStart w:id="8" w:name="_Toc221475525"/>
      <w:r w:rsidRPr="00F556D0">
        <w:t>Types of Queries</w:t>
      </w:r>
      <w:bookmarkEnd w:id="8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FC49AA" w:rsidRPr="00F556D0" w14:paraId="7C8B82D8" w14:textId="77777777" w:rsidTr="00FC49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003366"/>
          </w:tcPr>
          <w:p w14:paraId="3FBE3897" w14:textId="77777777" w:rsidR="00FC49AA" w:rsidRPr="00F556D0" w:rsidRDefault="00ED1F32">
            <w:r w:rsidRPr="00F556D0">
              <w:rPr>
                <w:color w:val="FFFFFF"/>
              </w:rPr>
              <w:t>Query Type</w:t>
            </w:r>
          </w:p>
        </w:tc>
        <w:tc>
          <w:tcPr>
            <w:tcW w:w="4320" w:type="dxa"/>
            <w:shd w:val="clear" w:color="auto" w:fill="003366"/>
          </w:tcPr>
          <w:p w14:paraId="7F8DC355" w14:textId="77777777" w:rsidR="00FC49AA" w:rsidRPr="00F556D0" w:rsidRDefault="00ED1F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6D0">
              <w:rPr>
                <w:color w:val="FFFFFF"/>
              </w:rPr>
              <w:t>Function</w:t>
            </w:r>
          </w:p>
        </w:tc>
      </w:tr>
      <w:tr w:rsidR="00FC49AA" w:rsidRPr="00F556D0" w14:paraId="519FC322" w14:textId="77777777" w:rsidTr="00FC4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279920" w14:textId="77777777" w:rsidR="00FC49AA" w:rsidRPr="00F556D0" w:rsidRDefault="00ED1F32">
            <w:r w:rsidRPr="00F556D0">
              <w:t>Select Query</w:t>
            </w:r>
          </w:p>
        </w:tc>
        <w:tc>
          <w:tcPr>
            <w:tcW w:w="4320" w:type="dxa"/>
          </w:tcPr>
          <w:p w14:paraId="7D2A0F74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Retrieves specific data based on criteria</w:t>
            </w:r>
          </w:p>
        </w:tc>
      </w:tr>
      <w:tr w:rsidR="00FC49AA" w:rsidRPr="00F556D0" w14:paraId="23110533" w14:textId="77777777" w:rsidTr="00FC49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0DE210" w14:textId="77777777" w:rsidR="00FC49AA" w:rsidRPr="00F556D0" w:rsidRDefault="00ED1F32">
            <w:r w:rsidRPr="00F556D0">
              <w:t>Update Query</w:t>
            </w:r>
          </w:p>
        </w:tc>
        <w:tc>
          <w:tcPr>
            <w:tcW w:w="4320" w:type="dxa"/>
          </w:tcPr>
          <w:p w14:paraId="24A6838A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Modifies existing data in records</w:t>
            </w:r>
          </w:p>
        </w:tc>
      </w:tr>
      <w:tr w:rsidR="00FC49AA" w:rsidRPr="00F556D0" w14:paraId="2A6498B7" w14:textId="77777777" w:rsidTr="00FC4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01349E" w14:textId="77777777" w:rsidR="00FC49AA" w:rsidRPr="00F556D0" w:rsidRDefault="00ED1F32">
            <w:r w:rsidRPr="00F556D0">
              <w:t>Delete Query</w:t>
            </w:r>
          </w:p>
        </w:tc>
        <w:tc>
          <w:tcPr>
            <w:tcW w:w="4320" w:type="dxa"/>
          </w:tcPr>
          <w:p w14:paraId="4C4C68FD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Removes records matching specific conditions</w:t>
            </w:r>
          </w:p>
        </w:tc>
      </w:tr>
      <w:tr w:rsidR="00FC49AA" w:rsidRPr="00F556D0" w14:paraId="21242995" w14:textId="77777777" w:rsidTr="00FC49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43600C" w14:textId="77777777" w:rsidR="00FC49AA" w:rsidRPr="00F556D0" w:rsidRDefault="00ED1F32">
            <w:r w:rsidRPr="00F556D0">
              <w:t>Append Query</w:t>
            </w:r>
          </w:p>
        </w:tc>
        <w:tc>
          <w:tcPr>
            <w:tcW w:w="4320" w:type="dxa"/>
          </w:tcPr>
          <w:p w14:paraId="63C895B5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Adds new records to a table</w:t>
            </w:r>
          </w:p>
        </w:tc>
      </w:tr>
    </w:tbl>
    <w:p w14:paraId="035BF108" w14:textId="0FC96083" w:rsidR="00FC49AA" w:rsidRPr="00F556D0" w:rsidRDefault="00ED1F32">
      <w:r w:rsidRPr="00F556D0">
        <w:t xml:space="preserve">Query Language: </w:t>
      </w:r>
      <w:r w:rsidR="00E00A2C" w:rsidRPr="00F556D0">
        <w:t xml:space="preserve">SQL (Structured Query </w:t>
      </w:r>
      <w:proofErr w:type="gramStart"/>
      <w:r w:rsidR="00E00A2C" w:rsidRPr="00F556D0">
        <w:t>Language</w:t>
      </w:r>
      <w:r w:rsidR="00282F30" w:rsidRPr="00F556D0">
        <w:t xml:space="preserve"> </w:t>
      </w:r>
      <w:r w:rsidR="00E00A2C" w:rsidRPr="00F556D0">
        <w:t>)</w:t>
      </w:r>
      <w:proofErr w:type="gramEnd"/>
      <w:r w:rsidR="00E00A2C" w:rsidRPr="00F556D0">
        <w:t xml:space="preserve"> is the standard language for querying a database.</w:t>
      </w:r>
    </w:p>
    <w:p w14:paraId="793A6059" w14:textId="77777777" w:rsidR="00FC49AA" w:rsidRPr="00F556D0" w:rsidRDefault="00FC49AA"/>
    <w:p w14:paraId="4F8F291F" w14:textId="77777777" w:rsidR="00FC49AA" w:rsidRPr="00F556D0" w:rsidRDefault="00ED1F32">
      <w:pPr>
        <w:pStyle w:val="Heading2"/>
      </w:pPr>
      <w:bookmarkStart w:id="9" w:name="_Toc221475526"/>
      <w:r w:rsidRPr="00F556D0">
        <w:t>1.5 Reports</w:t>
      </w:r>
      <w:bookmarkEnd w:id="9"/>
    </w:p>
    <w:p w14:paraId="42296E97" w14:textId="44D447B0" w:rsidR="00FC49AA" w:rsidRPr="00F556D0" w:rsidRDefault="00ED1F32">
      <w:r w:rsidRPr="00F556D0">
        <w:t xml:space="preserve">Definition: </w:t>
      </w:r>
      <w:r w:rsidR="00F26F1B" w:rsidRPr="00F556D0">
        <w:t>A report is a formatted and organized presentation of data retrieved from a database. It presents data in a user-friendly and professional manner</w:t>
      </w:r>
      <w:r w:rsidRPr="00F556D0">
        <w:t>.</w:t>
      </w:r>
    </w:p>
    <w:p w14:paraId="4A847903" w14:textId="77777777" w:rsidR="00FC49AA" w:rsidRPr="00F556D0" w:rsidRDefault="00ED1F32">
      <w:r w:rsidRPr="00F556D0">
        <w:t>Report Characteristics:</w:t>
      </w:r>
    </w:p>
    <w:p w14:paraId="5107312C" w14:textId="4DBB6DB5" w:rsidR="007763BC" w:rsidRPr="00F556D0" w:rsidRDefault="007763BC" w:rsidP="007763BC">
      <w:pPr>
        <w:pStyle w:val="ListParagraph"/>
        <w:numPr>
          <w:ilvl w:val="0"/>
          <w:numId w:val="14"/>
        </w:numPr>
      </w:pPr>
      <w:r w:rsidRPr="00F556D0">
        <w:t>Presents data in a structured and organized manner</w:t>
      </w:r>
    </w:p>
    <w:p w14:paraId="1BF64306" w14:textId="16DAE774" w:rsidR="007763BC" w:rsidRPr="00F556D0" w:rsidRDefault="007763BC" w:rsidP="007763BC">
      <w:pPr>
        <w:pStyle w:val="ListParagraph"/>
        <w:numPr>
          <w:ilvl w:val="0"/>
          <w:numId w:val="14"/>
        </w:numPr>
      </w:pPr>
      <w:r w:rsidRPr="00F556D0">
        <w:t>May include headers, footers, titles, and totals</w:t>
      </w:r>
    </w:p>
    <w:p w14:paraId="5175EF15" w14:textId="17FFA353" w:rsidR="007763BC" w:rsidRPr="00F556D0" w:rsidRDefault="007763BC" w:rsidP="007763BC">
      <w:pPr>
        <w:pStyle w:val="ListParagraph"/>
        <w:numPr>
          <w:ilvl w:val="0"/>
          <w:numId w:val="14"/>
        </w:numPr>
      </w:pPr>
      <w:r w:rsidRPr="00F556D0">
        <w:t>May be printed or exported in other formats (PDF, Excel)</w:t>
      </w:r>
    </w:p>
    <w:p w14:paraId="3461D16C" w14:textId="151F55BF" w:rsidR="007763BC" w:rsidRPr="00F556D0" w:rsidRDefault="007763BC" w:rsidP="007763BC">
      <w:pPr>
        <w:pStyle w:val="ListParagraph"/>
        <w:numPr>
          <w:ilvl w:val="0"/>
          <w:numId w:val="14"/>
        </w:numPr>
      </w:pPr>
      <w:r w:rsidRPr="00F556D0">
        <w:t>Often includes charts, graphs, or statistics</w:t>
      </w:r>
    </w:p>
    <w:p w14:paraId="3F154489" w14:textId="1BDAC020" w:rsidR="00FC49AA" w:rsidRPr="00F556D0" w:rsidRDefault="007763BC" w:rsidP="007763BC">
      <w:pPr>
        <w:pStyle w:val="ListParagraph"/>
        <w:numPr>
          <w:ilvl w:val="0"/>
          <w:numId w:val="14"/>
        </w:numPr>
      </w:pPr>
      <w:r w:rsidRPr="00F556D0">
        <w:t>Designed for users who don’t need to access the database</w:t>
      </w:r>
    </w:p>
    <w:p w14:paraId="2DF30E91" w14:textId="77777777" w:rsidR="00FC49AA" w:rsidRPr="00F556D0" w:rsidRDefault="00ED1F32">
      <w:pPr>
        <w:pStyle w:val="Heading1"/>
      </w:pPr>
      <w:bookmarkStart w:id="10" w:name="_Toc221475527"/>
      <w:r w:rsidRPr="00F556D0">
        <w:t>2. Advanced Database Concepts</w:t>
      </w:r>
      <w:bookmarkEnd w:id="10"/>
    </w:p>
    <w:p w14:paraId="60829F80" w14:textId="77777777" w:rsidR="00FC49AA" w:rsidRPr="00F556D0" w:rsidRDefault="00ED1F32">
      <w:pPr>
        <w:pStyle w:val="Heading2"/>
      </w:pPr>
      <w:bookmarkStart w:id="11" w:name="_Toc221475528"/>
      <w:r w:rsidRPr="00F556D0">
        <w:t>2.1 Logical Operators</w:t>
      </w:r>
      <w:bookmarkEnd w:id="11"/>
    </w:p>
    <w:p w14:paraId="0E2DCEA4" w14:textId="7D57357A" w:rsidR="00FC49AA" w:rsidRPr="00F556D0" w:rsidRDefault="0058109A">
      <w:r w:rsidRPr="00F556D0">
        <w:t>Logical operators are used in database queries to combine or alter the search criteria</w:t>
      </w:r>
      <w:r w:rsidR="00ED1F32" w:rsidRPr="00F556D0">
        <w:t>.</w:t>
      </w:r>
    </w:p>
    <w:p w14:paraId="0E5D1497" w14:textId="77777777" w:rsidR="00FC49AA" w:rsidRPr="00F556D0" w:rsidRDefault="00ED1F32">
      <w:pPr>
        <w:pStyle w:val="Heading3"/>
      </w:pPr>
      <w:bookmarkStart w:id="12" w:name="_Toc221475529"/>
      <w:r w:rsidRPr="00F556D0">
        <w:t>AND Operator</w:t>
      </w:r>
      <w:bookmarkEnd w:id="12"/>
    </w:p>
    <w:p w14:paraId="23EBA260" w14:textId="797AA474" w:rsidR="00FC49AA" w:rsidRPr="00F556D0" w:rsidRDefault="00ED1F32">
      <w:r w:rsidRPr="00F556D0">
        <w:t xml:space="preserve">Function: </w:t>
      </w:r>
      <w:r w:rsidR="00941555" w:rsidRPr="00F556D0">
        <w:t>ALL conditions must be met for a record to be included.</w:t>
      </w:r>
    </w:p>
    <w:p w14:paraId="21C0F539" w14:textId="3598A957" w:rsidR="00FC49AA" w:rsidRPr="00F556D0" w:rsidRDefault="00ED1F32">
      <w:r w:rsidRPr="00F556D0">
        <w:t xml:space="preserve">Example: </w:t>
      </w:r>
      <w:r w:rsidR="00D40B74" w:rsidRPr="00F556D0">
        <w:t>Show customers who live in London AND joined after 2024</w:t>
      </w:r>
      <w:r w:rsidR="00F556D0">
        <w:t>-</w:t>
      </w:r>
      <w:r w:rsidR="00D40B74" w:rsidRPr="00F556D0">
        <w:t>01-</w:t>
      </w:r>
      <w:r w:rsidR="00F556D0">
        <w:t xml:space="preserve"> </w:t>
      </w:r>
      <w:r w:rsidR="00D40B74" w:rsidRPr="00F556D0">
        <w:t>01</w:t>
      </w:r>
    </w:p>
    <w:p w14:paraId="028C55F7" w14:textId="77777777" w:rsidR="00FC49AA" w:rsidRPr="00F556D0" w:rsidRDefault="00ED1F32">
      <w:pPr>
        <w:pStyle w:val="Heading3"/>
      </w:pPr>
      <w:bookmarkStart w:id="13" w:name="_Toc221475530"/>
      <w:r w:rsidRPr="00F556D0">
        <w:t>OR Operator</w:t>
      </w:r>
      <w:bookmarkEnd w:id="13"/>
    </w:p>
    <w:p w14:paraId="5CCA986E" w14:textId="25D3C972" w:rsidR="00FC49AA" w:rsidRPr="00F556D0" w:rsidRDefault="00ED1F32">
      <w:r w:rsidRPr="00F556D0">
        <w:t xml:space="preserve">Function: Requires at least </w:t>
      </w:r>
      <w:r w:rsidR="00FD4A3D">
        <w:t>1</w:t>
      </w:r>
      <w:r w:rsidRPr="00F556D0">
        <w:t xml:space="preserve"> condition to be true for a record to be included.</w:t>
      </w:r>
    </w:p>
    <w:p w14:paraId="63469A8A" w14:textId="48E3F082" w:rsidR="00FC49AA" w:rsidRPr="00F556D0" w:rsidRDefault="00ED1F32">
      <w:r w:rsidRPr="00F556D0">
        <w:t xml:space="preserve">Example: </w:t>
      </w:r>
      <w:r w:rsidR="005873C3" w:rsidRPr="00F556D0">
        <w:t>Show products in Electronics OR priced&gt; £300</w:t>
      </w:r>
    </w:p>
    <w:p w14:paraId="26A3842A" w14:textId="77777777" w:rsidR="00FC49AA" w:rsidRPr="00F556D0" w:rsidRDefault="00ED1F32">
      <w:pPr>
        <w:pStyle w:val="Heading3"/>
      </w:pPr>
      <w:bookmarkStart w:id="14" w:name="_Toc221475531"/>
      <w:r w:rsidRPr="00F556D0">
        <w:t>NOT Operator</w:t>
      </w:r>
      <w:bookmarkEnd w:id="14"/>
    </w:p>
    <w:p w14:paraId="6A12058A" w14:textId="6B8B31D2" w:rsidR="00FC49AA" w:rsidRPr="00F556D0" w:rsidRDefault="00ED1F32">
      <w:r w:rsidRPr="00F556D0">
        <w:t xml:space="preserve">Function: </w:t>
      </w:r>
      <w:r w:rsidR="00461D22" w:rsidRPr="00F556D0">
        <w:t>Excludes records based on the specified criteria.</w:t>
      </w:r>
    </w:p>
    <w:p w14:paraId="506B6782" w14:textId="10777E3B" w:rsidR="00FC49AA" w:rsidRPr="00F556D0" w:rsidRDefault="00ED1F32">
      <w:r w:rsidRPr="00F556D0">
        <w:t xml:space="preserve">Example: </w:t>
      </w:r>
      <w:r w:rsidR="004828B3" w:rsidRPr="00F556D0">
        <w:t>Display all orders that are NOT completed.</w:t>
      </w:r>
    </w:p>
    <w:p w14:paraId="436EC10A" w14:textId="77777777" w:rsidR="00FC49AA" w:rsidRPr="00F556D0" w:rsidRDefault="00FC49AA"/>
    <w:p w14:paraId="0AF07C2C" w14:textId="77777777" w:rsidR="00FC49AA" w:rsidRPr="00F556D0" w:rsidRDefault="00ED1F32">
      <w:pPr>
        <w:pStyle w:val="Heading2"/>
      </w:pPr>
      <w:bookmarkStart w:id="15" w:name="_Toc221475532"/>
      <w:r w:rsidRPr="00F556D0">
        <w:t>2.2 Search Criteria</w:t>
      </w:r>
      <w:bookmarkEnd w:id="15"/>
    </w:p>
    <w:p w14:paraId="46D847CD" w14:textId="47FB42C4" w:rsidR="00FC49AA" w:rsidRPr="00F556D0" w:rsidRDefault="007F6C40">
      <w:r w:rsidRPr="00F556D0">
        <w:t>Search criteria are the parameters or criteria provided in a query to search and retrieve only the data that meets the required criteria.</w:t>
      </w:r>
    </w:p>
    <w:p w14:paraId="72475691" w14:textId="77777777" w:rsidR="00FC49AA" w:rsidRPr="00F556D0" w:rsidRDefault="00ED1F32">
      <w:pPr>
        <w:pStyle w:val="Heading3"/>
      </w:pPr>
      <w:bookmarkStart w:id="16" w:name="_Toc221475533"/>
      <w:r w:rsidRPr="00F556D0">
        <w:t>Components of Search Criteria</w:t>
      </w:r>
      <w:bookmarkEnd w:id="16"/>
    </w:p>
    <w:p w14:paraId="35D0E360" w14:textId="77777777" w:rsidR="00FC49AA" w:rsidRPr="00F556D0" w:rsidRDefault="00ED1F32">
      <w:pPr>
        <w:pStyle w:val="ListBullet"/>
      </w:pPr>
      <w:r w:rsidRPr="00F556D0">
        <w:t>Field Name: The column being evaluated</w:t>
      </w:r>
    </w:p>
    <w:p w14:paraId="29AFA687" w14:textId="428E9112" w:rsidR="00FC49AA" w:rsidRPr="00F556D0" w:rsidRDefault="00ED1F32">
      <w:pPr>
        <w:pStyle w:val="ListBullet"/>
      </w:pPr>
      <w:r w:rsidRPr="00F556D0">
        <w:t xml:space="preserve">Operator: The comparison method </w:t>
      </w:r>
      <w:proofErr w:type="gramStart"/>
      <w:r w:rsidRPr="00F556D0">
        <w:t>(</w:t>
      </w:r>
      <w:r w:rsidR="00313F40" w:rsidRPr="00F556D0">
        <w:t xml:space="preserve"> </w:t>
      </w:r>
      <w:r w:rsidRPr="00F556D0">
        <w:t>=</w:t>
      </w:r>
      <w:proofErr w:type="gramEnd"/>
      <w:r w:rsidRPr="00F556D0">
        <w:t xml:space="preserve">, </w:t>
      </w:r>
      <w:proofErr w:type="gramStart"/>
      <w:r w:rsidRPr="00F556D0">
        <w:t>&gt;</w:t>
      </w:r>
      <w:r w:rsidR="004E1203" w:rsidRPr="00F556D0">
        <w:t xml:space="preserve"> </w:t>
      </w:r>
      <w:r w:rsidRPr="00F556D0">
        <w:t>,</w:t>
      </w:r>
      <w:proofErr w:type="gramEnd"/>
      <w:r w:rsidRPr="00F556D0">
        <w:t xml:space="preserve"> &lt;, etc.)</w:t>
      </w:r>
    </w:p>
    <w:p w14:paraId="52945BEA" w14:textId="77777777" w:rsidR="00FC49AA" w:rsidRPr="00F556D0" w:rsidRDefault="00ED1F32">
      <w:pPr>
        <w:pStyle w:val="ListBullet"/>
      </w:pPr>
      <w:r w:rsidRPr="00F556D0">
        <w:t>Value: The specific value to compare against</w:t>
      </w:r>
    </w:p>
    <w:p w14:paraId="2096F5CE" w14:textId="77777777" w:rsidR="00FC49AA" w:rsidRPr="00F556D0" w:rsidRDefault="00FC49AA"/>
    <w:p w14:paraId="5A60927C" w14:textId="77777777" w:rsidR="00FC49AA" w:rsidRPr="00F556D0" w:rsidRDefault="00ED1F32">
      <w:pPr>
        <w:pStyle w:val="Heading2"/>
      </w:pPr>
      <w:bookmarkStart w:id="17" w:name="_Toc221475534"/>
      <w:r w:rsidRPr="00F556D0">
        <w:lastRenderedPageBreak/>
        <w:t>2.3 Data Types</w:t>
      </w:r>
      <w:bookmarkEnd w:id="17"/>
    </w:p>
    <w:p w14:paraId="45E09728" w14:textId="1300BAA6" w:rsidR="00FC49AA" w:rsidRPr="00F556D0" w:rsidRDefault="00D41BBF">
      <w:r w:rsidRPr="00F556D0">
        <w:t>Data types identify the type of data that a field in the database is allowed to hold.</w:t>
      </w:r>
    </w:p>
    <w:p w14:paraId="5413B9E3" w14:textId="77777777" w:rsidR="00FC49AA" w:rsidRPr="00F556D0" w:rsidRDefault="00ED1F32">
      <w:pPr>
        <w:pStyle w:val="Heading3"/>
      </w:pPr>
      <w:bookmarkStart w:id="18" w:name="_Toc221475535"/>
      <w:r w:rsidRPr="00F556D0">
        <w:t>Common Data Types</w:t>
      </w:r>
      <w:bookmarkEnd w:id="18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FC49AA" w:rsidRPr="00F556D0" w14:paraId="48EE3619" w14:textId="77777777" w:rsidTr="00FC49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003366"/>
          </w:tcPr>
          <w:p w14:paraId="13CF29EF" w14:textId="77777777" w:rsidR="00FC49AA" w:rsidRPr="00F556D0" w:rsidRDefault="00ED1F32">
            <w:r w:rsidRPr="00F556D0">
              <w:rPr>
                <w:color w:val="FFFFFF"/>
              </w:rPr>
              <w:t>Data Type</w:t>
            </w:r>
          </w:p>
        </w:tc>
        <w:tc>
          <w:tcPr>
            <w:tcW w:w="4320" w:type="dxa"/>
            <w:shd w:val="clear" w:color="auto" w:fill="003366"/>
          </w:tcPr>
          <w:p w14:paraId="0D8881F4" w14:textId="77777777" w:rsidR="00FC49AA" w:rsidRPr="00F556D0" w:rsidRDefault="00ED1F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6D0">
              <w:rPr>
                <w:color w:val="FFFFFF"/>
              </w:rPr>
              <w:t>Description</w:t>
            </w:r>
          </w:p>
        </w:tc>
      </w:tr>
      <w:tr w:rsidR="00FC49AA" w:rsidRPr="00F556D0" w14:paraId="1BE50A0A" w14:textId="77777777" w:rsidTr="00FC4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9E295B" w14:textId="77777777" w:rsidR="00FC49AA" w:rsidRPr="00F556D0" w:rsidRDefault="00ED1F32">
            <w:r w:rsidRPr="00F556D0">
              <w:t>Text (String)</w:t>
            </w:r>
          </w:p>
        </w:tc>
        <w:tc>
          <w:tcPr>
            <w:tcW w:w="4320" w:type="dxa"/>
          </w:tcPr>
          <w:p w14:paraId="4FA584D0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Variable-length text (e.g., names, addresses)</w:t>
            </w:r>
          </w:p>
        </w:tc>
      </w:tr>
      <w:tr w:rsidR="00FC49AA" w:rsidRPr="00F556D0" w14:paraId="04911FA1" w14:textId="77777777" w:rsidTr="00FC49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BED961" w14:textId="77777777" w:rsidR="00FC49AA" w:rsidRPr="00F556D0" w:rsidRDefault="00ED1F32">
            <w:r w:rsidRPr="00F556D0">
              <w:t>Integer</w:t>
            </w:r>
          </w:p>
        </w:tc>
        <w:tc>
          <w:tcPr>
            <w:tcW w:w="4320" w:type="dxa"/>
          </w:tcPr>
          <w:p w14:paraId="00A63D7A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Whole numbers without decimals (e.g., quantities)</w:t>
            </w:r>
          </w:p>
        </w:tc>
      </w:tr>
      <w:tr w:rsidR="00FC49AA" w:rsidRPr="00F556D0" w14:paraId="540DC3C6" w14:textId="77777777" w:rsidTr="00FC4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7720B5" w14:textId="77777777" w:rsidR="00FC49AA" w:rsidRPr="00F556D0" w:rsidRDefault="00ED1F32">
            <w:r w:rsidRPr="00F556D0">
              <w:t>Currency</w:t>
            </w:r>
          </w:p>
        </w:tc>
        <w:tc>
          <w:tcPr>
            <w:tcW w:w="4320" w:type="dxa"/>
          </w:tcPr>
          <w:p w14:paraId="4B2E8E16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Numbers with decimal places for money</w:t>
            </w:r>
          </w:p>
        </w:tc>
      </w:tr>
      <w:tr w:rsidR="00FC49AA" w:rsidRPr="00F556D0" w14:paraId="5F588441" w14:textId="77777777" w:rsidTr="00FC49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1C5E58" w14:textId="77777777" w:rsidR="00FC49AA" w:rsidRPr="00F556D0" w:rsidRDefault="00ED1F32">
            <w:r w:rsidRPr="00F556D0">
              <w:t>Date/Time</w:t>
            </w:r>
          </w:p>
        </w:tc>
        <w:tc>
          <w:tcPr>
            <w:tcW w:w="4320" w:type="dxa"/>
          </w:tcPr>
          <w:p w14:paraId="6E5C2085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Calendar dates and timestamps</w:t>
            </w:r>
          </w:p>
        </w:tc>
      </w:tr>
      <w:tr w:rsidR="00FC49AA" w:rsidRPr="00F556D0" w14:paraId="2E94D434" w14:textId="77777777" w:rsidTr="00FC4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D687DB" w14:textId="77777777" w:rsidR="00FC49AA" w:rsidRPr="00F556D0" w:rsidRDefault="00ED1F32">
            <w:r w:rsidRPr="00F556D0">
              <w:t>Boolean</w:t>
            </w:r>
          </w:p>
        </w:tc>
        <w:tc>
          <w:tcPr>
            <w:tcW w:w="4320" w:type="dxa"/>
          </w:tcPr>
          <w:p w14:paraId="7E26B904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True/False or Yes/No values</w:t>
            </w:r>
          </w:p>
        </w:tc>
      </w:tr>
      <w:tr w:rsidR="00FC49AA" w:rsidRPr="00F556D0" w14:paraId="17561DC8" w14:textId="77777777" w:rsidTr="00FC49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9D8B36" w14:textId="77777777" w:rsidR="00FC49AA" w:rsidRPr="00F556D0" w:rsidRDefault="00ED1F32">
            <w:r w:rsidRPr="00F556D0">
              <w:t>AutoNumber</w:t>
            </w:r>
          </w:p>
        </w:tc>
        <w:tc>
          <w:tcPr>
            <w:tcW w:w="4320" w:type="dxa"/>
          </w:tcPr>
          <w:p w14:paraId="1CF25290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Automatically generated unique numbers (for primary keys)</w:t>
            </w:r>
          </w:p>
        </w:tc>
      </w:tr>
    </w:tbl>
    <w:p w14:paraId="5DC12F5C" w14:textId="77777777" w:rsidR="00FC49AA" w:rsidRPr="00F556D0" w:rsidRDefault="00FC49AA"/>
    <w:p w14:paraId="5742D4FB" w14:textId="77777777" w:rsidR="00FC49AA" w:rsidRPr="00F556D0" w:rsidRDefault="00ED1F32">
      <w:pPr>
        <w:pStyle w:val="Heading2"/>
      </w:pPr>
      <w:bookmarkStart w:id="19" w:name="_Toc221475536"/>
      <w:r w:rsidRPr="00F556D0">
        <w:t>2.4 Validation</w:t>
      </w:r>
      <w:bookmarkEnd w:id="19"/>
    </w:p>
    <w:p w14:paraId="39F184FD" w14:textId="55F8A63E" w:rsidR="00FC49AA" w:rsidRPr="00F556D0" w:rsidRDefault="00C12DF0">
      <w:r w:rsidRPr="00F556D0">
        <w:t xml:space="preserve">Validation is a set of criteria or rules that is </w:t>
      </w:r>
      <w:r w:rsidR="00FC3DD8" w:rsidRPr="00F556D0">
        <w:t>enforced</w:t>
      </w:r>
      <w:r w:rsidRPr="00F556D0">
        <w:t xml:space="preserve"> on the fields of a database to ensure that only correct, appropriate, and meaningful data is inserted into the database</w:t>
      </w:r>
      <w:r w:rsidR="00ED1F32" w:rsidRPr="00F556D0">
        <w:t>.</w:t>
      </w:r>
    </w:p>
    <w:p w14:paraId="0187B5A8" w14:textId="77777777" w:rsidR="00FC49AA" w:rsidRPr="00F556D0" w:rsidRDefault="00ED1F32">
      <w:pPr>
        <w:pStyle w:val="Heading3"/>
      </w:pPr>
      <w:bookmarkStart w:id="20" w:name="_Toc221475537"/>
      <w:r w:rsidRPr="00F556D0">
        <w:t>Types of Validation Rules</w:t>
      </w:r>
      <w:bookmarkEnd w:id="20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FC49AA" w:rsidRPr="00F556D0" w14:paraId="7C491822" w14:textId="77777777" w:rsidTr="00FC49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003366"/>
          </w:tcPr>
          <w:p w14:paraId="4E50960B" w14:textId="77777777" w:rsidR="00FC49AA" w:rsidRPr="00F556D0" w:rsidRDefault="00ED1F32">
            <w:r w:rsidRPr="00F556D0">
              <w:rPr>
                <w:color w:val="FFFFFF"/>
              </w:rPr>
              <w:t>Validation Type</w:t>
            </w:r>
          </w:p>
        </w:tc>
        <w:tc>
          <w:tcPr>
            <w:tcW w:w="4320" w:type="dxa"/>
            <w:shd w:val="clear" w:color="auto" w:fill="003366"/>
          </w:tcPr>
          <w:p w14:paraId="0498FDB1" w14:textId="77777777" w:rsidR="00FC49AA" w:rsidRPr="00F556D0" w:rsidRDefault="00ED1F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6D0">
              <w:rPr>
                <w:color w:val="FFFFFF"/>
              </w:rPr>
              <w:t>Purpose</w:t>
            </w:r>
          </w:p>
        </w:tc>
      </w:tr>
      <w:tr w:rsidR="00FC49AA" w:rsidRPr="00F556D0" w14:paraId="1076E4B2" w14:textId="77777777" w:rsidTr="00FC4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2FD055" w14:textId="77777777" w:rsidR="00FC49AA" w:rsidRPr="00F556D0" w:rsidRDefault="00ED1F32">
            <w:r w:rsidRPr="00F556D0">
              <w:t>Data Type Validation</w:t>
            </w:r>
          </w:p>
        </w:tc>
        <w:tc>
          <w:tcPr>
            <w:tcW w:w="4320" w:type="dxa"/>
          </w:tcPr>
          <w:p w14:paraId="145809A6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Ensures data matches the field's data type</w:t>
            </w:r>
          </w:p>
        </w:tc>
      </w:tr>
      <w:tr w:rsidR="00FC49AA" w:rsidRPr="00F556D0" w14:paraId="1B1987C0" w14:textId="77777777" w:rsidTr="00FC49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304DC4" w14:textId="77777777" w:rsidR="00FC49AA" w:rsidRPr="00F556D0" w:rsidRDefault="00ED1F32">
            <w:r w:rsidRPr="00F556D0">
              <w:t>Required Field</w:t>
            </w:r>
          </w:p>
        </w:tc>
        <w:tc>
          <w:tcPr>
            <w:tcW w:w="4320" w:type="dxa"/>
          </w:tcPr>
          <w:p w14:paraId="24242E86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Ensures critical information is always provided</w:t>
            </w:r>
          </w:p>
        </w:tc>
      </w:tr>
      <w:tr w:rsidR="00FC49AA" w:rsidRPr="00F556D0" w14:paraId="495C0C56" w14:textId="77777777" w:rsidTr="00FC4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7985A6" w14:textId="77777777" w:rsidR="00FC49AA" w:rsidRPr="00F556D0" w:rsidRDefault="00ED1F32">
            <w:r w:rsidRPr="00F556D0">
              <w:t>Unique Validation</w:t>
            </w:r>
          </w:p>
        </w:tc>
        <w:tc>
          <w:tcPr>
            <w:tcW w:w="4320" w:type="dxa"/>
          </w:tcPr>
          <w:p w14:paraId="7A091448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Prevents duplicate values in critical fields</w:t>
            </w:r>
          </w:p>
        </w:tc>
      </w:tr>
      <w:tr w:rsidR="00FC49AA" w:rsidRPr="00F556D0" w14:paraId="7CF8EE12" w14:textId="77777777" w:rsidTr="00FC49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521495" w14:textId="77777777" w:rsidR="00FC49AA" w:rsidRPr="00F556D0" w:rsidRDefault="00ED1F32">
            <w:r w:rsidRPr="00F556D0">
              <w:t>Range Validation</w:t>
            </w:r>
          </w:p>
        </w:tc>
        <w:tc>
          <w:tcPr>
            <w:tcW w:w="4320" w:type="dxa"/>
          </w:tcPr>
          <w:p w14:paraId="46EC940F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Restricts values to acceptable minimum/maximum</w:t>
            </w:r>
          </w:p>
        </w:tc>
      </w:tr>
      <w:tr w:rsidR="00FC49AA" w:rsidRPr="00F556D0" w14:paraId="72B54B47" w14:textId="77777777" w:rsidTr="00FC4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D21495" w14:textId="77777777" w:rsidR="00FC49AA" w:rsidRPr="00F556D0" w:rsidRDefault="00ED1F32">
            <w:r w:rsidRPr="00F556D0">
              <w:t>List Validation</w:t>
            </w:r>
          </w:p>
        </w:tc>
        <w:tc>
          <w:tcPr>
            <w:tcW w:w="4320" w:type="dxa"/>
          </w:tcPr>
          <w:p w14:paraId="3A6C95A2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Restricts entries to predefined options</w:t>
            </w:r>
          </w:p>
        </w:tc>
      </w:tr>
      <w:tr w:rsidR="00FC49AA" w:rsidRPr="00F556D0" w14:paraId="461AA5C1" w14:textId="77777777" w:rsidTr="00FC49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15E46C" w14:textId="77777777" w:rsidR="00FC49AA" w:rsidRPr="00F556D0" w:rsidRDefault="00ED1F32">
            <w:r w:rsidRPr="00F556D0">
              <w:t>Format Validation</w:t>
            </w:r>
          </w:p>
        </w:tc>
        <w:tc>
          <w:tcPr>
            <w:tcW w:w="4320" w:type="dxa"/>
          </w:tcPr>
          <w:p w14:paraId="52E8C000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Ensures data follows specific format</w:t>
            </w:r>
          </w:p>
        </w:tc>
      </w:tr>
      <w:tr w:rsidR="00FC49AA" w:rsidRPr="00F556D0" w14:paraId="697D0509" w14:textId="77777777" w:rsidTr="00FC4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55AA38" w14:textId="77777777" w:rsidR="00FC49AA" w:rsidRPr="00F556D0" w:rsidRDefault="00ED1F32">
            <w:r w:rsidRPr="00F556D0">
              <w:t>Custom Validation</w:t>
            </w:r>
          </w:p>
        </w:tc>
        <w:tc>
          <w:tcPr>
            <w:tcW w:w="4320" w:type="dxa"/>
          </w:tcPr>
          <w:p w14:paraId="7C6FD64B" w14:textId="77777777" w:rsidR="00FC49AA" w:rsidRPr="00F556D0" w:rsidRDefault="00ED1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6D0">
              <w:t>Complex rules checking relationships</w:t>
            </w:r>
          </w:p>
        </w:tc>
      </w:tr>
      <w:tr w:rsidR="00FC49AA" w:rsidRPr="00F556D0" w14:paraId="424780D7" w14:textId="77777777" w:rsidTr="00FC49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372BF8" w14:textId="77777777" w:rsidR="00FC49AA" w:rsidRPr="00F556D0" w:rsidRDefault="00ED1F32">
            <w:r w:rsidRPr="00F556D0">
              <w:t>Referential Integrity</w:t>
            </w:r>
          </w:p>
        </w:tc>
        <w:tc>
          <w:tcPr>
            <w:tcW w:w="4320" w:type="dxa"/>
          </w:tcPr>
          <w:p w14:paraId="6B9EB30A" w14:textId="77777777" w:rsidR="00FC49AA" w:rsidRPr="00F556D0" w:rsidRDefault="00ED1F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56D0">
              <w:t>Ensures related data in other tables is valid</w:t>
            </w:r>
          </w:p>
        </w:tc>
      </w:tr>
    </w:tbl>
    <w:p w14:paraId="4C269BD6" w14:textId="77777777" w:rsidR="00FC49AA" w:rsidRPr="00F556D0" w:rsidRDefault="00FC49AA"/>
    <w:p w14:paraId="00353185" w14:textId="77777777" w:rsidR="00FC49AA" w:rsidRPr="00F556D0" w:rsidRDefault="00ED1F32">
      <w:pPr>
        <w:pStyle w:val="Heading1"/>
      </w:pPr>
      <w:bookmarkStart w:id="21" w:name="_Toc221475538"/>
      <w:r w:rsidRPr="00F556D0">
        <w:t>3. Conclusion</w:t>
      </w:r>
      <w:bookmarkEnd w:id="21"/>
    </w:p>
    <w:p w14:paraId="13B96774" w14:textId="2F161285" w:rsidR="00FC49AA" w:rsidRDefault="001F3E2F">
      <w:r w:rsidRPr="00F556D0">
        <w:t>Database terminology is the foundation of effective database management and development.</w:t>
      </w:r>
      <w:r w:rsidR="007B6E7E">
        <w:t xml:space="preserve"> </w:t>
      </w:r>
      <w:r w:rsidRPr="00F556D0">
        <w:t xml:space="preserve"> This ensures effective communication with the clients, development of a robust database structure, writing of effective queries and reports, and the ability to make appropriate business decisions</w:t>
      </w:r>
      <w:r w:rsidR="00ED1F32" w:rsidRPr="00F556D0">
        <w:t>.</w:t>
      </w:r>
    </w:p>
    <w:sectPr w:rsidR="00FC49AA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2D7EE" w14:textId="77777777" w:rsidR="00FD0DB6" w:rsidRDefault="00FD0DB6" w:rsidP="00BA27BF">
      <w:pPr>
        <w:spacing w:after="0" w:line="240" w:lineRule="auto"/>
      </w:pPr>
      <w:r>
        <w:separator/>
      </w:r>
    </w:p>
  </w:endnote>
  <w:endnote w:type="continuationSeparator" w:id="0">
    <w:p w14:paraId="6F513CB4" w14:textId="77777777" w:rsidR="00FD0DB6" w:rsidRDefault="00FD0DB6" w:rsidP="00BA2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9595578"/>
      <w:docPartObj>
        <w:docPartGallery w:val="Page Numbers (Bottom of Page)"/>
        <w:docPartUnique/>
      </w:docPartObj>
    </w:sdtPr>
    <w:sdtContent>
      <w:p w14:paraId="31F7A85E" w14:textId="69629DCB" w:rsidR="00BA27BF" w:rsidRDefault="00BA27BF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806FF2" w14:textId="77777777" w:rsidR="00BA27BF" w:rsidRDefault="00BA27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A3B02" w14:textId="77777777" w:rsidR="00FD0DB6" w:rsidRDefault="00FD0DB6" w:rsidP="00BA27BF">
      <w:pPr>
        <w:spacing w:after="0" w:line="240" w:lineRule="auto"/>
      </w:pPr>
      <w:r>
        <w:separator/>
      </w:r>
    </w:p>
  </w:footnote>
  <w:footnote w:type="continuationSeparator" w:id="0">
    <w:p w14:paraId="267A5222" w14:textId="77777777" w:rsidR="00FD0DB6" w:rsidRDefault="00FD0DB6" w:rsidP="00BA27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DD44D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C3DEE"/>
    <w:multiLevelType w:val="hybridMultilevel"/>
    <w:tmpl w:val="10A850B0"/>
    <w:lvl w:ilvl="0" w:tplc="64EC326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F7D5D"/>
    <w:multiLevelType w:val="hybridMultilevel"/>
    <w:tmpl w:val="512EC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96776E"/>
    <w:multiLevelType w:val="hybridMultilevel"/>
    <w:tmpl w:val="017669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7B2993"/>
    <w:multiLevelType w:val="hybridMultilevel"/>
    <w:tmpl w:val="674652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2685D"/>
    <w:multiLevelType w:val="hybridMultilevel"/>
    <w:tmpl w:val="7F0442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208442">
    <w:abstractNumId w:val="8"/>
  </w:num>
  <w:num w:numId="2" w16cid:durableId="479619775">
    <w:abstractNumId w:val="6"/>
  </w:num>
  <w:num w:numId="3" w16cid:durableId="242448091">
    <w:abstractNumId w:val="5"/>
  </w:num>
  <w:num w:numId="4" w16cid:durableId="284972795">
    <w:abstractNumId w:val="4"/>
  </w:num>
  <w:num w:numId="5" w16cid:durableId="1383553500">
    <w:abstractNumId w:val="7"/>
  </w:num>
  <w:num w:numId="6" w16cid:durableId="469129719">
    <w:abstractNumId w:val="3"/>
  </w:num>
  <w:num w:numId="7" w16cid:durableId="1075470266">
    <w:abstractNumId w:val="2"/>
  </w:num>
  <w:num w:numId="8" w16cid:durableId="614558173">
    <w:abstractNumId w:val="1"/>
  </w:num>
  <w:num w:numId="9" w16cid:durableId="582181861">
    <w:abstractNumId w:val="0"/>
  </w:num>
  <w:num w:numId="10" w16cid:durableId="1299997043">
    <w:abstractNumId w:val="11"/>
  </w:num>
  <w:num w:numId="11" w16cid:durableId="1020203648">
    <w:abstractNumId w:val="13"/>
  </w:num>
  <w:num w:numId="12" w16cid:durableId="1610504787">
    <w:abstractNumId w:val="12"/>
  </w:num>
  <w:num w:numId="13" w16cid:durableId="1517421354">
    <w:abstractNumId w:val="10"/>
  </w:num>
  <w:num w:numId="14" w16cid:durableId="1010782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007"/>
    <w:rsid w:val="001859F9"/>
    <w:rsid w:val="001F3E2F"/>
    <w:rsid w:val="00216BC6"/>
    <w:rsid w:val="00282F30"/>
    <w:rsid w:val="0029639D"/>
    <w:rsid w:val="002A1858"/>
    <w:rsid w:val="002D5611"/>
    <w:rsid w:val="00313F40"/>
    <w:rsid w:val="00324E8D"/>
    <w:rsid w:val="00326F90"/>
    <w:rsid w:val="00343756"/>
    <w:rsid w:val="003555E5"/>
    <w:rsid w:val="00384E25"/>
    <w:rsid w:val="003B54B0"/>
    <w:rsid w:val="00461D22"/>
    <w:rsid w:val="00471639"/>
    <w:rsid w:val="004828B3"/>
    <w:rsid w:val="004E1203"/>
    <w:rsid w:val="0058109A"/>
    <w:rsid w:val="005873C3"/>
    <w:rsid w:val="0059139B"/>
    <w:rsid w:val="005C0566"/>
    <w:rsid w:val="005F7D11"/>
    <w:rsid w:val="006538F0"/>
    <w:rsid w:val="006971DF"/>
    <w:rsid w:val="00707AC3"/>
    <w:rsid w:val="007763BC"/>
    <w:rsid w:val="007A51A7"/>
    <w:rsid w:val="007B6E7E"/>
    <w:rsid w:val="007F6C40"/>
    <w:rsid w:val="00834903"/>
    <w:rsid w:val="008C0E81"/>
    <w:rsid w:val="008E0957"/>
    <w:rsid w:val="00941555"/>
    <w:rsid w:val="00A10490"/>
    <w:rsid w:val="00A33060"/>
    <w:rsid w:val="00A7393F"/>
    <w:rsid w:val="00AA1D8D"/>
    <w:rsid w:val="00B47730"/>
    <w:rsid w:val="00B769E5"/>
    <w:rsid w:val="00BA27BF"/>
    <w:rsid w:val="00C122B8"/>
    <w:rsid w:val="00C12DF0"/>
    <w:rsid w:val="00CB0664"/>
    <w:rsid w:val="00CB3FAB"/>
    <w:rsid w:val="00CB7D82"/>
    <w:rsid w:val="00CF4ABD"/>
    <w:rsid w:val="00D40B74"/>
    <w:rsid w:val="00D41BBF"/>
    <w:rsid w:val="00D54F22"/>
    <w:rsid w:val="00DC54C8"/>
    <w:rsid w:val="00E00A2C"/>
    <w:rsid w:val="00EB735B"/>
    <w:rsid w:val="00ED1F32"/>
    <w:rsid w:val="00ED2EAE"/>
    <w:rsid w:val="00F26F1B"/>
    <w:rsid w:val="00F556D0"/>
    <w:rsid w:val="00F929AE"/>
    <w:rsid w:val="00F972C9"/>
    <w:rsid w:val="00FB796F"/>
    <w:rsid w:val="00FC3DD8"/>
    <w:rsid w:val="00FC49AA"/>
    <w:rsid w:val="00FC693F"/>
    <w:rsid w:val="00FD0DB6"/>
    <w:rsid w:val="00FD4A3D"/>
    <w:rsid w:val="00FE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EB1C446-DF0C-478E-B237-DDED3C168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F7D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7D1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F7D1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F7D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1176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</dc:creator>
  <cp:keywords/>
  <dc:description/>
  <cp:lastModifiedBy>UMAR, Tarek Ahmed, 20545242</cp:lastModifiedBy>
  <cp:revision>56</cp:revision>
  <dcterms:created xsi:type="dcterms:W3CDTF">2013-12-23T23:15:00Z</dcterms:created>
  <dcterms:modified xsi:type="dcterms:W3CDTF">2026-02-12T15:27:00Z</dcterms:modified>
  <cp:category/>
</cp:coreProperties>
</file>