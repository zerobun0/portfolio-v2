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1"/>
        <w:tblpPr w:leftFromText="180" w:rightFromText="180" w:vertAnchor="page" w:horzAnchor="margin" w:tblpY="3054"/>
        <w:tblW w:w="8780" w:type="dxa"/>
        <w:tblLook w:val="04A0" w:firstRow="1" w:lastRow="0" w:firstColumn="1" w:lastColumn="0" w:noHBand="0" w:noVBand="1"/>
      </w:tblPr>
      <w:tblGrid>
        <w:gridCol w:w="2873"/>
        <w:gridCol w:w="5907"/>
      </w:tblGrid>
      <w:tr w:rsidR="003A20D3" w14:paraId="17EEB6DF" w14:textId="77777777" w:rsidTr="0082307C">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873" w:type="dxa"/>
          </w:tcPr>
          <w:p w14:paraId="01351B15" w14:textId="77777777" w:rsidR="003A20D3" w:rsidRDefault="000568D9" w:rsidP="0082307C">
            <w:r>
              <w:t>Student Name:</w:t>
            </w:r>
          </w:p>
        </w:tc>
        <w:tc>
          <w:tcPr>
            <w:tcW w:w="5907" w:type="dxa"/>
          </w:tcPr>
          <w:p w14:paraId="6D5CB092" w14:textId="56E2BD98" w:rsidR="003A20D3" w:rsidRDefault="000568D9" w:rsidP="0082307C">
            <w:pPr>
              <w:cnfStyle w:val="100000000000" w:firstRow="1" w:lastRow="0" w:firstColumn="0" w:lastColumn="0" w:oddVBand="0" w:evenVBand="0" w:oddHBand="0" w:evenHBand="0" w:firstRowFirstColumn="0" w:firstRowLastColumn="0" w:lastRowFirstColumn="0" w:lastRowLastColumn="0"/>
            </w:pPr>
            <w:r>
              <w:t>Tarek Ahmed Umar</w:t>
            </w:r>
            <w:r w:rsidR="00F85A1D">
              <w:t xml:space="preserve"> </w:t>
            </w:r>
          </w:p>
        </w:tc>
      </w:tr>
      <w:tr w:rsidR="003A20D3" w14:paraId="7B1D977D" w14:textId="77777777" w:rsidTr="0082307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873" w:type="dxa"/>
          </w:tcPr>
          <w:p w14:paraId="3BEA4255" w14:textId="77777777" w:rsidR="003A20D3" w:rsidRDefault="000568D9" w:rsidP="0082307C">
            <w:r>
              <w:t>Unit Title:</w:t>
            </w:r>
          </w:p>
        </w:tc>
        <w:tc>
          <w:tcPr>
            <w:tcW w:w="5907" w:type="dxa"/>
          </w:tcPr>
          <w:p w14:paraId="24FF8EFF" w14:textId="53904616" w:rsidR="003A20D3" w:rsidRDefault="000568D9" w:rsidP="0082307C">
            <w:pPr>
              <w:cnfStyle w:val="000000100000" w:firstRow="0" w:lastRow="0" w:firstColumn="0" w:lastColumn="0" w:oddVBand="0" w:evenVBand="0" w:oddHBand="1" w:evenHBand="0" w:firstRowFirstColumn="0" w:firstRowLastColumn="0" w:lastRowFirstColumn="0" w:lastRowLastColumn="0"/>
            </w:pPr>
            <w:r>
              <w:t>Cyber Security</w:t>
            </w:r>
            <w:r w:rsidR="00F85A1D">
              <w:t xml:space="preserve"> </w:t>
            </w:r>
          </w:p>
        </w:tc>
      </w:tr>
      <w:tr w:rsidR="003A20D3" w14:paraId="42C5E32C" w14:textId="77777777" w:rsidTr="0082307C">
        <w:trPr>
          <w:cnfStyle w:val="000000010000" w:firstRow="0" w:lastRow="0" w:firstColumn="0" w:lastColumn="0" w:oddVBand="0" w:evenVBand="0" w:oddHBand="0" w:evenHBand="1"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873" w:type="dxa"/>
          </w:tcPr>
          <w:p w14:paraId="394981DC" w14:textId="77777777" w:rsidR="003A20D3" w:rsidRDefault="000568D9" w:rsidP="0082307C">
            <w:r>
              <w:t>Unit Code:</w:t>
            </w:r>
          </w:p>
        </w:tc>
        <w:tc>
          <w:tcPr>
            <w:tcW w:w="5907" w:type="dxa"/>
          </w:tcPr>
          <w:p w14:paraId="54079AAE" w14:textId="77777777" w:rsidR="003A20D3" w:rsidRDefault="000568D9" w:rsidP="0082307C">
            <w:pPr>
              <w:cnfStyle w:val="000000010000" w:firstRow="0" w:lastRow="0" w:firstColumn="0" w:lastColumn="0" w:oddVBand="0" w:evenVBand="0" w:oddHBand="0" w:evenHBand="1" w:firstRowFirstColumn="0" w:firstRowLastColumn="0" w:lastRowFirstColumn="0" w:lastRowLastColumn="0"/>
            </w:pPr>
            <w:r>
              <w:t>WNI503</w:t>
            </w:r>
          </w:p>
        </w:tc>
      </w:tr>
      <w:tr w:rsidR="003A20D3" w14:paraId="6368FA01" w14:textId="77777777" w:rsidTr="0082307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873" w:type="dxa"/>
          </w:tcPr>
          <w:p w14:paraId="3CA8E048" w14:textId="77777777" w:rsidR="003A20D3" w:rsidRDefault="000568D9" w:rsidP="0082307C">
            <w:r>
              <w:t>Assessment Criteria:</w:t>
            </w:r>
          </w:p>
        </w:tc>
        <w:tc>
          <w:tcPr>
            <w:tcW w:w="5907" w:type="dxa"/>
          </w:tcPr>
          <w:p w14:paraId="35B10711" w14:textId="77777777" w:rsidR="003A20D3" w:rsidRDefault="000568D9" w:rsidP="0082307C">
            <w:pPr>
              <w:cnfStyle w:val="000000100000" w:firstRow="0" w:lastRow="0" w:firstColumn="0" w:lastColumn="0" w:oddVBand="0" w:evenVBand="0" w:oddHBand="1" w:evenHBand="0" w:firstRowFirstColumn="0" w:firstRowLastColumn="0" w:lastRowFirstColumn="0" w:lastRowLastColumn="0"/>
            </w:pPr>
            <w:r>
              <w:t>1.1, 1.2, 1.3</w:t>
            </w:r>
          </w:p>
        </w:tc>
      </w:tr>
      <w:tr w:rsidR="003A20D3" w14:paraId="2596A903" w14:textId="77777777" w:rsidTr="0082307C">
        <w:trPr>
          <w:cnfStyle w:val="000000010000" w:firstRow="0" w:lastRow="0" w:firstColumn="0" w:lastColumn="0" w:oddVBand="0" w:evenVBand="0" w:oddHBand="0" w:evenHBand="1"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873" w:type="dxa"/>
          </w:tcPr>
          <w:p w14:paraId="4D4BE89B" w14:textId="77777777" w:rsidR="003A20D3" w:rsidRDefault="000568D9" w:rsidP="0082307C">
            <w:r>
              <w:t>Assessor Name:</w:t>
            </w:r>
          </w:p>
        </w:tc>
        <w:tc>
          <w:tcPr>
            <w:tcW w:w="5907" w:type="dxa"/>
          </w:tcPr>
          <w:p w14:paraId="74275FE4" w14:textId="01649576" w:rsidR="003A20D3" w:rsidRDefault="000568D9" w:rsidP="0082307C">
            <w:pPr>
              <w:cnfStyle w:val="000000010000" w:firstRow="0" w:lastRow="0" w:firstColumn="0" w:lastColumn="0" w:oddVBand="0" w:evenVBand="0" w:oddHBand="0" w:evenHBand="1" w:firstRowFirstColumn="0" w:firstRowLastColumn="0" w:lastRowFirstColumn="0" w:lastRowLastColumn="0"/>
            </w:pPr>
            <w:r>
              <w:t>Shafaat Shah</w:t>
            </w:r>
            <w:r w:rsidR="001D1D3B">
              <w:t xml:space="preserve"> </w:t>
            </w:r>
          </w:p>
        </w:tc>
      </w:tr>
      <w:tr w:rsidR="003A20D3" w14:paraId="3DB3E42C" w14:textId="77777777" w:rsidTr="0082307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873" w:type="dxa"/>
          </w:tcPr>
          <w:p w14:paraId="1FDEA33F" w14:textId="77777777" w:rsidR="003A20D3" w:rsidRDefault="000568D9" w:rsidP="0082307C">
            <w:r>
              <w:t>Due Date:</w:t>
            </w:r>
          </w:p>
        </w:tc>
        <w:tc>
          <w:tcPr>
            <w:tcW w:w="5907" w:type="dxa"/>
          </w:tcPr>
          <w:p w14:paraId="3B29627B" w14:textId="1D9F3FF0" w:rsidR="003A20D3" w:rsidRDefault="000568D9" w:rsidP="0082307C">
            <w:pPr>
              <w:cnfStyle w:val="000000100000" w:firstRow="0" w:lastRow="0" w:firstColumn="0" w:lastColumn="0" w:oddVBand="0" w:evenVBand="0" w:oddHBand="1" w:evenHBand="0" w:firstRowFirstColumn="0" w:firstRowLastColumn="0" w:lastRowFirstColumn="0" w:lastRowLastColumn="0"/>
            </w:pPr>
            <w:r>
              <w:t>06 March 2026</w:t>
            </w:r>
            <w:r w:rsidR="001D1D3B">
              <w:t xml:space="preserve"> </w:t>
            </w:r>
          </w:p>
        </w:tc>
      </w:tr>
    </w:tbl>
    <w:p w14:paraId="54F3D76E" w14:textId="77777777" w:rsidR="0082307C" w:rsidRDefault="0082307C" w:rsidP="0082307C"/>
    <w:p w14:paraId="39453D82" w14:textId="0934CCC5" w:rsidR="003A20D3" w:rsidRPr="00776721" w:rsidRDefault="0082307C" w:rsidP="00776721">
      <w:pPr>
        <w:jc w:val="center"/>
        <w:rPr>
          <w:sz w:val="32"/>
          <w:szCs w:val="32"/>
        </w:rPr>
      </w:pPr>
      <w:r w:rsidRPr="0082307C">
        <w:rPr>
          <w:b/>
          <w:sz w:val="40"/>
          <w:szCs w:val="32"/>
        </w:rPr>
        <w:t xml:space="preserve">Task 1: Understanding Cyber Security Threats and Security Protection Methods </w:t>
      </w:r>
    </w:p>
    <w:p w14:paraId="7EC7CDEB" w14:textId="77777777" w:rsidR="0082307C" w:rsidRDefault="0082307C"/>
    <w:sdt>
      <w:sdtPr>
        <w:rPr>
          <w:rFonts w:ascii="Calibri" w:eastAsiaTheme="minorEastAsia" w:hAnsi="Calibri" w:cstheme="minorBidi"/>
          <w:b w:val="0"/>
          <w:bCs w:val="0"/>
          <w:color w:val="auto"/>
          <w:sz w:val="22"/>
          <w:szCs w:val="22"/>
          <w:lang w:val="en-GB"/>
        </w:rPr>
        <w:id w:val="-1915459691"/>
        <w:docPartObj>
          <w:docPartGallery w:val="Table of Contents"/>
          <w:docPartUnique/>
        </w:docPartObj>
      </w:sdtPr>
      <w:sdtEndPr>
        <w:rPr>
          <w:lang w:val="en-US"/>
        </w:rPr>
      </w:sdtEndPr>
      <w:sdtContent>
        <w:p w14:paraId="61ACC493" w14:textId="7B58D518" w:rsidR="004309C6" w:rsidRDefault="004309C6">
          <w:pPr>
            <w:pStyle w:val="TOCHeading"/>
          </w:pPr>
          <w:r>
            <w:rPr>
              <w:lang w:val="en-GB"/>
            </w:rPr>
            <w:t>Table of Contents</w:t>
          </w:r>
        </w:p>
        <w:p w14:paraId="41AA682E" w14:textId="3128806A" w:rsidR="003B262D" w:rsidRDefault="004309C6">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3351515" w:history="1">
            <w:r w:rsidR="003B262D" w:rsidRPr="00C65CB3">
              <w:rPr>
                <w:rStyle w:val="Hyperlink"/>
                <w:noProof/>
              </w:rPr>
              <w:t>Introduction</w:t>
            </w:r>
            <w:r w:rsidR="003B262D">
              <w:rPr>
                <w:noProof/>
                <w:webHidden/>
              </w:rPr>
              <w:tab/>
            </w:r>
            <w:r w:rsidR="003B262D">
              <w:rPr>
                <w:noProof/>
                <w:webHidden/>
              </w:rPr>
              <w:fldChar w:fldCharType="begin"/>
            </w:r>
            <w:r w:rsidR="003B262D">
              <w:rPr>
                <w:noProof/>
                <w:webHidden/>
              </w:rPr>
              <w:instrText xml:space="preserve"> PAGEREF _Toc223351515 \h </w:instrText>
            </w:r>
            <w:r w:rsidR="003B262D">
              <w:rPr>
                <w:noProof/>
                <w:webHidden/>
              </w:rPr>
            </w:r>
            <w:r w:rsidR="003B262D">
              <w:rPr>
                <w:noProof/>
                <w:webHidden/>
              </w:rPr>
              <w:fldChar w:fldCharType="separate"/>
            </w:r>
            <w:r w:rsidR="003B262D">
              <w:rPr>
                <w:noProof/>
                <w:webHidden/>
              </w:rPr>
              <w:t>2</w:t>
            </w:r>
            <w:r w:rsidR="003B262D">
              <w:rPr>
                <w:noProof/>
                <w:webHidden/>
              </w:rPr>
              <w:fldChar w:fldCharType="end"/>
            </w:r>
          </w:hyperlink>
        </w:p>
        <w:p w14:paraId="416B9649" w14:textId="2DEEF7B6" w:rsidR="003B262D" w:rsidRDefault="003B262D">
          <w:pPr>
            <w:pStyle w:val="TOC1"/>
            <w:tabs>
              <w:tab w:val="right" w:leader="dot" w:pos="8630"/>
            </w:tabs>
            <w:rPr>
              <w:rFonts w:asciiTheme="minorHAnsi" w:hAnsiTheme="minorHAnsi"/>
              <w:noProof/>
              <w:kern w:val="2"/>
              <w:sz w:val="24"/>
              <w:szCs w:val="24"/>
              <w:lang w:val="en-GB" w:eastAsia="en-GB"/>
              <w14:ligatures w14:val="standardContextual"/>
            </w:rPr>
          </w:pPr>
          <w:hyperlink w:anchor="_Toc223351516" w:history="1">
            <w:r w:rsidRPr="00C65CB3">
              <w:rPr>
                <w:rStyle w:val="Hyperlink"/>
                <w:noProof/>
              </w:rPr>
              <w:t>1.1 How IT Systems Are Vulnerable from Internal and External Threats</w:t>
            </w:r>
            <w:r>
              <w:rPr>
                <w:noProof/>
                <w:webHidden/>
              </w:rPr>
              <w:tab/>
            </w:r>
            <w:r>
              <w:rPr>
                <w:noProof/>
                <w:webHidden/>
              </w:rPr>
              <w:fldChar w:fldCharType="begin"/>
            </w:r>
            <w:r>
              <w:rPr>
                <w:noProof/>
                <w:webHidden/>
              </w:rPr>
              <w:instrText xml:space="preserve"> PAGEREF _Toc223351516 \h </w:instrText>
            </w:r>
            <w:r>
              <w:rPr>
                <w:noProof/>
                <w:webHidden/>
              </w:rPr>
            </w:r>
            <w:r>
              <w:rPr>
                <w:noProof/>
                <w:webHidden/>
              </w:rPr>
              <w:fldChar w:fldCharType="separate"/>
            </w:r>
            <w:r>
              <w:rPr>
                <w:noProof/>
                <w:webHidden/>
              </w:rPr>
              <w:t>3</w:t>
            </w:r>
            <w:r>
              <w:rPr>
                <w:noProof/>
                <w:webHidden/>
              </w:rPr>
              <w:fldChar w:fldCharType="end"/>
            </w:r>
          </w:hyperlink>
        </w:p>
        <w:p w14:paraId="577145BC" w14:textId="5F2E95E8"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17" w:history="1">
            <w:r w:rsidRPr="00C65CB3">
              <w:rPr>
                <w:rStyle w:val="Hyperlink"/>
                <w:noProof/>
              </w:rPr>
              <w:t>Internal Threats to IT Systems</w:t>
            </w:r>
            <w:r>
              <w:rPr>
                <w:noProof/>
                <w:webHidden/>
              </w:rPr>
              <w:tab/>
            </w:r>
            <w:r>
              <w:rPr>
                <w:noProof/>
                <w:webHidden/>
              </w:rPr>
              <w:fldChar w:fldCharType="begin"/>
            </w:r>
            <w:r>
              <w:rPr>
                <w:noProof/>
                <w:webHidden/>
              </w:rPr>
              <w:instrText xml:space="preserve"> PAGEREF _Toc223351517 \h </w:instrText>
            </w:r>
            <w:r>
              <w:rPr>
                <w:noProof/>
                <w:webHidden/>
              </w:rPr>
            </w:r>
            <w:r>
              <w:rPr>
                <w:noProof/>
                <w:webHidden/>
              </w:rPr>
              <w:fldChar w:fldCharType="separate"/>
            </w:r>
            <w:r>
              <w:rPr>
                <w:noProof/>
                <w:webHidden/>
              </w:rPr>
              <w:t>3</w:t>
            </w:r>
            <w:r>
              <w:rPr>
                <w:noProof/>
                <w:webHidden/>
              </w:rPr>
              <w:fldChar w:fldCharType="end"/>
            </w:r>
          </w:hyperlink>
        </w:p>
        <w:p w14:paraId="2F8D279F" w14:textId="37B85E8B"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18" w:history="1">
            <w:r w:rsidRPr="00C65CB3">
              <w:rPr>
                <w:rStyle w:val="Hyperlink"/>
                <w:noProof/>
              </w:rPr>
              <w:t>Employee Negligence and Human Error</w:t>
            </w:r>
            <w:r>
              <w:rPr>
                <w:noProof/>
                <w:webHidden/>
              </w:rPr>
              <w:tab/>
            </w:r>
            <w:r>
              <w:rPr>
                <w:noProof/>
                <w:webHidden/>
              </w:rPr>
              <w:fldChar w:fldCharType="begin"/>
            </w:r>
            <w:r>
              <w:rPr>
                <w:noProof/>
                <w:webHidden/>
              </w:rPr>
              <w:instrText xml:space="preserve"> PAGEREF _Toc223351518 \h </w:instrText>
            </w:r>
            <w:r>
              <w:rPr>
                <w:noProof/>
                <w:webHidden/>
              </w:rPr>
            </w:r>
            <w:r>
              <w:rPr>
                <w:noProof/>
                <w:webHidden/>
              </w:rPr>
              <w:fldChar w:fldCharType="separate"/>
            </w:r>
            <w:r>
              <w:rPr>
                <w:noProof/>
                <w:webHidden/>
              </w:rPr>
              <w:t>3</w:t>
            </w:r>
            <w:r>
              <w:rPr>
                <w:noProof/>
                <w:webHidden/>
              </w:rPr>
              <w:fldChar w:fldCharType="end"/>
            </w:r>
          </w:hyperlink>
        </w:p>
        <w:p w14:paraId="5535CEEF" w14:textId="1AD7E1E7"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19" w:history="1">
            <w:r w:rsidRPr="00C65CB3">
              <w:rPr>
                <w:rStyle w:val="Hyperlink"/>
                <w:noProof/>
              </w:rPr>
              <w:t>Malicious Insiders</w:t>
            </w:r>
            <w:r>
              <w:rPr>
                <w:noProof/>
                <w:webHidden/>
              </w:rPr>
              <w:tab/>
            </w:r>
            <w:r>
              <w:rPr>
                <w:noProof/>
                <w:webHidden/>
              </w:rPr>
              <w:fldChar w:fldCharType="begin"/>
            </w:r>
            <w:r>
              <w:rPr>
                <w:noProof/>
                <w:webHidden/>
              </w:rPr>
              <w:instrText xml:space="preserve"> PAGEREF _Toc223351519 \h </w:instrText>
            </w:r>
            <w:r>
              <w:rPr>
                <w:noProof/>
                <w:webHidden/>
              </w:rPr>
            </w:r>
            <w:r>
              <w:rPr>
                <w:noProof/>
                <w:webHidden/>
              </w:rPr>
              <w:fldChar w:fldCharType="separate"/>
            </w:r>
            <w:r>
              <w:rPr>
                <w:noProof/>
                <w:webHidden/>
              </w:rPr>
              <w:t>3</w:t>
            </w:r>
            <w:r>
              <w:rPr>
                <w:noProof/>
                <w:webHidden/>
              </w:rPr>
              <w:fldChar w:fldCharType="end"/>
            </w:r>
          </w:hyperlink>
        </w:p>
        <w:p w14:paraId="0C508E4E" w14:textId="7AEFDF7E"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0" w:history="1">
            <w:r w:rsidRPr="00C65CB3">
              <w:rPr>
                <w:rStyle w:val="Hyperlink"/>
                <w:noProof/>
              </w:rPr>
              <w:t>Lack of Security Awareness</w:t>
            </w:r>
            <w:r>
              <w:rPr>
                <w:noProof/>
                <w:webHidden/>
              </w:rPr>
              <w:tab/>
            </w:r>
            <w:r>
              <w:rPr>
                <w:noProof/>
                <w:webHidden/>
              </w:rPr>
              <w:fldChar w:fldCharType="begin"/>
            </w:r>
            <w:r>
              <w:rPr>
                <w:noProof/>
                <w:webHidden/>
              </w:rPr>
              <w:instrText xml:space="preserve"> PAGEREF _Toc223351520 \h </w:instrText>
            </w:r>
            <w:r>
              <w:rPr>
                <w:noProof/>
                <w:webHidden/>
              </w:rPr>
            </w:r>
            <w:r>
              <w:rPr>
                <w:noProof/>
                <w:webHidden/>
              </w:rPr>
              <w:fldChar w:fldCharType="separate"/>
            </w:r>
            <w:r>
              <w:rPr>
                <w:noProof/>
                <w:webHidden/>
              </w:rPr>
              <w:t>3</w:t>
            </w:r>
            <w:r>
              <w:rPr>
                <w:noProof/>
                <w:webHidden/>
              </w:rPr>
              <w:fldChar w:fldCharType="end"/>
            </w:r>
          </w:hyperlink>
        </w:p>
        <w:p w14:paraId="096FF3E5" w14:textId="12627FAC"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1" w:history="1">
            <w:r w:rsidRPr="00C65CB3">
              <w:rPr>
                <w:rStyle w:val="Hyperlink"/>
                <w:noProof/>
              </w:rPr>
              <w:t>Poor Access Control Implementation</w:t>
            </w:r>
            <w:r>
              <w:rPr>
                <w:noProof/>
                <w:webHidden/>
              </w:rPr>
              <w:tab/>
            </w:r>
            <w:r>
              <w:rPr>
                <w:noProof/>
                <w:webHidden/>
              </w:rPr>
              <w:fldChar w:fldCharType="begin"/>
            </w:r>
            <w:r>
              <w:rPr>
                <w:noProof/>
                <w:webHidden/>
              </w:rPr>
              <w:instrText xml:space="preserve"> PAGEREF _Toc223351521 \h </w:instrText>
            </w:r>
            <w:r>
              <w:rPr>
                <w:noProof/>
                <w:webHidden/>
              </w:rPr>
            </w:r>
            <w:r>
              <w:rPr>
                <w:noProof/>
                <w:webHidden/>
              </w:rPr>
              <w:fldChar w:fldCharType="separate"/>
            </w:r>
            <w:r>
              <w:rPr>
                <w:noProof/>
                <w:webHidden/>
              </w:rPr>
              <w:t>3</w:t>
            </w:r>
            <w:r>
              <w:rPr>
                <w:noProof/>
                <w:webHidden/>
              </w:rPr>
              <w:fldChar w:fldCharType="end"/>
            </w:r>
          </w:hyperlink>
        </w:p>
        <w:p w14:paraId="26EC5C74" w14:textId="4FE99D8D"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22" w:history="1">
            <w:r w:rsidRPr="00C65CB3">
              <w:rPr>
                <w:rStyle w:val="Hyperlink"/>
                <w:noProof/>
              </w:rPr>
              <w:t>External Threats to IT Systems</w:t>
            </w:r>
            <w:r>
              <w:rPr>
                <w:noProof/>
                <w:webHidden/>
              </w:rPr>
              <w:tab/>
            </w:r>
            <w:r>
              <w:rPr>
                <w:noProof/>
                <w:webHidden/>
              </w:rPr>
              <w:fldChar w:fldCharType="begin"/>
            </w:r>
            <w:r>
              <w:rPr>
                <w:noProof/>
                <w:webHidden/>
              </w:rPr>
              <w:instrText xml:space="preserve"> PAGEREF _Toc223351522 \h </w:instrText>
            </w:r>
            <w:r>
              <w:rPr>
                <w:noProof/>
                <w:webHidden/>
              </w:rPr>
            </w:r>
            <w:r>
              <w:rPr>
                <w:noProof/>
                <w:webHidden/>
              </w:rPr>
              <w:fldChar w:fldCharType="separate"/>
            </w:r>
            <w:r>
              <w:rPr>
                <w:noProof/>
                <w:webHidden/>
              </w:rPr>
              <w:t>3</w:t>
            </w:r>
            <w:r>
              <w:rPr>
                <w:noProof/>
                <w:webHidden/>
              </w:rPr>
              <w:fldChar w:fldCharType="end"/>
            </w:r>
          </w:hyperlink>
        </w:p>
        <w:p w14:paraId="54A393D3" w14:textId="74F6440E"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3" w:history="1">
            <w:r w:rsidRPr="00C65CB3">
              <w:rPr>
                <w:rStyle w:val="Hyperlink"/>
                <w:noProof/>
              </w:rPr>
              <w:t>Cyber Criminals and Financial Attacks</w:t>
            </w:r>
            <w:r>
              <w:rPr>
                <w:noProof/>
                <w:webHidden/>
              </w:rPr>
              <w:tab/>
            </w:r>
            <w:r>
              <w:rPr>
                <w:noProof/>
                <w:webHidden/>
              </w:rPr>
              <w:fldChar w:fldCharType="begin"/>
            </w:r>
            <w:r>
              <w:rPr>
                <w:noProof/>
                <w:webHidden/>
              </w:rPr>
              <w:instrText xml:space="preserve"> PAGEREF _Toc223351523 \h </w:instrText>
            </w:r>
            <w:r>
              <w:rPr>
                <w:noProof/>
                <w:webHidden/>
              </w:rPr>
            </w:r>
            <w:r>
              <w:rPr>
                <w:noProof/>
                <w:webHidden/>
              </w:rPr>
              <w:fldChar w:fldCharType="separate"/>
            </w:r>
            <w:r>
              <w:rPr>
                <w:noProof/>
                <w:webHidden/>
              </w:rPr>
              <w:t>3</w:t>
            </w:r>
            <w:r>
              <w:rPr>
                <w:noProof/>
                <w:webHidden/>
              </w:rPr>
              <w:fldChar w:fldCharType="end"/>
            </w:r>
          </w:hyperlink>
        </w:p>
        <w:p w14:paraId="226ADCA5" w14:textId="7E1959D5"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4" w:history="1">
            <w:r w:rsidRPr="00C65CB3">
              <w:rPr>
                <w:rStyle w:val="Hyperlink"/>
                <w:noProof/>
              </w:rPr>
              <w:t>Hackers and Activist Groups</w:t>
            </w:r>
            <w:r>
              <w:rPr>
                <w:noProof/>
                <w:webHidden/>
              </w:rPr>
              <w:tab/>
            </w:r>
            <w:r>
              <w:rPr>
                <w:noProof/>
                <w:webHidden/>
              </w:rPr>
              <w:fldChar w:fldCharType="begin"/>
            </w:r>
            <w:r>
              <w:rPr>
                <w:noProof/>
                <w:webHidden/>
              </w:rPr>
              <w:instrText xml:space="preserve"> PAGEREF _Toc223351524 \h </w:instrText>
            </w:r>
            <w:r>
              <w:rPr>
                <w:noProof/>
                <w:webHidden/>
              </w:rPr>
            </w:r>
            <w:r>
              <w:rPr>
                <w:noProof/>
                <w:webHidden/>
              </w:rPr>
              <w:fldChar w:fldCharType="separate"/>
            </w:r>
            <w:r>
              <w:rPr>
                <w:noProof/>
                <w:webHidden/>
              </w:rPr>
              <w:t>3</w:t>
            </w:r>
            <w:r>
              <w:rPr>
                <w:noProof/>
                <w:webHidden/>
              </w:rPr>
              <w:fldChar w:fldCharType="end"/>
            </w:r>
          </w:hyperlink>
        </w:p>
        <w:p w14:paraId="789F7B5B" w14:textId="72E229B3"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5" w:history="1">
            <w:r w:rsidRPr="00C65CB3">
              <w:rPr>
                <w:rStyle w:val="Hyperlink"/>
                <w:noProof/>
              </w:rPr>
              <w:t>Malware and Ransomware</w:t>
            </w:r>
            <w:r>
              <w:rPr>
                <w:noProof/>
                <w:webHidden/>
              </w:rPr>
              <w:tab/>
            </w:r>
            <w:r>
              <w:rPr>
                <w:noProof/>
                <w:webHidden/>
              </w:rPr>
              <w:fldChar w:fldCharType="begin"/>
            </w:r>
            <w:r>
              <w:rPr>
                <w:noProof/>
                <w:webHidden/>
              </w:rPr>
              <w:instrText xml:space="preserve"> PAGEREF _Toc223351525 \h </w:instrText>
            </w:r>
            <w:r>
              <w:rPr>
                <w:noProof/>
                <w:webHidden/>
              </w:rPr>
            </w:r>
            <w:r>
              <w:rPr>
                <w:noProof/>
                <w:webHidden/>
              </w:rPr>
              <w:fldChar w:fldCharType="separate"/>
            </w:r>
            <w:r>
              <w:rPr>
                <w:noProof/>
                <w:webHidden/>
              </w:rPr>
              <w:t>4</w:t>
            </w:r>
            <w:r>
              <w:rPr>
                <w:noProof/>
                <w:webHidden/>
              </w:rPr>
              <w:fldChar w:fldCharType="end"/>
            </w:r>
          </w:hyperlink>
        </w:p>
        <w:p w14:paraId="194C54F6" w14:textId="2606E7E2"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6" w:history="1">
            <w:r w:rsidRPr="00C65CB3">
              <w:rPr>
                <w:rStyle w:val="Hyperlink"/>
                <w:noProof/>
              </w:rPr>
              <w:t>Supply Chain and Third-Party Vulnerabilities</w:t>
            </w:r>
            <w:r>
              <w:rPr>
                <w:noProof/>
                <w:webHidden/>
              </w:rPr>
              <w:tab/>
            </w:r>
            <w:r>
              <w:rPr>
                <w:noProof/>
                <w:webHidden/>
              </w:rPr>
              <w:fldChar w:fldCharType="begin"/>
            </w:r>
            <w:r>
              <w:rPr>
                <w:noProof/>
                <w:webHidden/>
              </w:rPr>
              <w:instrText xml:space="preserve"> PAGEREF _Toc223351526 \h </w:instrText>
            </w:r>
            <w:r>
              <w:rPr>
                <w:noProof/>
                <w:webHidden/>
              </w:rPr>
            </w:r>
            <w:r>
              <w:rPr>
                <w:noProof/>
                <w:webHidden/>
              </w:rPr>
              <w:fldChar w:fldCharType="separate"/>
            </w:r>
            <w:r>
              <w:rPr>
                <w:noProof/>
                <w:webHidden/>
              </w:rPr>
              <w:t>4</w:t>
            </w:r>
            <w:r>
              <w:rPr>
                <w:noProof/>
                <w:webHidden/>
              </w:rPr>
              <w:fldChar w:fldCharType="end"/>
            </w:r>
          </w:hyperlink>
        </w:p>
        <w:p w14:paraId="2064216F" w14:textId="4277E920"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27" w:history="1">
            <w:r w:rsidRPr="00C65CB3">
              <w:rPr>
                <w:rStyle w:val="Hyperlink"/>
                <w:noProof/>
              </w:rPr>
              <w:t>Advanced Persistent Threats (APTs )</w:t>
            </w:r>
            <w:r>
              <w:rPr>
                <w:noProof/>
                <w:webHidden/>
              </w:rPr>
              <w:tab/>
            </w:r>
            <w:r>
              <w:rPr>
                <w:noProof/>
                <w:webHidden/>
              </w:rPr>
              <w:fldChar w:fldCharType="begin"/>
            </w:r>
            <w:r>
              <w:rPr>
                <w:noProof/>
                <w:webHidden/>
              </w:rPr>
              <w:instrText xml:space="preserve"> PAGEREF _Toc223351527 \h </w:instrText>
            </w:r>
            <w:r>
              <w:rPr>
                <w:noProof/>
                <w:webHidden/>
              </w:rPr>
            </w:r>
            <w:r>
              <w:rPr>
                <w:noProof/>
                <w:webHidden/>
              </w:rPr>
              <w:fldChar w:fldCharType="separate"/>
            </w:r>
            <w:r>
              <w:rPr>
                <w:noProof/>
                <w:webHidden/>
              </w:rPr>
              <w:t>4</w:t>
            </w:r>
            <w:r>
              <w:rPr>
                <w:noProof/>
                <w:webHidden/>
              </w:rPr>
              <w:fldChar w:fldCharType="end"/>
            </w:r>
          </w:hyperlink>
        </w:p>
        <w:p w14:paraId="3C635E6A" w14:textId="46EB0A69" w:rsidR="003B262D" w:rsidRDefault="003B262D">
          <w:pPr>
            <w:pStyle w:val="TOC1"/>
            <w:tabs>
              <w:tab w:val="right" w:leader="dot" w:pos="8630"/>
            </w:tabs>
            <w:rPr>
              <w:rFonts w:asciiTheme="minorHAnsi" w:hAnsiTheme="minorHAnsi"/>
              <w:noProof/>
              <w:kern w:val="2"/>
              <w:sz w:val="24"/>
              <w:szCs w:val="24"/>
              <w:lang w:val="en-GB" w:eastAsia="en-GB"/>
              <w14:ligatures w14:val="standardContextual"/>
            </w:rPr>
          </w:pPr>
          <w:hyperlink w:anchor="_Toc223351528" w:history="1">
            <w:r w:rsidRPr="00C65CB3">
              <w:rPr>
                <w:rStyle w:val="Hyperlink"/>
                <w:noProof/>
              </w:rPr>
              <w:t>1.2 Impact of Threats: Financial Loss, Reputation Loss, and Operational Loss</w:t>
            </w:r>
            <w:r>
              <w:rPr>
                <w:noProof/>
                <w:webHidden/>
              </w:rPr>
              <w:tab/>
            </w:r>
            <w:r>
              <w:rPr>
                <w:noProof/>
                <w:webHidden/>
              </w:rPr>
              <w:fldChar w:fldCharType="begin"/>
            </w:r>
            <w:r>
              <w:rPr>
                <w:noProof/>
                <w:webHidden/>
              </w:rPr>
              <w:instrText xml:space="preserve"> PAGEREF _Toc223351528 \h </w:instrText>
            </w:r>
            <w:r>
              <w:rPr>
                <w:noProof/>
                <w:webHidden/>
              </w:rPr>
            </w:r>
            <w:r>
              <w:rPr>
                <w:noProof/>
                <w:webHidden/>
              </w:rPr>
              <w:fldChar w:fldCharType="separate"/>
            </w:r>
            <w:r>
              <w:rPr>
                <w:noProof/>
                <w:webHidden/>
              </w:rPr>
              <w:t>4</w:t>
            </w:r>
            <w:r>
              <w:rPr>
                <w:noProof/>
                <w:webHidden/>
              </w:rPr>
              <w:fldChar w:fldCharType="end"/>
            </w:r>
          </w:hyperlink>
        </w:p>
        <w:p w14:paraId="4B29E019" w14:textId="7304D83A"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29" w:history="1">
            <w:r w:rsidRPr="00C65CB3">
              <w:rPr>
                <w:rStyle w:val="Hyperlink"/>
                <w:noProof/>
              </w:rPr>
              <w:t>Financial Loss: The Equifax Breach (2017 )</w:t>
            </w:r>
            <w:r>
              <w:rPr>
                <w:noProof/>
                <w:webHidden/>
              </w:rPr>
              <w:tab/>
            </w:r>
            <w:r>
              <w:rPr>
                <w:noProof/>
                <w:webHidden/>
              </w:rPr>
              <w:fldChar w:fldCharType="begin"/>
            </w:r>
            <w:r>
              <w:rPr>
                <w:noProof/>
                <w:webHidden/>
              </w:rPr>
              <w:instrText xml:space="preserve"> PAGEREF _Toc223351529 \h </w:instrText>
            </w:r>
            <w:r>
              <w:rPr>
                <w:noProof/>
                <w:webHidden/>
              </w:rPr>
            </w:r>
            <w:r>
              <w:rPr>
                <w:noProof/>
                <w:webHidden/>
              </w:rPr>
              <w:fldChar w:fldCharType="separate"/>
            </w:r>
            <w:r>
              <w:rPr>
                <w:noProof/>
                <w:webHidden/>
              </w:rPr>
              <w:t>4</w:t>
            </w:r>
            <w:r>
              <w:rPr>
                <w:noProof/>
                <w:webHidden/>
              </w:rPr>
              <w:fldChar w:fldCharType="end"/>
            </w:r>
          </w:hyperlink>
        </w:p>
        <w:p w14:paraId="208705E3" w14:textId="52FAC248"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0" w:history="1">
            <w:r w:rsidRPr="00C65CB3">
              <w:rPr>
                <w:rStyle w:val="Hyperlink"/>
                <w:noProof/>
              </w:rPr>
              <w:t>Background and Scope</w:t>
            </w:r>
            <w:r>
              <w:rPr>
                <w:noProof/>
                <w:webHidden/>
              </w:rPr>
              <w:tab/>
            </w:r>
            <w:r>
              <w:rPr>
                <w:noProof/>
                <w:webHidden/>
              </w:rPr>
              <w:fldChar w:fldCharType="begin"/>
            </w:r>
            <w:r>
              <w:rPr>
                <w:noProof/>
                <w:webHidden/>
              </w:rPr>
              <w:instrText xml:space="preserve"> PAGEREF _Toc223351530 \h </w:instrText>
            </w:r>
            <w:r>
              <w:rPr>
                <w:noProof/>
                <w:webHidden/>
              </w:rPr>
            </w:r>
            <w:r>
              <w:rPr>
                <w:noProof/>
                <w:webHidden/>
              </w:rPr>
              <w:fldChar w:fldCharType="separate"/>
            </w:r>
            <w:r>
              <w:rPr>
                <w:noProof/>
                <w:webHidden/>
              </w:rPr>
              <w:t>4</w:t>
            </w:r>
            <w:r>
              <w:rPr>
                <w:noProof/>
                <w:webHidden/>
              </w:rPr>
              <w:fldChar w:fldCharType="end"/>
            </w:r>
          </w:hyperlink>
        </w:p>
        <w:p w14:paraId="76F99108" w14:textId="3C0B6D51"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1" w:history="1">
            <w:r w:rsidRPr="00C65CB3">
              <w:rPr>
                <w:rStyle w:val="Hyperlink"/>
                <w:noProof/>
              </w:rPr>
              <w:t>Financial Consequences</w:t>
            </w:r>
            <w:r>
              <w:rPr>
                <w:noProof/>
                <w:webHidden/>
              </w:rPr>
              <w:tab/>
            </w:r>
            <w:r>
              <w:rPr>
                <w:noProof/>
                <w:webHidden/>
              </w:rPr>
              <w:fldChar w:fldCharType="begin"/>
            </w:r>
            <w:r>
              <w:rPr>
                <w:noProof/>
                <w:webHidden/>
              </w:rPr>
              <w:instrText xml:space="preserve"> PAGEREF _Toc223351531 \h </w:instrText>
            </w:r>
            <w:r>
              <w:rPr>
                <w:noProof/>
                <w:webHidden/>
              </w:rPr>
            </w:r>
            <w:r>
              <w:rPr>
                <w:noProof/>
                <w:webHidden/>
              </w:rPr>
              <w:fldChar w:fldCharType="separate"/>
            </w:r>
            <w:r>
              <w:rPr>
                <w:noProof/>
                <w:webHidden/>
              </w:rPr>
              <w:t>4</w:t>
            </w:r>
            <w:r>
              <w:rPr>
                <w:noProof/>
                <w:webHidden/>
              </w:rPr>
              <w:fldChar w:fldCharType="end"/>
            </w:r>
          </w:hyperlink>
        </w:p>
        <w:p w14:paraId="5F3DC941" w14:textId="6AD9CA34"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32" w:history="1">
            <w:r w:rsidRPr="00C65CB3">
              <w:rPr>
                <w:rStyle w:val="Hyperlink"/>
                <w:noProof/>
              </w:rPr>
              <w:t>Reputation Loss: British Airways Breach (2018 )</w:t>
            </w:r>
            <w:r>
              <w:rPr>
                <w:noProof/>
                <w:webHidden/>
              </w:rPr>
              <w:tab/>
            </w:r>
            <w:r>
              <w:rPr>
                <w:noProof/>
                <w:webHidden/>
              </w:rPr>
              <w:fldChar w:fldCharType="begin"/>
            </w:r>
            <w:r>
              <w:rPr>
                <w:noProof/>
                <w:webHidden/>
              </w:rPr>
              <w:instrText xml:space="preserve"> PAGEREF _Toc223351532 \h </w:instrText>
            </w:r>
            <w:r>
              <w:rPr>
                <w:noProof/>
                <w:webHidden/>
              </w:rPr>
            </w:r>
            <w:r>
              <w:rPr>
                <w:noProof/>
                <w:webHidden/>
              </w:rPr>
              <w:fldChar w:fldCharType="separate"/>
            </w:r>
            <w:r>
              <w:rPr>
                <w:noProof/>
                <w:webHidden/>
              </w:rPr>
              <w:t>5</w:t>
            </w:r>
            <w:r>
              <w:rPr>
                <w:noProof/>
                <w:webHidden/>
              </w:rPr>
              <w:fldChar w:fldCharType="end"/>
            </w:r>
          </w:hyperlink>
        </w:p>
        <w:p w14:paraId="605EAB70" w14:textId="01220D5B"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3" w:history="1">
            <w:r w:rsidRPr="00C65CB3">
              <w:rPr>
                <w:rStyle w:val="Hyperlink"/>
                <w:noProof/>
              </w:rPr>
              <w:t>Background and Scope</w:t>
            </w:r>
            <w:r>
              <w:rPr>
                <w:noProof/>
                <w:webHidden/>
              </w:rPr>
              <w:tab/>
            </w:r>
            <w:r>
              <w:rPr>
                <w:noProof/>
                <w:webHidden/>
              </w:rPr>
              <w:fldChar w:fldCharType="begin"/>
            </w:r>
            <w:r>
              <w:rPr>
                <w:noProof/>
                <w:webHidden/>
              </w:rPr>
              <w:instrText xml:space="preserve"> PAGEREF _Toc223351533 \h </w:instrText>
            </w:r>
            <w:r>
              <w:rPr>
                <w:noProof/>
                <w:webHidden/>
              </w:rPr>
            </w:r>
            <w:r>
              <w:rPr>
                <w:noProof/>
                <w:webHidden/>
              </w:rPr>
              <w:fldChar w:fldCharType="separate"/>
            </w:r>
            <w:r>
              <w:rPr>
                <w:noProof/>
                <w:webHidden/>
              </w:rPr>
              <w:t>5</w:t>
            </w:r>
            <w:r>
              <w:rPr>
                <w:noProof/>
                <w:webHidden/>
              </w:rPr>
              <w:fldChar w:fldCharType="end"/>
            </w:r>
          </w:hyperlink>
        </w:p>
        <w:p w14:paraId="2AE3C5F3" w14:textId="21C64618"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4" w:history="1">
            <w:r w:rsidRPr="00C65CB3">
              <w:rPr>
                <w:rStyle w:val="Hyperlink"/>
                <w:noProof/>
              </w:rPr>
              <w:t>Regulatory and Market Impact</w:t>
            </w:r>
            <w:r>
              <w:rPr>
                <w:noProof/>
                <w:webHidden/>
              </w:rPr>
              <w:tab/>
            </w:r>
            <w:r>
              <w:rPr>
                <w:noProof/>
                <w:webHidden/>
              </w:rPr>
              <w:fldChar w:fldCharType="begin"/>
            </w:r>
            <w:r>
              <w:rPr>
                <w:noProof/>
                <w:webHidden/>
              </w:rPr>
              <w:instrText xml:space="preserve"> PAGEREF _Toc223351534 \h </w:instrText>
            </w:r>
            <w:r>
              <w:rPr>
                <w:noProof/>
                <w:webHidden/>
              </w:rPr>
            </w:r>
            <w:r>
              <w:rPr>
                <w:noProof/>
                <w:webHidden/>
              </w:rPr>
              <w:fldChar w:fldCharType="separate"/>
            </w:r>
            <w:r>
              <w:rPr>
                <w:noProof/>
                <w:webHidden/>
              </w:rPr>
              <w:t>5</w:t>
            </w:r>
            <w:r>
              <w:rPr>
                <w:noProof/>
                <w:webHidden/>
              </w:rPr>
              <w:fldChar w:fldCharType="end"/>
            </w:r>
          </w:hyperlink>
        </w:p>
        <w:p w14:paraId="7F2DC215" w14:textId="363EA788"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35" w:history="1">
            <w:r w:rsidRPr="00C65CB3">
              <w:rPr>
                <w:rStyle w:val="Hyperlink"/>
                <w:noProof/>
              </w:rPr>
              <w:t>Operational Loss: WannaCry Ransomware (2017)</w:t>
            </w:r>
            <w:r>
              <w:rPr>
                <w:noProof/>
                <w:webHidden/>
              </w:rPr>
              <w:tab/>
            </w:r>
            <w:r>
              <w:rPr>
                <w:noProof/>
                <w:webHidden/>
              </w:rPr>
              <w:fldChar w:fldCharType="begin"/>
            </w:r>
            <w:r>
              <w:rPr>
                <w:noProof/>
                <w:webHidden/>
              </w:rPr>
              <w:instrText xml:space="preserve"> PAGEREF _Toc223351535 \h </w:instrText>
            </w:r>
            <w:r>
              <w:rPr>
                <w:noProof/>
                <w:webHidden/>
              </w:rPr>
            </w:r>
            <w:r>
              <w:rPr>
                <w:noProof/>
                <w:webHidden/>
              </w:rPr>
              <w:fldChar w:fldCharType="separate"/>
            </w:r>
            <w:r>
              <w:rPr>
                <w:noProof/>
                <w:webHidden/>
              </w:rPr>
              <w:t>5</w:t>
            </w:r>
            <w:r>
              <w:rPr>
                <w:noProof/>
                <w:webHidden/>
              </w:rPr>
              <w:fldChar w:fldCharType="end"/>
            </w:r>
          </w:hyperlink>
        </w:p>
        <w:p w14:paraId="197B926C" w14:textId="35F27EF5"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6" w:history="1">
            <w:r w:rsidRPr="00C65CB3">
              <w:rPr>
                <w:rStyle w:val="Hyperlink"/>
                <w:noProof/>
              </w:rPr>
              <w:t>Background and Scope</w:t>
            </w:r>
            <w:r>
              <w:rPr>
                <w:noProof/>
                <w:webHidden/>
              </w:rPr>
              <w:tab/>
            </w:r>
            <w:r>
              <w:rPr>
                <w:noProof/>
                <w:webHidden/>
              </w:rPr>
              <w:fldChar w:fldCharType="begin"/>
            </w:r>
            <w:r>
              <w:rPr>
                <w:noProof/>
                <w:webHidden/>
              </w:rPr>
              <w:instrText xml:space="preserve"> PAGEREF _Toc223351536 \h </w:instrText>
            </w:r>
            <w:r>
              <w:rPr>
                <w:noProof/>
                <w:webHidden/>
              </w:rPr>
            </w:r>
            <w:r>
              <w:rPr>
                <w:noProof/>
                <w:webHidden/>
              </w:rPr>
              <w:fldChar w:fldCharType="separate"/>
            </w:r>
            <w:r>
              <w:rPr>
                <w:noProof/>
                <w:webHidden/>
              </w:rPr>
              <w:t>5</w:t>
            </w:r>
            <w:r>
              <w:rPr>
                <w:noProof/>
                <w:webHidden/>
              </w:rPr>
              <w:fldChar w:fldCharType="end"/>
            </w:r>
          </w:hyperlink>
        </w:p>
        <w:p w14:paraId="34ACF733" w14:textId="06F9ED8B"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37" w:history="1">
            <w:r w:rsidRPr="00C65CB3">
              <w:rPr>
                <w:rStyle w:val="Hyperlink"/>
                <w:noProof/>
              </w:rPr>
              <w:t>Healthcare System Disruption</w:t>
            </w:r>
            <w:r>
              <w:rPr>
                <w:noProof/>
                <w:webHidden/>
              </w:rPr>
              <w:tab/>
            </w:r>
            <w:r>
              <w:rPr>
                <w:noProof/>
                <w:webHidden/>
              </w:rPr>
              <w:fldChar w:fldCharType="begin"/>
            </w:r>
            <w:r>
              <w:rPr>
                <w:noProof/>
                <w:webHidden/>
              </w:rPr>
              <w:instrText xml:space="preserve"> PAGEREF _Toc223351537 \h </w:instrText>
            </w:r>
            <w:r>
              <w:rPr>
                <w:noProof/>
                <w:webHidden/>
              </w:rPr>
            </w:r>
            <w:r>
              <w:rPr>
                <w:noProof/>
                <w:webHidden/>
              </w:rPr>
              <w:fldChar w:fldCharType="separate"/>
            </w:r>
            <w:r>
              <w:rPr>
                <w:noProof/>
                <w:webHidden/>
              </w:rPr>
              <w:t>5</w:t>
            </w:r>
            <w:r>
              <w:rPr>
                <w:noProof/>
                <w:webHidden/>
              </w:rPr>
              <w:fldChar w:fldCharType="end"/>
            </w:r>
          </w:hyperlink>
        </w:p>
        <w:p w14:paraId="6A9441AE" w14:textId="5032D5B7" w:rsidR="003B262D" w:rsidRDefault="003B262D">
          <w:pPr>
            <w:pStyle w:val="TOC1"/>
            <w:tabs>
              <w:tab w:val="right" w:leader="dot" w:pos="8630"/>
            </w:tabs>
            <w:rPr>
              <w:rFonts w:asciiTheme="minorHAnsi" w:hAnsiTheme="minorHAnsi"/>
              <w:noProof/>
              <w:kern w:val="2"/>
              <w:sz w:val="24"/>
              <w:szCs w:val="24"/>
              <w:lang w:val="en-GB" w:eastAsia="en-GB"/>
              <w14:ligatures w14:val="standardContextual"/>
            </w:rPr>
          </w:pPr>
          <w:hyperlink w:anchor="_Toc223351538" w:history="1">
            <w:r w:rsidRPr="00C65CB3">
              <w:rPr>
                <w:rStyle w:val="Hyperlink"/>
                <w:noProof/>
              </w:rPr>
              <w:t>1.3 Physical and Software Security Measures</w:t>
            </w:r>
            <w:r>
              <w:rPr>
                <w:noProof/>
                <w:webHidden/>
              </w:rPr>
              <w:tab/>
            </w:r>
            <w:r>
              <w:rPr>
                <w:noProof/>
                <w:webHidden/>
              </w:rPr>
              <w:fldChar w:fldCharType="begin"/>
            </w:r>
            <w:r>
              <w:rPr>
                <w:noProof/>
                <w:webHidden/>
              </w:rPr>
              <w:instrText xml:space="preserve"> PAGEREF _Toc223351538 \h </w:instrText>
            </w:r>
            <w:r>
              <w:rPr>
                <w:noProof/>
                <w:webHidden/>
              </w:rPr>
            </w:r>
            <w:r>
              <w:rPr>
                <w:noProof/>
                <w:webHidden/>
              </w:rPr>
              <w:fldChar w:fldCharType="separate"/>
            </w:r>
            <w:r>
              <w:rPr>
                <w:noProof/>
                <w:webHidden/>
              </w:rPr>
              <w:t>5</w:t>
            </w:r>
            <w:r>
              <w:rPr>
                <w:noProof/>
                <w:webHidden/>
              </w:rPr>
              <w:fldChar w:fldCharType="end"/>
            </w:r>
          </w:hyperlink>
        </w:p>
        <w:p w14:paraId="54A8AE77" w14:textId="052B3AEE"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39" w:history="1">
            <w:r w:rsidRPr="00C65CB3">
              <w:rPr>
                <w:rStyle w:val="Hyperlink"/>
                <w:noProof/>
              </w:rPr>
              <w:t>Physical Security Measures</w:t>
            </w:r>
            <w:r>
              <w:rPr>
                <w:noProof/>
                <w:webHidden/>
              </w:rPr>
              <w:tab/>
            </w:r>
            <w:r>
              <w:rPr>
                <w:noProof/>
                <w:webHidden/>
              </w:rPr>
              <w:fldChar w:fldCharType="begin"/>
            </w:r>
            <w:r>
              <w:rPr>
                <w:noProof/>
                <w:webHidden/>
              </w:rPr>
              <w:instrText xml:space="preserve"> PAGEREF _Toc223351539 \h </w:instrText>
            </w:r>
            <w:r>
              <w:rPr>
                <w:noProof/>
                <w:webHidden/>
              </w:rPr>
            </w:r>
            <w:r>
              <w:rPr>
                <w:noProof/>
                <w:webHidden/>
              </w:rPr>
              <w:fldChar w:fldCharType="separate"/>
            </w:r>
            <w:r>
              <w:rPr>
                <w:noProof/>
                <w:webHidden/>
              </w:rPr>
              <w:t>5</w:t>
            </w:r>
            <w:r>
              <w:rPr>
                <w:noProof/>
                <w:webHidden/>
              </w:rPr>
              <w:fldChar w:fldCharType="end"/>
            </w:r>
          </w:hyperlink>
        </w:p>
        <w:p w14:paraId="6639E78A" w14:textId="3DAE22A0"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0" w:history="1">
            <w:r w:rsidRPr="00C65CB3">
              <w:rPr>
                <w:rStyle w:val="Hyperlink"/>
                <w:noProof/>
              </w:rPr>
              <w:t>Secure Server Rooms and Data Centre Access</w:t>
            </w:r>
            <w:r>
              <w:rPr>
                <w:noProof/>
                <w:webHidden/>
              </w:rPr>
              <w:tab/>
            </w:r>
            <w:r>
              <w:rPr>
                <w:noProof/>
                <w:webHidden/>
              </w:rPr>
              <w:fldChar w:fldCharType="begin"/>
            </w:r>
            <w:r>
              <w:rPr>
                <w:noProof/>
                <w:webHidden/>
              </w:rPr>
              <w:instrText xml:space="preserve"> PAGEREF _Toc223351540 \h </w:instrText>
            </w:r>
            <w:r>
              <w:rPr>
                <w:noProof/>
                <w:webHidden/>
              </w:rPr>
            </w:r>
            <w:r>
              <w:rPr>
                <w:noProof/>
                <w:webHidden/>
              </w:rPr>
              <w:fldChar w:fldCharType="separate"/>
            </w:r>
            <w:r>
              <w:rPr>
                <w:noProof/>
                <w:webHidden/>
              </w:rPr>
              <w:t>5</w:t>
            </w:r>
            <w:r>
              <w:rPr>
                <w:noProof/>
                <w:webHidden/>
              </w:rPr>
              <w:fldChar w:fldCharType="end"/>
            </w:r>
          </w:hyperlink>
        </w:p>
        <w:p w14:paraId="567490F1" w14:textId="4E5D6D54"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1" w:history="1">
            <w:r w:rsidRPr="00C65CB3">
              <w:rPr>
                <w:rStyle w:val="Hyperlink"/>
                <w:noProof/>
              </w:rPr>
              <w:t>CCTV and Surveillance Systems</w:t>
            </w:r>
            <w:r>
              <w:rPr>
                <w:noProof/>
                <w:webHidden/>
              </w:rPr>
              <w:tab/>
            </w:r>
            <w:r>
              <w:rPr>
                <w:noProof/>
                <w:webHidden/>
              </w:rPr>
              <w:fldChar w:fldCharType="begin"/>
            </w:r>
            <w:r>
              <w:rPr>
                <w:noProof/>
                <w:webHidden/>
              </w:rPr>
              <w:instrText xml:space="preserve"> PAGEREF _Toc223351541 \h </w:instrText>
            </w:r>
            <w:r>
              <w:rPr>
                <w:noProof/>
                <w:webHidden/>
              </w:rPr>
            </w:r>
            <w:r>
              <w:rPr>
                <w:noProof/>
                <w:webHidden/>
              </w:rPr>
              <w:fldChar w:fldCharType="separate"/>
            </w:r>
            <w:r>
              <w:rPr>
                <w:noProof/>
                <w:webHidden/>
              </w:rPr>
              <w:t>6</w:t>
            </w:r>
            <w:r>
              <w:rPr>
                <w:noProof/>
                <w:webHidden/>
              </w:rPr>
              <w:fldChar w:fldCharType="end"/>
            </w:r>
          </w:hyperlink>
        </w:p>
        <w:p w14:paraId="50E95866" w14:textId="309257DA"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2" w:history="1">
            <w:r w:rsidRPr="00C65CB3">
              <w:rPr>
                <w:rStyle w:val="Hyperlink"/>
                <w:noProof/>
              </w:rPr>
              <w:t>Multi-Factor Physical Access Control</w:t>
            </w:r>
            <w:r>
              <w:rPr>
                <w:noProof/>
                <w:webHidden/>
              </w:rPr>
              <w:tab/>
            </w:r>
            <w:r>
              <w:rPr>
                <w:noProof/>
                <w:webHidden/>
              </w:rPr>
              <w:fldChar w:fldCharType="begin"/>
            </w:r>
            <w:r>
              <w:rPr>
                <w:noProof/>
                <w:webHidden/>
              </w:rPr>
              <w:instrText xml:space="preserve"> PAGEREF _Toc223351542 \h </w:instrText>
            </w:r>
            <w:r>
              <w:rPr>
                <w:noProof/>
                <w:webHidden/>
              </w:rPr>
            </w:r>
            <w:r>
              <w:rPr>
                <w:noProof/>
                <w:webHidden/>
              </w:rPr>
              <w:fldChar w:fldCharType="separate"/>
            </w:r>
            <w:r>
              <w:rPr>
                <w:noProof/>
                <w:webHidden/>
              </w:rPr>
              <w:t>6</w:t>
            </w:r>
            <w:r>
              <w:rPr>
                <w:noProof/>
                <w:webHidden/>
              </w:rPr>
              <w:fldChar w:fldCharType="end"/>
            </w:r>
          </w:hyperlink>
        </w:p>
        <w:p w14:paraId="22F11BA5" w14:textId="233C559D"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3" w:history="1">
            <w:r w:rsidRPr="00C65CB3">
              <w:rPr>
                <w:rStyle w:val="Hyperlink"/>
                <w:noProof/>
              </w:rPr>
              <w:t>Asset Protection and Cable Management</w:t>
            </w:r>
            <w:r>
              <w:rPr>
                <w:noProof/>
                <w:webHidden/>
              </w:rPr>
              <w:tab/>
            </w:r>
            <w:r>
              <w:rPr>
                <w:noProof/>
                <w:webHidden/>
              </w:rPr>
              <w:fldChar w:fldCharType="begin"/>
            </w:r>
            <w:r>
              <w:rPr>
                <w:noProof/>
                <w:webHidden/>
              </w:rPr>
              <w:instrText xml:space="preserve"> PAGEREF _Toc223351543 \h </w:instrText>
            </w:r>
            <w:r>
              <w:rPr>
                <w:noProof/>
                <w:webHidden/>
              </w:rPr>
            </w:r>
            <w:r>
              <w:rPr>
                <w:noProof/>
                <w:webHidden/>
              </w:rPr>
              <w:fldChar w:fldCharType="separate"/>
            </w:r>
            <w:r>
              <w:rPr>
                <w:noProof/>
                <w:webHidden/>
              </w:rPr>
              <w:t>6</w:t>
            </w:r>
            <w:r>
              <w:rPr>
                <w:noProof/>
                <w:webHidden/>
              </w:rPr>
              <w:fldChar w:fldCharType="end"/>
            </w:r>
          </w:hyperlink>
        </w:p>
        <w:p w14:paraId="16BE5393" w14:textId="2F954791"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4" w:history="1">
            <w:r w:rsidRPr="00C65CB3">
              <w:rPr>
                <w:rStyle w:val="Hyperlink"/>
                <w:noProof/>
              </w:rPr>
              <w:t>Environmental Monitoring</w:t>
            </w:r>
            <w:r>
              <w:rPr>
                <w:noProof/>
                <w:webHidden/>
              </w:rPr>
              <w:tab/>
            </w:r>
            <w:r>
              <w:rPr>
                <w:noProof/>
                <w:webHidden/>
              </w:rPr>
              <w:fldChar w:fldCharType="begin"/>
            </w:r>
            <w:r>
              <w:rPr>
                <w:noProof/>
                <w:webHidden/>
              </w:rPr>
              <w:instrText xml:space="preserve"> PAGEREF _Toc223351544 \h </w:instrText>
            </w:r>
            <w:r>
              <w:rPr>
                <w:noProof/>
                <w:webHidden/>
              </w:rPr>
            </w:r>
            <w:r>
              <w:rPr>
                <w:noProof/>
                <w:webHidden/>
              </w:rPr>
              <w:fldChar w:fldCharType="separate"/>
            </w:r>
            <w:r>
              <w:rPr>
                <w:noProof/>
                <w:webHidden/>
              </w:rPr>
              <w:t>6</w:t>
            </w:r>
            <w:r>
              <w:rPr>
                <w:noProof/>
                <w:webHidden/>
              </w:rPr>
              <w:fldChar w:fldCharType="end"/>
            </w:r>
          </w:hyperlink>
        </w:p>
        <w:p w14:paraId="1E98DE95" w14:textId="1CB13764" w:rsidR="003B262D" w:rsidRDefault="003B262D">
          <w:pPr>
            <w:pStyle w:val="TOC2"/>
            <w:tabs>
              <w:tab w:val="right" w:leader="dot" w:pos="8630"/>
            </w:tabs>
            <w:rPr>
              <w:rFonts w:asciiTheme="minorHAnsi" w:hAnsiTheme="minorHAnsi"/>
              <w:noProof/>
              <w:kern w:val="2"/>
              <w:sz w:val="24"/>
              <w:szCs w:val="24"/>
              <w:lang w:val="en-GB" w:eastAsia="en-GB"/>
              <w14:ligatures w14:val="standardContextual"/>
            </w:rPr>
          </w:pPr>
          <w:hyperlink w:anchor="_Toc223351545" w:history="1">
            <w:r w:rsidRPr="00C65CB3">
              <w:rPr>
                <w:rStyle w:val="Hyperlink"/>
                <w:noProof/>
              </w:rPr>
              <w:t>Software Security Measures</w:t>
            </w:r>
            <w:r>
              <w:rPr>
                <w:noProof/>
                <w:webHidden/>
              </w:rPr>
              <w:tab/>
            </w:r>
            <w:r>
              <w:rPr>
                <w:noProof/>
                <w:webHidden/>
              </w:rPr>
              <w:fldChar w:fldCharType="begin"/>
            </w:r>
            <w:r>
              <w:rPr>
                <w:noProof/>
                <w:webHidden/>
              </w:rPr>
              <w:instrText xml:space="preserve"> PAGEREF _Toc223351545 \h </w:instrText>
            </w:r>
            <w:r>
              <w:rPr>
                <w:noProof/>
                <w:webHidden/>
              </w:rPr>
            </w:r>
            <w:r>
              <w:rPr>
                <w:noProof/>
                <w:webHidden/>
              </w:rPr>
              <w:fldChar w:fldCharType="separate"/>
            </w:r>
            <w:r>
              <w:rPr>
                <w:noProof/>
                <w:webHidden/>
              </w:rPr>
              <w:t>6</w:t>
            </w:r>
            <w:r>
              <w:rPr>
                <w:noProof/>
                <w:webHidden/>
              </w:rPr>
              <w:fldChar w:fldCharType="end"/>
            </w:r>
          </w:hyperlink>
        </w:p>
        <w:p w14:paraId="699FCC19" w14:textId="4CA980F2"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6" w:history="1">
            <w:r w:rsidRPr="00C65CB3">
              <w:rPr>
                <w:rStyle w:val="Hyperlink"/>
                <w:noProof/>
              </w:rPr>
              <w:t>Firewalls and Intrusion Detection</w:t>
            </w:r>
            <w:r>
              <w:rPr>
                <w:noProof/>
                <w:webHidden/>
              </w:rPr>
              <w:tab/>
            </w:r>
            <w:r>
              <w:rPr>
                <w:noProof/>
                <w:webHidden/>
              </w:rPr>
              <w:fldChar w:fldCharType="begin"/>
            </w:r>
            <w:r>
              <w:rPr>
                <w:noProof/>
                <w:webHidden/>
              </w:rPr>
              <w:instrText xml:space="preserve"> PAGEREF _Toc223351546 \h </w:instrText>
            </w:r>
            <w:r>
              <w:rPr>
                <w:noProof/>
                <w:webHidden/>
              </w:rPr>
            </w:r>
            <w:r>
              <w:rPr>
                <w:noProof/>
                <w:webHidden/>
              </w:rPr>
              <w:fldChar w:fldCharType="separate"/>
            </w:r>
            <w:r>
              <w:rPr>
                <w:noProof/>
                <w:webHidden/>
              </w:rPr>
              <w:t>6</w:t>
            </w:r>
            <w:r>
              <w:rPr>
                <w:noProof/>
                <w:webHidden/>
              </w:rPr>
              <w:fldChar w:fldCharType="end"/>
            </w:r>
          </w:hyperlink>
        </w:p>
        <w:p w14:paraId="3265D059" w14:textId="777568C6"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7" w:history="1">
            <w:r w:rsidRPr="00C65CB3">
              <w:rPr>
                <w:rStyle w:val="Hyperlink"/>
                <w:noProof/>
              </w:rPr>
              <w:t>Antivirus and Malware Detection</w:t>
            </w:r>
            <w:r>
              <w:rPr>
                <w:noProof/>
                <w:webHidden/>
              </w:rPr>
              <w:tab/>
            </w:r>
            <w:r>
              <w:rPr>
                <w:noProof/>
                <w:webHidden/>
              </w:rPr>
              <w:fldChar w:fldCharType="begin"/>
            </w:r>
            <w:r>
              <w:rPr>
                <w:noProof/>
                <w:webHidden/>
              </w:rPr>
              <w:instrText xml:space="preserve"> PAGEREF _Toc223351547 \h </w:instrText>
            </w:r>
            <w:r>
              <w:rPr>
                <w:noProof/>
                <w:webHidden/>
              </w:rPr>
            </w:r>
            <w:r>
              <w:rPr>
                <w:noProof/>
                <w:webHidden/>
              </w:rPr>
              <w:fldChar w:fldCharType="separate"/>
            </w:r>
            <w:r>
              <w:rPr>
                <w:noProof/>
                <w:webHidden/>
              </w:rPr>
              <w:t>6</w:t>
            </w:r>
            <w:r>
              <w:rPr>
                <w:noProof/>
                <w:webHidden/>
              </w:rPr>
              <w:fldChar w:fldCharType="end"/>
            </w:r>
          </w:hyperlink>
        </w:p>
        <w:p w14:paraId="06F6A414" w14:textId="074DD47A"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8" w:history="1">
            <w:r w:rsidRPr="00C65CB3">
              <w:rPr>
                <w:rStyle w:val="Hyperlink"/>
                <w:noProof/>
              </w:rPr>
              <w:t>Data Encryption</w:t>
            </w:r>
            <w:r>
              <w:rPr>
                <w:noProof/>
                <w:webHidden/>
              </w:rPr>
              <w:tab/>
            </w:r>
            <w:r>
              <w:rPr>
                <w:noProof/>
                <w:webHidden/>
              </w:rPr>
              <w:fldChar w:fldCharType="begin"/>
            </w:r>
            <w:r>
              <w:rPr>
                <w:noProof/>
                <w:webHidden/>
              </w:rPr>
              <w:instrText xml:space="preserve"> PAGEREF _Toc223351548 \h </w:instrText>
            </w:r>
            <w:r>
              <w:rPr>
                <w:noProof/>
                <w:webHidden/>
              </w:rPr>
            </w:r>
            <w:r>
              <w:rPr>
                <w:noProof/>
                <w:webHidden/>
              </w:rPr>
              <w:fldChar w:fldCharType="separate"/>
            </w:r>
            <w:r>
              <w:rPr>
                <w:noProof/>
                <w:webHidden/>
              </w:rPr>
              <w:t>6</w:t>
            </w:r>
            <w:r>
              <w:rPr>
                <w:noProof/>
                <w:webHidden/>
              </w:rPr>
              <w:fldChar w:fldCharType="end"/>
            </w:r>
          </w:hyperlink>
        </w:p>
        <w:p w14:paraId="3F013A27" w14:textId="493B54F8"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49" w:history="1">
            <w:r w:rsidRPr="00C65CB3">
              <w:rPr>
                <w:rStyle w:val="Hyperlink"/>
                <w:noProof/>
              </w:rPr>
              <w:t>Multi-Factor Authentication (MFA)</w:t>
            </w:r>
            <w:r>
              <w:rPr>
                <w:noProof/>
                <w:webHidden/>
              </w:rPr>
              <w:tab/>
            </w:r>
            <w:r>
              <w:rPr>
                <w:noProof/>
                <w:webHidden/>
              </w:rPr>
              <w:fldChar w:fldCharType="begin"/>
            </w:r>
            <w:r>
              <w:rPr>
                <w:noProof/>
                <w:webHidden/>
              </w:rPr>
              <w:instrText xml:space="preserve"> PAGEREF _Toc223351549 \h </w:instrText>
            </w:r>
            <w:r>
              <w:rPr>
                <w:noProof/>
                <w:webHidden/>
              </w:rPr>
            </w:r>
            <w:r>
              <w:rPr>
                <w:noProof/>
                <w:webHidden/>
              </w:rPr>
              <w:fldChar w:fldCharType="separate"/>
            </w:r>
            <w:r>
              <w:rPr>
                <w:noProof/>
                <w:webHidden/>
              </w:rPr>
              <w:t>7</w:t>
            </w:r>
            <w:r>
              <w:rPr>
                <w:noProof/>
                <w:webHidden/>
              </w:rPr>
              <w:fldChar w:fldCharType="end"/>
            </w:r>
          </w:hyperlink>
        </w:p>
        <w:p w14:paraId="2D20CE6C" w14:textId="3A9E4619"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50" w:history="1">
            <w:r w:rsidRPr="00C65CB3">
              <w:rPr>
                <w:rStyle w:val="Hyperlink"/>
                <w:noProof/>
              </w:rPr>
              <w:t>Security Patches and Updates</w:t>
            </w:r>
            <w:r>
              <w:rPr>
                <w:noProof/>
                <w:webHidden/>
              </w:rPr>
              <w:tab/>
            </w:r>
            <w:r>
              <w:rPr>
                <w:noProof/>
                <w:webHidden/>
              </w:rPr>
              <w:fldChar w:fldCharType="begin"/>
            </w:r>
            <w:r>
              <w:rPr>
                <w:noProof/>
                <w:webHidden/>
              </w:rPr>
              <w:instrText xml:space="preserve"> PAGEREF _Toc223351550 \h </w:instrText>
            </w:r>
            <w:r>
              <w:rPr>
                <w:noProof/>
                <w:webHidden/>
              </w:rPr>
            </w:r>
            <w:r>
              <w:rPr>
                <w:noProof/>
                <w:webHidden/>
              </w:rPr>
              <w:fldChar w:fldCharType="separate"/>
            </w:r>
            <w:r>
              <w:rPr>
                <w:noProof/>
                <w:webHidden/>
              </w:rPr>
              <w:t>7</w:t>
            </w:r>
            <w:r>
              <w:rPr>
                <w:noProof/>
                <w:webHidden/>
              </w:rPr>
              <w:fldChar w:fldCharType="end"/>
            </w:r>
          </w:hyperlink>
        </w:p>
        <w:p w14:paraId="5E9BE06C" w14:textId="27E644F1" w:rsidR="003B262D" w:rsidRDefault="003B262D">
          <w:pPr>
            <w:pStyle w:val="TOC3"/>
            <w:tabs>
              <w:tab w:val="right" w:leader="dot" w:pos="8630"/>
            </w:tabs>
            <w:rPr>
              <w:rFonts w:asciiTheme="minorHAnsi" w:hAnsiTheme="minorHAnsi"/>
              <w:noProof/>
              <w:kern w:val="2"/>
              <w:sz w:val="24"/>
              <w:szCs w:val="24"/>
              <w:lang w:val="en-GB" w:eastAsia="en-GB"/>
              <w14:ligatures w14:val="standardContextual"/>
            </w:rPr>
          </w:pPr>
          <w:hyperlink w:anchor="_Toc223351551" w:history="1">
            <w:r w:rsidRPr="00C65CB3">
              <w:rPr>
                <w:rStyle w:val="Hyperlink"/>
                <w:noProof/>
              </w:rPr>
              <w:t>Access Control and Privilege Management</w:t>
            </w:r>
            <w:r>
              <w:rPr>
                <w:noProof/>
                <w:webHidden/>
              </w:rPr>
              <w:tab/>
            </w:r>
            <w:r>
              <w:rPr>
                <w:noProof/>
                <w:webHidden/>
              </w:rPr>
              <w:fldChar w:fldCharType="begin"/>
            </w:r>
            <w:r>
              <w:rPr>
                <w:noProof/>
                <w:webHidden/>
              </w:rPr>
              <w:instrText xml:space="preserve"> PAGEREF _Toc223351551 \h </w:instrText>
            </w:r>
            <w:r>
              <w:rPr>
                <w:noProof/>
                <w:webHidden/>
              </w:rPr>
            </w:r>
            <w:r>
              <w:rPr>
                <w:noProof/>
                <w:webHidden/>
              </w:rPr>
              <w:fldChar w:fldCharType="separate"/>
            </w:r>
            <w:r>
              <w:rPr>
                <w:noProof/>
                <w:webHidden/>
              </w:rPr>
              <w:t>7</w:t>
            </w:r>
            <w:r>
              <w:rPr>
                <w:noProof/>
                <w:webHidden/>
              </w:rPr>
              <w:fldChar w:fldCharType="end"/>
            </w:r>
          </w:hyperlink>
        </w:p>
        <w:p w14:paraId="1CFD6B40" w14:textId="648BC577" w:rsidR="003B262D" w:rsidRDefault="003B262D">
          <w:pPr>
            <w:pStyle w:val="TOC1"/>
            <w:tabs>
              <w:tab w:val="right" w:leader="dot" w:pos="8630"/>
            </w:tabs>
            <w:rPr>
              <w:rFonts w:asciiTheme="minorHAnsi" w:hAnsiTheme="minorHAnsi"/>
              <w:noProof/>
              <w:kern w:val="2"/>
              <w:sz w:val="24"/>
              <w:szCs w:val="24"/>
              <w:lang w:val="en-GB" w:eastAsia="en-GB"/>
              <w14:ligatures w14:val="standardContextual"/>
            </w:rPr>
          </w:pPr>
          <w:hyperlink w:anchor="_Toc223351552" w:history="1">
            <w:r w:rsidRPr="00C65CB3">
              <w:rPr>
                <w:rStyle w:val="Hyperlink"/>
                <w:noProof/>
              </w:rPr>
              <w:t>Conclusion</w:t>
            </w:r>
            <w:r>
              <w:rPr>
                <w:noProof/>
                <w:webHidden/>
              </w:rPr>
              <w:tab/>
            </w:r>
            <w:r>
              <w:rPr>
                <w:noProof/>
                <w:webHidden/>
              </w:rPr>
              <w:fldChar w:fldCharType="begin"/>
            </w:r>
            <w:r>
              <w:rPr>
                <w:noProof/>
                <w:webHidden/>
              </w:rPr>
              <w:instrText xml:space="preserve"> PAGEREF _Toc223351552 \h </w:instrText>
            </w:r>
            <w:r>
              <w:rPr>
                <w:noProof/>
                <w:webHidden/>
              </w:rPr>
            </w:r>
            <w:r>
              <w:rPr>
                <w:noProof/>
                <w:webHidden/>
              </w:rPr>
              <w:fldChar w:fldCharType="separate"/>
            </w:r>
            <w:r>
              <w:rPr>
                <w:noProof/>
                <w:webHidden/>
              </w:rPr>
              <w:t>7</w:t>
            </w:r>
            <w:r>
              <w:rPr>
                <w:noProof/>
                <w:webHidden/>
              </w:rPr>
              <w:fldChar w:fldCharType="end"/>
            </w:r>
          </w:hyperlink>
        </w:p>
        <w:p w14:paraId="41082BD3" w14:textId="443122AA" w:rsidR="003B262D" w:rsidRDefault="003B262D">
          <w:pPr>
            <w:pStyle w:val="TOC1"/>
            <w:tabs>
              <w:tab w:val="right" w:leader="dot" w:pos="8630"/>
            </w:tabs>
            <w:rPr>
              <w:rFonts w:asciiTheme="minorHAnsi" w:hAnsiTheme="minorHAnsi"/>
              <w:noProof/>
              <w:kern w:val="2"/>
              <w:sz w:val="24"/>
              <w:szCs w:val="24"/>
              <w:lang w:val="en-GB" w:eastAsia="en-GB"/>
              <w14:ligatures w14:val="standardContextual"/>
            </w:rPr>
          </w:pPr>
          <w:hyperlink w:anchor="_Toc223351553" w:history="1">
            <w:r w:rsidRPr="00C65CB3">
              <w:rPr>
                <w:rStyle w:val="Hyperlink"/>
                <w:noProof/>
              </w:rPr>
              <w:t>References</w:t>
            </w:r>
            <w:r>
              <w:rPr>
                <w:noProof/>
                <w:webHidden/>
              </w:rPr>
              <w:tab/>
            </w:r>
            <w:r>
              <w:rPr>
                <w:noProof/>
                <w:webHidden/>
              </w:rPr>
              <w:fldChar w:fldCharType="begin"/>
            </w:r>
            <w:r>
              <w:rPr>
                <w:noProof/>
                <w:webHidden/>
              </w:rPr>
              <w:instrText xml:space="preserve"> PAGEREF _Toc223351553 \h </w:instrText>
            </w:r>
            <w:r>
              <w:rPr>
                <w:noProof/>
                <w:webHidden/>
              </w:rPr>
            </w:r>
            <w:r>
              <w:rPr>
                <w:noProof/>
                <w:webHidden/>
              </w:rPr>
              <w:fldChar w:fldCharType="separate"/>
            </w:r>
            <w:r>
              <w:rPr>
                <w:noProof/>
                <w:webHidden/>
              </w:rPr>
              <w:t>8</w:t>
            </w:r>
            <w:r>
              <w:rPr>
                <w:noProof/>
                <w:webHidden/>
              </w:rPr>
              <w:fldChar w:fldCharType="end"/>
            </w:r>
          </w:hyperlink>
        </w:p>
        <w:p w14:paraId="3BFE3859" w14:textId="7186129E" w:rsidR="004309C6" w:rsidRDefault="004309C6">
          <w:r>
            <w:rPr>
              <w:b/>
              <w:bCs/>
            </w:rPr>
            <w:fldChar w:fldCharType="end"/>
          </w:r>
        </w:p>
      </w:sdtContent>
    </w:sdt>
    <w:p w14:paraId="58AA3CAD" w14:textId="135EE657" w:rsidR="003A20D3" w:rsidRDefault="003A20D3"/>
    <w:p w14:paraId="114F2FD6" w14:textId="77777777" w:rsidR="00CF4D9D" w:rsidRDefault="00CF4D9D"/>
    <w:p w14:paraId="3C5EDA90" w14:textId="77777777" w:rsidR="00CF4D9D" w:rsidRDefault="00CF4D9D"/>
    <w:p w14:paraId="7B97151B" w14:textId="77777777" w:rsidR="00CF4D9D" w:rsidRDefault="00CF4D9D"/>
    <w:p w14:paraId="1E8E8069" w14:textId="77777777" w:rsidR="00CF4D9D" w:rsidRDefault="00CF4D9D"/>
    <w:p w14:paraId="71359BC8" w14:textId="77777777" w:rsidR="00CF4D9D" w:rsidRDefault="00CF4D9D"/>
    <w:p w14:paraId="69ED7692" w14:textId="77777777" w:rsidR="00CF4D9D" w:rsidRDefault="00CF4D9D"/>
    <w:p w14:paraId="146A377F" w14:textId="77777777" w:rsidR="00CF4D9D" w:rsidRDefault="00CF4D9D"/>
    <w:p w14:paraId="15E6AA38" w14:textId="77777777" w:rsidR="003A20D3" w:rsidRPr="007243D5" w:rsidRDefault="000568D9">
      <w:pPr>
        <w:pStyle w:val="Heading1"/>
        <w:rPr>
          <w:sz w:val="32"/>
          <w:szCs w:val="32"/>
        </w:rPr>
      </w:pPr>
      <w:bookmarkStart w:id="0" w:name="_Toc223351515"/>
      <w:r w:rsidRPr="007243D5">
        <w:rPr>
          <w:sz w:val="32"/>
          <w:szCs w:val="32"/>
        </w:rPr>
        <w:lastRenderedPageBreak/>
        <w:t>Introduction</w:t>
      </w:r>
      <w:bookmarkEnd w:id="0"/>
    </w:p>
    <w:p w14:paraId="4D1CD300" w14:textId="5356C199" w:rsidR="003A20D3" w:rsidRPr="00292572" w:rsidRDefault="00292572">
      <w:pPr>
        <w:rPr>
          <w:lang w:val="en-GB"/>
        </w:rPr>
      </w:pPr>
      <w:r w:rsidRPr="00292572">
        <w:rPr>
          <w:lang w:val="en-GB"/>
        </w:rPr>
        <w:t>Cybersecurity has become essential for businesses of all sizes in today's digital world. As technology advances, it exposes systems to a variety of internal and external threats and generates new vulnerabilities. Maintaining secure IT infrastructure requires knowledge of these dangers, their possible effects, and the countermeasures that are available. This work investigates cyber security vulnerabilities, looks at actual instances of threat impacts in the operational, financial, and reputational domains, and talks about all-</w:t>
      </w:r>
      <w:r w:rsidR="00824E79">
        <w:rPr>
          <w:lang w:val="en-GB"/>
        </w:rPr>
        <w:t xml:space="preserve"> </w:t>
      </w:r>
      <w:r w:rsidRPr="00292572">
        <w:rPr>
          <w:lang w:val="en-GB"/>
        </w:rPr>
        <w:t>encompassing security measures that organisations can put in place to defend themselves against assaults.</w:t>
      </w:r>
      <w:r>
        <w:rPr>
          <w:lang w:val="en-GB"/>
        </w:rPr>
        <w:t>[</w:t>
      </w:r>
      <w:r w:rsidRPr="00292572">
        <w:rPr>
          <w:lang w:val="en-GB"/>
        </w:rPr>
        <w:t>1</w:t>
      </w:r>
      <w:r>
        <w:rPr>
          <w:lang w:val="en-GB"/>
        </w:rPr>
        <w:t>]</w:t>
      </w:r>
      <w:r w:rsidR="00481AAD">
        <w:rPr>
          <w:lang w:val="en-GB"/>
        </w:rPr>
        <w:t xml:space="preserve"> </w:t>
      </w:r>
    </w:p>
    <w:p w14:paraId="65D78ABA" w14:textId="551B5749" w:rsidR="003A20D3" w:rsidRPr="007243D5" w:rsidRDefault="000568D9">
      <w:pPr>
        <w:pStyle w:val="Heading1"/>
        <w:rPr>
          <w:sz w:val="32"/>
          <w:szCs w:val="32"/>
        </w:rPr>
      </w:pPr>
      <w:bookmarkStart w:id="1" w:name="_Toc223351516"/>
      <w:r w:rsidRPr="007243D5">
        <w:rPr>
          <w:sz w:val="32"/>
          <w:szCs w:val="32"/>
        </w:rPr>
        <w:t>1.1 How IT Systems Are Vulnerable from Internal and External Threats</w:t>
      </w:r>
      <w:bookmarkEnd w:id="1"/>
      <w:r w:rsidR="009D6065">
        <w:rPr>
          <w:sz w:val="32"/>
          <w:szCs w:val="32"/>
        </w:rPr>
        <w:t xml:space="preserve">  </w:t>
      </w:r>
    </w:p>
    <w:p w14:paraId="18F1F8B6" w14:textId="3FD5BA38" w:rsidR="003A20D3" w:rsidRPr="00794044" w:rsidRDefault="00AD2CE8">
      <w:pPr>
        <w:rPr>
          <w:lang w:val="en-GB"/>
        </w:rPr>
      </w:pPr>
      <w:r w:rsidRPr="00AD2CE8">
        <w:rPr>
          <w:lang w:val="en-GB"/>
        </w:rPr>
        <w:t>The two main danger vectors that affect IT systems are external and internal. Comprehending this concept is essential to creating defence plans that work.</w:t>
      </w:r>
      <w:r w:rsidR="003C1D6E">
        <w:rPr>
          <w:lang w:val="en-GB"/>
        </w:rPr>
        <w:t xml:space="preserve"> </w:t>
      </w:r>
      <w:r w:rsidR="00794044">
        <w:rPr>
          <w:lang w:val="en-GB"/>
        </w:rPr>
        <w:t>[</w:t>
      </w:r>
      <w:r w:rsidRPr="00AD2CE8">
        <w:rPr>
          <w:lang w:val="en-GB"/>
        </w:rPr>
        <w:t>2</w:t>
      </w:r>
      <w:r w:rsidR="00794044">
        <w:rPr>
          <w:lang w:val="en-GB"/>
        </w:rPr>
        <w:t>]</w:t>
      </w:r>
      <w:r w:rsidR="009D6065">
        <w:rPr>
          <w:lang w:val="en-GB"/>
        </w:rPr>
        <w:t xml:space="preserve"> </w:t>
      </w:r>
    </w:p>
    <w:p w14:paraId="15DF0A41" w14:textId="47B7FC94" w:rsidR="003A20D3" w:rsidRPr="007243D5" w:rsidRDefault="000568D9">
      <w:pPr>
        <w:pStyle w:val="Heading2"/>
        <w:rPr>
          <w:sz w:val="28"/>
          <w:szCs w:val="28"/>
        </w:rPr>
      </w:pPr>
      <w:bookmarkStart w:id="2" w:name="_Toc223351517"/>
      <w:r w:rsidRPr="007243D5">
        <w:rPr>
          <w:sz w:val="28"/>
          <w:szCs w:val="28"/>
        </w:rPr>
        <w:t>Internal Threats to IT Systems</w:t>
      </w:r>
      <w:bookmarkEnd w:id="2"/>
      <w:r w:rsidR="009D6065">
        <w:rPr>
          <w:sz w:val="28"/>
          <w:szCs w:val="28"/>
        </w:rPr>
        <w:t xml:space="preserve"> </w:t>
      </w:r>
    </w:p>
    <w:p w14:paraId="28991291" w14:textId="42AA1B35" w:rsidR="003A20D3" w:rsidRDefault="000568D9">
      <w:pPr>
        <w:pStyle w:val="Heading3"/>
      </w:pPr>
      <w:bookmarkStart w:id="3" w:name="_Toc223351518"/>
      <w:r>
        <w:t>Employee Negligence and Human Error</w:t>
      </w:r>
      <w:bookmarkEnd w:id="3"/>
      <w:r w:rsidR="009D6065">
        <w:t xml:space="preserve"> </w:t>
      </w:r>
      <w:r w:rsidR="003C1D6E">
        <w:t xml:space="preserve"> </w:t>
      </w:r>
    </w:p>
    <w:p w14:paraId="136A0BF0" w14:textId="46A4FDD1" w:rsidR="003A20D3" w:rsidRPr="00A26004" w:rsidRDefault="00A26004">
      <w:pPr>
        <w:rPr>
          <w:lang w:val="en-GB"/>
        </w:rPr>
      </w:pPr>
      <w:r w:rsidRPr="00A26004">
        <w:rPr>
          <w:lang w:val="en-GB"/>
        </w:rPr>
        <w:t>The most prevalent weakness in IT systems is employee carelessness. By using weak passwords, leaving computers unprotected, or falling for social engineering scams, employees unintentionally jeopardise security. According to research, almost 88% of security breaches are the result of human error.</w:t>
      </w:r>
      <w:r w:rsidR="00456411">
        <w:rPr>
          <w:lang w:val="en-GB"/>
        </w:rPr>
        <w:t xml:space="preserve"> </w:t>
      </w:r>
      <w:r w:rsidRPr="00A26004">
        <w:rPr>
          <w:lang w:val="en-GB"/>
        </w:rPr>
        <w:t>Without enough awareness training, employees could click on dubious email links, divulge passwords, or use personal devices on workplace networks without authorisation.</w:t>
      </w:r>
      <w:r>
        <w:rPr>
          <w:lang w:val="en-GB"/>
        </w:rPr>
        <w:t xml:space="preserve"> </w:t>
      </w:r>
      <w:r w:rsidR="009D6065">
        <w:rPr>
          <w:lang w:val="en-GB"/>
        </w:rPr>
        <w:t xml:space="preserve"> </w:t>
      </w:r>
      <w:r w:rsidR="003C1D6E">
        <w:rPr>
          <w:lang w:val="en-GB"/>
        </w:rPr>
        <w:t xml:space="preserve"> </w:t>
      </w:r>
    </w:p>
    <w:p w14:paraId="66589FB2" w14:textId="0555C64C" w:rsidR="003A20D3" w:rsidRDefault="000568D9">
      <w:pPr>
        <w:pStyle w:val="Heading3"/>
      </w:pPr>
      <w:bookmarkStart w:id="4" w:name="_Toc223351519"/>
      <w:r>
        <w:t>Malicious Insiders</w:t>
      </w:r>
      <w:bookmarkEnd w:id="4"/>
      <w:r w:rsidR="009D6065">
        <w:t xml:space="preserve">  </w:t>
      </w:r>
      <w:r w:rsidR="003C1D6E">
        <w:t xml:space="preserve"> </w:t>
      </w:r>
    </w:p>
    <w:p w14:paraId="70F361A1" w14:textId="12E2A9C2" w:rsidR="003A20D3" w:rsidRPr="005F0D17" w:rsidRDefault="005F0D17">
      <w:pPr>
        <w:rPr>
          <w:lang w:val="en-GB"/>
        </w:rPr>
      </w:pPr>
      <w:r w:rsidRPr="005F0D17">
        <w:rPr>
          <w:lang w:val="en-GB"/>
        </w:rPr>
        <w:t>Significant risks come from malicious insiders, who are unhappy workers or contractors with authorised access. They have legitimate credentials and system expertise, in contrast to external attackers. They might purposefully create backdoors, sabotage systems, or steal private information. Activities seem legitimate, which makes detection difficult.</w:t>
      </w:r>
      <w:r w:rsidR="003C1D6E">
        <w:rPr>
          <w:lang w:val="en-GB"/>
        </w:rPr>
        <w:t xml:space="preserve"> </w:t>
      </w:r>
      <w:r w:rsidRPr="005F0D17">
        <w:rPr>
          <w:lang w:val="en-GB"/>
        </w:rPr>
        <w:t>[2]</w:t>
      </w:r>
    </w:p>
    <w:p w14:paraId="43F541E4" w14:textId="721D0577" w:rsidR="003A20D3" w:rsidRDefault="000568D9">
      <w:pPr>
        <w:pStyle w:val="Heading3"/>
      </w:pPr>
      <w:bookmarkStart w:id="5" w:name="_Toc223351520"/>
      <w:r>
        <w:t>Lack of Security Awareness</w:t>
      </w:r>
      <w:bookmarkEnd w:id="5"/>
      <w:r w:rsidR="009D6065">
        <w:t xml:space="preserve">   </w:t>
      </w:r>
    </w:p>
    <w:p w14:paraId="32EDB0F4" w14:textId="161B5012" w:rsidR="003A20D3" w:rsidRPr="006C4A94" w:rsidRDefault="006C4A94">
      <w:pPr>
        <w:rPr>
          <w:lang w:val="en-GB"/>
        </w:rPr>
      </w:pPr>
      <w:r w:rsidRPr="006C4A94">
        <w:rPr>
          <w:lang w:val="en-GB"/>
        </w:rPr>
        <w:t>Without the right training, employees might not be able to identify phishing emails, dubious links, or fraudulent requests. Deficits in security awareness generate important points of attack. Unknowingly downloading malware, giving credentials to social engineers, or allowing unauthorised access are all possible outcomes.</w:t>
      </w:r>
      <w:r w:rsidR="00CE1AC4">
        <w:rPr>
          <w:lang w:val="en-GB"/>
        </w:rPr>
        <w:t xml:space="preserve"> </w:t>
      </w:r>
    </w:p>
    <w:p w14:paraId="63AA5469" w14:textId="1CE6EDE6" w:rsidR="003A20D3" w:rsidRDefault="000568D9">
      <w:pPr>
        <w:pStyle w:val="Heading3"/>
      </w:pPr>
      <w:bookmarkStart w:id="6" w:name="_Toc223351521"/>
      <w:r>
        <w:t>Poor Access Control Implementation</w:t>
      </w:r>
      <w:bookmarkEnd w:id="6"/>
      <w:r w:rsidR="009D6065">
        <w:t xml:space="preserve">  </w:t>
      </w:r>
    </w:p>
    <w:p w14:paraId="18751CD5" w14:textId="609C5407" w:rsidR="003A20D3" w:rsidRPr="00CE1AC4" w:rsidRDefault="00CE1AC4">
      <w:pPr>
        <w:rPr>
          <w:lang w:val="en-GB"/>
        </w:rPr>
      </w:pPr>
      <w:r w:rsidRPr="00CE1AC4">
        <w:rPr>
          <w:lang w:val="en-GB"/>
        </w:rPr>
        <w:t>Employees that have inadequate access control can access resources beyond what is necessary for their jobs. The least privilege principle is broken, and the attack surface is greatly expanded. When rights are not immediately revoked, former employees may occasionally continue to have access to the system, creating a persistent vulnerability.</w:t>
      </w:r>
      <w:r>
        <w:rPr>
          <w:lang w:val="en-GB"/>
        </w:rPr>
        <w:t>[</w:t>
      </w:r>
      <w:r w:rsidR="000568D9">
        <w:t>4]</w:t>
      </w:r>
      <w:r w:rsidR="00167258">
        <w:t xml:space="preserve"> </w:t>
      </w:r>
    </w:p>
    <w:p w14:paraId="5FDFE54D" w14:textId="2012B49C" w:rsidR="003A20D3" w:rsidRPr="007243D5" w:rsidRDefault="000568D9">
      <w:pPr>
        <w:pStyle w:val="Heading2"/>
        <w:rPr>
          <w:sz w:val="28"/>
          <w:szCs w:val="28"/>
        </w:rPr>
      </w:pPr>
      <w:bookmarkStart w:id="7" w:name="_Toc223351522"/>
      <w:r w:rsidRPr="007243D5">
        <w:rPr>
          <w:sz w:val="28"/>
          <w:szCs w:val="28"/>
        </w:rPr>
        <w:lastRenderedPageBreak/>
        <w:t>External Threats to IT Systems</w:t>
      </w:r>
      <w:bookmarkEnd w:id="7"/>
      <w:r w:rsidR="009D6065">
        <w:rPr>
          <w:sz w:val="28"/>
          <w:szCs w:val="28"/>
        </w:rPr>
        <w:t xml:space="preserve">   </w:t>
      </w:r>
    </w:p>
    <w:p w14:paraId="2B6CB794" w14:textId="14334CED" w:rsidR="003A20D3" w:rsidRDefault="000568D9">
      <w:pPr>
        <w:pStyle w:val="Heading3"/>
      </w:pPr>
      <w:bookmarkStart w:id="8" w:name="_Toc223351523"/>
      <w:r>
        <w:t>Cyber Criminals and Financial Attacks</w:t>
      </w:r>
      <w:bookmarkEnd w:id="8"/>
      <w:r w:rsidR="009D6065">
        <w:t xml:space="preserve">  </w:t>
      </w:r>
    </w:p>
    <w:p w14:paraId="04CB853B" w14:textId="62270F01" w:rsidR="003A20D3" w:rsidRPr="00E57DBC" w:rsidRDefault="00E57DBC">
      <w:pPr>
        <w:rPr>
          <w:lang w:val="en-GB"/>
        </w:rPr>
      </w:pPr>
      <w:r w:rsidRPr="00E57DBC">
        <w:rPr>
          <w:lang w:val="en-GB"/>
        </w:rPr>
        <w:t xml:space="preserve">Cybercriminals use advanced tactics like ransomware, phishing, and malware to compromise networks </w:t>
      </w:r>
      <w:r w:rsidR="00053E40" w:rsidRPr="00E57DBC">
        <w:rPr>
          <w:lang w:val="en-GB"/>
        </w:rPr>
        <w:t>to</w:t>
      </w:r>
      <w:r w:rsidRPr="00E57DBC">
        <w:rPr>
          <w:lang w:val="en-GB"/>
        </w:rPr>
        <w:t xml:space="preserve"> steal data or obtain financial advantage. These organised crime gangs use skilled and methodical attack techniques to target organisations that hold valuable data.[2]</w:t>
      </w:r>
      <w:r>
        <w:rPr>
          <w:lang w:val="en-GB"/>
        </w:rPr>
        <w:t xml:space="preserve"> </w:t>
      </w:r>
    </w:p>
    <w:p w14:paraId="0EC2E175" w14:textId="618B3846" w:rsidR="003A20D3" w:rsidRDefault="000568D9">
      <w:pPr>
        <w:pStyle w:val="Heading3"/>
      </w:pPr>
      <w:bookmarkStart w:id="9" w:name="_Toc223351524"/>
      <w:r>
        <w:t>Hackers and Activist Groups</w:t>
      </w:r>
      <w:bookmarkEnd w:id="9"/>
      <w:r w:rsidR="009D6065">
        <w:t xml:space="preserve">   </w:t>
      </w:r>
    </w:p>
    <w:p w14:paraId="655001BF" w14:textId="2C0C5DBA" w:rsidR="003A20D3" w:rsidRPr="00FE5E3C" w:rsidRDefault="00FE5E3C">
      <w:pPr>
        <w:rPr>
          <w:lang w:val="en-GB"/>
        </w:rPr>
      </w:pPr>
      <w:r w:rsidRPr="00FE5E3C">
        <w:rPr>
          <w:lang w:val="en-GB"/>
        </w:rPr>
        <w:t>Organisations are targeted by hackers and activists for ideological, political, espionage, or competitive reasons. They routinely take advantage of poor authentication, unpatched systems, and improperly configured infrastructure. Financial gain, disruption, and publicity are some of the different motivations.[5]</w:t>
      </w:r>
    </w:p>
    <w:p w14:paraId="495FD7B9" w14:textId="689F0AFF" w:rsidR="003A20D3" w:rsidRDefault="000568D9">
      <w:pPr>
        <w:pStyle w:val="Heading3"/>
      </w:pPr>
      <w:bookmarkStart w:id="10" w:name="_Toc223351525"/>
      <w:r>
        <w:t>Malware and Ransomware</w:t>
      </w:r>
      <w:bookmarkEnd w:id="10"/>
      <w:r w:rsidR="009B5815">
        <w:t xml:space="preserve">  </w:t>
      </w:r>
      <w:r w:rsidR="002C56B7">
        <w:t xml:space="preserve"> </w:t>
      </w:r>
    </w:p>
    <w:p w14:paraId="7CE3BE27" w14:textId="4A50CDD0" w:rsidR="003A20D3" w:rsidRPr="00F111E1" w:rsidRDefault="00DB5D18">
      <w:pPr>
        <w:rPr>
          <w:lang w:val="en-GB"/>
        </w:rPr>
      </w:pPr>
      <w:r w:rsidRPr="00DB5D18">
        <w:rPr>
          <w:lang w:val="en-GB"/>
        </w:rPr>
        <w:t>The integrity of a system is compromised by malware and ransomware, and to decrypt data, sophisticated versions demand high prices. Annually</w:t>
      </w:r>
      <w:r w:rsidR="00E82D51">
        <w:rPr>
          <w:lang w:val="en-GB"/>
        </w:rPr>
        <w:t xml:space="preserve"> </w:t>
      </w:r>
      <w:r w:rsidRPr="00DB5D18">
        <w:rPr>
          <w:lang w:val="en-GB"/>
        </w:rPr>
        <w:t>, sophisticated ransomware results in hundreds of millions of dollars in lost productivity and extortion for businesses. WannaCry and other ransomware variants demonstrate the devastating impact on critical infrastructure. [</w:t>
      </w:r>
      <w:r w:rsidR="00C03FBF">
        <w:rPr>
          <w:lang w:val="en-GB"/>
        </w:rPr>
        <w:t xml:space="preserve"> </w:t>
      </w:r>
      <w:r w:rsidRPr="00DB5D18">
        <w:rPr>
          <w:lang w:val="en-GB"/>
        </w:rPr>
        <w:t>5]</w:t>
      </w:r>
      <w:r>
        <w:rPr>
          <w:lang w:val="en-GB"/>
        </w:rPr>
        <w:t xml:space="preserve"> </w:t>
      </w:r>
      <w:r w:rsidR="00F111E1">
        <w:rPr>
          <w:lang w:val="en-GB"/>
        </w:rPr>
        <w:t xml:space="preserve"> </w:t>
      </w:r>
      <w:r w:rsidR="009B5815">
        <w:rPr>
          <w:lang w:val="en-GB"/>
        </w:rPr>
        <w:t xml:space="preserve">  </w:t>
      </w:r>
    </w:p>
    <w:p w14:paraId="4802D83A" w14:textId="36DDCE8D" w:rsidR="003A20D3" w:rsidRDefault="000568D9">
      <w:pPr>
        <w:pStyle w:val="Heading3"/>
      </w:pPr>
      <w:bookmarkStart w:id="11" w:name="_Toc223351526"/>
      <w:r>
        <w:t>Supply Chain and Third-Party Vulnerabilities</w:t>
      </w:r>
      <w:bookmarkEnd w:id="11"/>
      <w:r w:rsidR="009B5815">
        <w:t xml:space="preserve">        </w:t>
      </w:r>
    </w:p>
    <w:p w14:paraId="302DFEDD" w14:textId="617CBFE6" w:rsidR="003A20D3" w:rsidRPr="005E6224" w:rsidRDefault="005E6224">
      <w:pPr>
        <w:rPr>
          <w:lang w:val="en-GB"/>
        </w:rPr>
      </w:pPr>
      <w:r w:rsidRPr="005E6224">
        <w:rPr>
          <w:lang w:val="en-GB"/>
        </w:rPr>
        <w:t>Supply chain attacks obtain indirect access to organisations by taking advantage of weaknesses in third-party providers. Software updates that impact thousands downstream are compromised by attackers. This issue is best shown by the SolarWinds compromise, which has an impact on Fortune 500 businesses and the government.[6]</w:t>
      </w:r>
      <w:r>
        <w:rPr>
          <w:lang w:val="en-GB"/>
        </w:rPr>
        <w:t xml:space="preserve"> </w:t>
      </w:r>
      <w:r w:rsidR="009B5815">
        <w:rPr>
          <w:lang w:val="en-GB"/>
        </w:rPr>
        <w:t xml:space="preserve">   </w:t>
      </w:r>
    </w:p>
    <w:p w14:paraId="6F973D4C" w14:textId="1BB764FE" w:rsidR="003A20D3" w:rsidRDefault="000568D9">
      <w:pPr>
        <w:pStyle w:val="Heading3"/>
      </w:pPr>
      <w:bookmarkStart w:id="12" w:name="_Toc223351527"/>
      <w:r>
        <w:t>Advanced Persistent Threats (APTs</w:t>
      </w:r>
      <w:r w:rsidR="00452834">
        <w:t xml:space="preserve"> </w:t>
      </w:r>
      <w:r>
        <w:t>)</w:t>
      </w:r>
      <w:bookmarkEnd w:id="12"/>
    </w:p>
    <w:p w14:paraId="181784B9" w14:textId="7360C11B" w:rsidR="003A20D3" w:rsidRPr="00796DA8" w:rsidRDefault="00796DA8">
      <w:pPr>
        <w:rPr>
          <w:lang w:val="en-GB"/>
        </w:rPr>
      </w:pPr>
      <w:r w:rsidRPr="00796DA8">
        <w:rPr>
          <w:lang w:val="en-GB"/>
        </w:rPr>
        <w:t>Nation-state actors provide a persistent threat by maintaining a network presence for sabotage or espionage. They use proprietary malware and advanced zero-day exploits. These attackers are well-funded. Government systems, infrastructure, and large enterprises are the targets of APT organisations.</w:t>
      </w:r>
      <w:r w:rsidR="0091621A">
        <w:rPr>
          <w:lang w:val="en-GB"/>
        </w:rPr>
        <w:t>[</w:t>
      </w:r>
      <w:r w:rsidRPr="00796DA8">
        <w:rPr>
          <w:lang w:val="en-GB"/>
        </w:rPr>
        <w:t>4</w:t>
      </w:r>
      <w:r w:rsidR="0091621A">
        <w:rPr>
          <w:lang w:val="en-GB"/>
        </w:rPr>
        <w:t>]</w:t>
      </w:r>
      <w:r w:rsidR="009B5815">
        <w:rPr>
          <w:lang w:val="en-GB"/>
        </w:rPr>
        <w:t xml:space="preserve"> </w:t>
      </w:r>
    </w:p>
    <w:p w14:paraId="594B6746" w14:textId="5D4D23BC" w:rsidR="003A20D3" w:rsidRPr="007243D5" w:rsidRDefault="000568D9">
      <w:pPr>
        <w:pStyle w:val="Heading1"/>
        <w:rPr>
          <w:sz w:val="32"/>
          <w:szCs w:val="32"/>
        </w:rPr>
      </w:pPr>
      <w:bookmarkStart w:id="13" w:name="_Toc223351528"/>
      <w:r w:rsidRPr="007243D5">
        <w:rPr>
          <w:sz w:val="32"/>
          <w:szCs w:val="32"/>
        </w:rPr>
        <w:t>1.2 Impact of Threats: Financial Loss, Reputation Loss, and Operational Loss</w:t>
      </w:r>
      <w:bookmarkEnd w:id="13"/>
      <w:r w:rsidR="009B5815">
        <w:rPr>
          <w:sz w:val="32"/>
          <w:szCs w:val="32"/>
        </w:rPr>
        <w:t xml:space="preserve">   </w:t>
      </w:r>
    </w:p>
    <w:p w14:paraId="3CC5DFDE" w14:textId="032CB683" w:rsidR="003A20D3" w:rsidRPr="00A41C94" w:rsidRDefault="00A41C94">
      <w:pPr>
        <w:rPr>
          <w:lang w:val="en-GB"/>
        </w:rPr>
      </w:pPr>
      <w:r w:rsidRPr="00A41C94">
        <w:rPr>
          <w:lang w:val="en-GB"/>
        </w:rPr>
        <w:t xml:space="preserve">Breach of cyber security causes measurable harm in </w:t>
      </w:r>
      <w:r w:rsidR="00423BEB" w:rsidRPr="00A41C94">
        <w:rPr>
          <w:lang w:val="en-GB"/>
        </w:rPr>
        <w:t>several</w:t>
      </w:r>
      <w:r w:rsidRPr="00A41C94">
        <w:rPr>
          <w:lang w:val="en-GB"/>
        </w:rPr>
        <w:t xml:space="preserve"> ways. Case studies from the real world show the dire repercussions of insufficient security.[</w:t>
      </w:r>
      <w:r w:rsidR="00A3321D">
        <w:rPr>
          <w:lang w:val="en-GB"/>
        </w:rPr>
        <w:t xml:space="preserve"> </w:t>
      </w:r>
      <w:r w:rsidRPr="00A41C94">
        <w:rPr>
          <w:lang w:val="en-GB"/>
        </w:rPr>
        <w:t>1]</w:t>
      </w:r>
      <w:r>
        <w:rPr>
          <w:lang w:val="en-GB"/>
        </w:rPr>
        <w:t xml:space="preserve"> </w:t>
      </w:r>
    </w:p>
    <w:p w14:paraId="0E2A0FA8" w14:textId="656260A2" w:rsidR="003A20D3" w:rsidRPr="007243D5" w:rsidRDefault="000568D9">
      <w:pPr>
        <w:pStyle w:val="Heading2"/>
        <w:rPr>
          <w:sz w:val="28"/>
          <w:szCs w:val="28"/>
        </w:rPr>
      </w:pPr>
      <w:bookmarkStart w:id="14" w:name="_Toc223351529"/>
      <w:r w:rsidRPr="007243D5">
        <w:rPr>
          <w:sz w:val="28"/>
          <w:szCs w:val="28"/>
        </w:rPr>
        <w:t>Financial Loss: The Equifax Breach (2017</w:t>
      </w:r>
      <w:r w:rsidR="00A3321D">
        <w:rPr>
          <w:sz w:val="28"/>
          <w:szCs w:val="28"/>
        </w:rPr>
        <w:t xml:space="preserve"> </w:t>
      </w:r>
      <w:r w:rsidRPr="007243D5">
        <w:rPr>
          <w:sz w:val="28"/>
          <w:szCs w:val="28"/>
        </w:rPr>
        <w:t>)</w:t>
      </w:r>
      <w:bookmarkEnd w:id="14"/>
    </w:p>
    <w:p w14:paraId="7EA768DC" w14:textId="77777777" w:rsidR="003A20D3" w:rsidRDefault="000568D9">
      <w:pPr>
        <w:pStyle w:val="Heading3"/>
      </w:pPr>
      <w:bookmarkStart w:id="15" w:name="_Toc223351530"/>
      <w:r>
        <w:t>Background and Scope</w:t>
      </w:r>
      <w:bookmarkEnd w:id="15"/>
    </w:p>
    <w:p w14:paraId="776EAF0A" w14:textId="35E5E3E7" w:rsidR="003A20D3" w:rsidRDefault="0081707E">
      <w:r w:rsidRPr="0081707E">
        <w:t xml:space="preserve">A devastating data breach at Equifax, a significant credit reporting company, affected 147 million people. Hackers gained unfettered access to private and financial data, such as names, </w:t>
      </w:r>
      <w:r w:rsidRPr="0081707E">
        <w:lastRenderedPageBreak/>
        <w:t>dates of birth, and Social Security numbers, by taking advantage of an unpatched Apache Struts vulnerability.[3]</w:t>
      </w:r>
      <w:r>
        <w:t xml:space="preserve"> </w:t>
      </w:r>
    </w:p>
    <w:p w14:paraId="6C3DFADB" w14:textId="1E1D83AD" w:rsidR="003A20D3" w:rsidRDefault="000568D9">
      <w:pPr>
        <w:pStyle w:val="Heading3"/>
      </w:pPr>
      <w:bookmarkStart w:id="16" w:name="_Toc223351531"/>
      <w:r>
        <w:t>Financial Consequences</w:t>
      </w:r>
      <w:bookmarkEnd w:id="16"/>
      <w:r w:rsidR="00590ABB">
        <w:t xml:space="preserve"> </w:t>
      </w:r>
    </w:p>
    <w:p w14:paraId="20CD96E0" w14:textId="63873180" w:rsidR="003A20D3" w:rsidRPr="00C83D26" w:rsidRDefault="00C83D26">
      <w:pPr>
        <w:rPr>
          <w:lang w:val="en-GB"/>
        </w:rPr>
      </w:pPr>
      <w:r w:rsidRPr="00C83D26">
        <w:rPr>
          <w:lang w:val="en-GB"/>
        </w:rPr>
        <w:t>The cost of the settlement was more than £575 million. Equifax spent a lot of money on legal fees, credit monitoring services, and infrastructure improvements. The average price for each corrupted record was around £3.90. Identity theft and bogus credit applications were experienced by those impacted, which had a domino effect on the financial sector.[5</w:t>
      </w:r>
      <w:r w:rsidR="00590ABB">
        <w:rPr>
          <w:lang w:val="en-GB"/>
        </w:rPr>
        <w:t xml:space="preserve"> </w:t>
      </w:r>
      <w:r w:rsidRPr="00C83D26">
        <w:rPr>
          <w:lang w:val="en-GB"/>
        </w:rPr>
        <w:t>]</w:t>
      </w:r>
      <w:r>
        <w:rPr>
          <w:lang w:val="en-GB"/>
        </w:rPr>
        <w:t xml:space="preserve"> </w:t>
      </w:r>
      <w:r w:rsidR="00590ABB">
        <w:rPr>
          <w:lang w:val="en-GB"/>
        </w:rPr>
        <w:t xml:space="preserve"> </w:t>
      </w:r>
    </w:p>
    <w:p w14:paraId="0A21D7D6" w14:textId="0A2204AB" w:rsidR="003A20D3" w:rsidRPr="007243D5" w:rsidRDefault="000568D9">
      <w:pPr>
        <w:pStyle w:val="Heading2"/>
        <w:rPr>
          <w:sz w:val="28"/>
          <w:szCs w:val="28"/>
        </w:rPr>
      </w:pPr>
      <w:bookmarkStart w:id="17" w:name="_Toc223351532"/>
      <w:r w:rsidRPr="007243D5">
        <w:rPr>
          <w:sz w:val="28"/>
          <w:szCs w:val="28"/>
        </w:rPr>
        <w:t>Reputation Loss: British Airways Breach (2018</w:t>
      </w:r>
      <w:r w:rsidR="00A3321D">
        <w:rPr>
          <w:sz w:val="28"/>
          <w:szCs w:val="28"/>
        </w:rPr>
        <w:t xml:space="preserve"> </w:t>
      </w:r>
      <w:r w:rsidRPr="007243D5">
        <w:rPr>
          <w:sz w:val="28"/>
          <w:szCs w:val="28"/>
        </w:rPr>
        <w:t>)</w:t>
      </w:r>
      <w:bookmarkEnd w:id="17"/>
      <w:r w:rsidR="00590ABB">
        <w:rPr>
          <w:sz w:val="28"/>
          <w:szCs w:val="28"/>
        </w:rPr>
        <w:t xml:space="preserve">  </w:t>
      </w:r>
    </w:p>
    <w:p w14:paraId="4F61D2A8" w14:textId="21824854" w:rsidR="003A20D3" w:rsidRDefault="000568D9">
      <w:pPr>
        <w:pStyle w:val="Heading3"/>
      </w:pPr>
      <w:bookmarkStart w:id="18" w:name="_Toc223351533"/>
      <w:r>
        <w:t>Background and Scope</w:t>
      </w:r>
      <w:bookmarkEnd w:id="18"/>
      <w:r w:rsidR="00590ABB">
        <w:t xml:space="preserve">  </w:t>
      </w:r>
    </w:p>
    <w:p w14:paraId="76DB4D6C" w14:textId="5482D57D" w:rsidR="003A20D3" w:rsidRPr="00BE1514" w:rsidRDefault="00BE1514">
      <w:pPr>
        <w:rPr>
          <w:lang w:val="en-GB"/>
        </w:rPr>
      </w:pPr>
      <w:r w:rsidRPr="00BE1514">
        <w:rPr>
          <w:lang w:val="en-GB"/>
        </w:rPr>
        <w:t>Hackers from British Airways gained access to 420,000 customers' names, email addresses, and credit card information. Attackers stole consumer information throughout the booking process by breaching the airline's online payment system.[2</w:t>
      </w:r>
      <w:r w:rsidR="00590ABB">
        <w:rPr>
          <w:lang w:val="en-GB"/>
        </w:rPr>
        <w:t xml:space="preserve"> </w:t>
      </w:r>
      <w:r w:rsidRPr="00BE1514">
        <w:rPr>
          <w:lang w:val="en-GB"/>
        </w:rPr>
        <w:t>]</w:t>
      </w:r>
      <w:r>
        <w:rPr>
          <w:lang w:val="en-GB"/>
        </w:rPr>
        <w:t xml:space="preserve"> </w:t>
      </w:r>
    </w:p>
    <w:p w14:paraId="563612A2" w14:textId="41FDA1E3" w:rsidR="003A20D3" w:rsidRDefault="000568D9">
      <w:pPr>
        <w:pStyle w:val="Heading3"/>
      </w:pPr>
      <w:bookmarkStart w:id="19" w:name="_Toc223351534"/>
      <w:r>
        <w:t>Regulatory and Market Impact</w:t>
      </w:r>
      <w:bookmarkEnd w:id="19"/>
      <w:r w:rsidR="00590ABB">
        <w:t xml:space="preserve"> </w:t>
      </w:r>
    </w:p>
    <w:p w14:paraId="7375A7FE" w14:textId="10B4B532" w:rsidR="003A20D3" w:rsidRPr="00460AE4" w:rsidRDefault="00460AE4">
      <w:pPr>
        <w:rPr>
          <w:lang w:val="en-GB"/>
        </w:rPr>
      </w:pPr>
      <w:r w:rsidRPr="00460AE4">
        <w:rPr>
          <w:lang w:val="en-GB"/>
        </w:rPr>
        <w:t>A £</w:t>
      </w:r>
      <w:r w:rsidR="00A3321D">
        <w:rPr>
          <w:lang w:val="en-GB"/>
        </w:rPr>
        <w:t xml:space="preserve"> </w:t>
      </w:r>
      <w:r w:rsidRPr="00460AE4">
        <w:rPr>
          <w:lang w:val="en-GB"/>
        </w:rPr>
        <w:t>183 million GDPR fine was imposed by the Information Commissioner's Office. Travellers' hesitancy to book because of security worries caused a dramatic fall in customer confidence. As the share price fell sharply, investor confidence waned and market capitalisation dropped by billions.</w:t>
      </w:r>
      <w:r w:rsidR="00A3321D">
        <w:rPr>
          <w:lang w:val="en-GB"/>
        </w:rPr>
        <w:t xml:space="preserve"> </w:t>
      </w:r>
      <w:r w:rsidRPr="00460AE4">
        <w:rPr>
          <w:lang w:val="en-GB"/>
        </w:rPr>
        <w:t>[4] Through improved security procedures, the airline spent years regaining the trust of its customers.</w:t>
      </w:r>
      <w:r>
        <w:rPr>
          <w:lang w:val="en-GB"/>
        </w:rPr>
        <w:t xml:space="preserve"> </w:t>
      </w:r>
    </w:p>
    <w:p w14:paraId="03BA9EA2" w14:textId="5619C81F" w:rsidR="003A20D3" w:rsidRPr="007243D5" w:rsidRDefault="000568D9">
      <w:pPr>
        <w:pStyle w:val="Heading2"/>
        <w:rPr>
          <w:sz w:val="28"/>
          <w:szCs w:val="28"/>
        </w:rPr>
      </w:pPr>
      <w:bookmarkStart w:id="20" w:name="_Toc223351535"/>
      <w:r w:rsidRPr="007243D5">
        <w:rPr>
          <w:sz w:val="28"/>
          <w:szCs w:val="28"/>
        </w:rPr>
        <w:t>Operational Loss: WannaCry Ransomware (2017)</w:t>
      </w:r>
      <w:bookmarkEnd w:id="20"/>
      <w:r w:rsidR="00590ABB">
        <w:rPr>
          <w:sz w:val="28"/>
          <w:szCs w:val="28"/>
        </w:rPr>
        <w:t xml:space="preserve"> </w:t>
      </w:r>
      <w:r w:rsidR="00A3321D">
        <w:rPr>
          <w:sz w:val="28"/>
          <w:szCs w:val="28"/>
        </w:rPr>
        <w:t xml:space="preserve"> </w:t>
      </w:r>
    </w:p>
    <w:p w14:paraId="29645AEF" w14:textId="361F2959" w:rsidR="003A20D3" w:rsidRDefault="000568D9">
      <w:pPr>
        <w:pStyle w:val="Heading3"/>
      </w:pPr>
      <w:bookmarkStart w:id="21" w:name="_Toc223351536"/>
      <w:r>
        <w:t>Background and Scope</w:t>
      </w:r>
      <w:bookmarkEnd w:id="21"/>
      <w:r w:rsidR="00590ABB">
        <w:t xml:space="preserve"> </w:t>
      </w:r>
      <w:r w:rsidR="00A3321D">
        <w:t xml:space="preserve"> </w:t>
      </w:r>
    </w:p>
    <w:p w14:paraId="0A015181" w14:textId="64821E3C" w:rsidR="003A20D3" w:rsidRPr="00372354" w:rsidRDefault="00372354">
      <w:pPr>
        <w:rPr>
          <w:lang w:val="en-GB"/>
        </w:rPr>
      </w:pPr>
      <w:r w:rsidRPr="00372354">
        <w:rPr>
          <w:lang w:val="en-GB"/>
        </w:rPr>
        <w:t>In a worldwide cyberattack, WannaCry infected more than 200,000 systems in 150 countries. Unpatched Windows vulnerabilities caused severe system failures in UK National Health Service trusts.</w:t>
      </w:r>
      <w:r w:rsidR="00A3321D">
        <w:rPr>
          <w:lang w:val="en-GB"/>
        </w:rPr>
        <w:t xml:space="preserve"> </w:t>
      </w:r>
      <w:r w:rsidRPr="00372354">
        <w:rPr>
          <w:lang w:val="en-GB"/>
        </w:rPr>
        <w:t>[5]</w:t>
      </w:r>
      <w:r>
        <w:rPr>
          <w:lang w:val="en-GB"/>
        </w:rPr>
        <w:t xml:space="preserve"> </w:t>
      </w:r>
    </w:p>
    <w:p w14:paraId="6FA06AB2" w14:textId="52AF33B1" w:rsidR="003A20D3" w:rsidRDefault="000568D9">
      <w:pPr>
        <w:pStyle w:val="Heading3"/>
      </w:pPr>
      <w:bookmarkStart w:id="22" w:name="_Toc223351537"/>
      <w:r>
        <w:t>Healthcare System Disruption</w:t>
      </w:r>
      <w:bookmarkEnd w:id="22"/>
      <w:r w:rsidR="00590ABB">
        <w:t xml:space="preserve"> </w:t>
      </w:r>
    </w:p>
    <w:p w14:paraId="782A2EA3" w14:textId="1620525A" w:rsidR="003A20D3" w:rsidRPr="006B2D8F" w:rsidRDefault="006B2D8F">
      <w:pPr>
        <w:rPr>
          <w:lang w:val="en-GB"/>
        </w:rPr>
      </w:pPr>
      <w:r w:rsidRPr="006B2D8F">
        <w:rPr>
          <w:lang w:val="en-GB"/>
        </w:rPr>
        <w:t xml:space="preserve">NHS trusts went back to manual record systems, cancelled urgent surgeries, and redirected emergency patients. Hospitals were unable to access vital patient records and were closed for long stretches of time. The NHS spent over £92 million on incident response and recovery </w:t>
      </w:r>
      <w:r w:rsidR="008C7C48" w:rsidRPr="006B2D8F">
        <w:rPr>
          <w:lang w:val="en-GB"/>
        </w:rPr>
        <w:t>because of</w:t>
      </w:r>
      <w:r w:rsidRPr="006B2D8F">
        <w:rPr>
          <w:lang w:val="en-GB"/>
        </w:rPr>
        <w:t xml:space="preserve"> the attack. Treatments that could have saved lives were delayed for weeks by non</w:t>
      </w:r>
      <w:r w:rsidR="00A3321D">
        <w:rPr>
          <w:lang w:val="en-GB"/>
        </w:rPr>
        <w:t xml:space="preserve">- </w:t>
      </w:r>
      <w:r w:rsidRPr="006B2D8F">
        <w:rPr>
          <w:lang w:val="en-GB"/>
        </w:rPr>
        <w:t>emergency services.[6]</w:t>
      </w:r>
      <w:r>
        <w:rPr>
          <w:lang w:val="en-GB"/>
        </w:rPr>
        <w:t xml:space="preserve"> </w:t>
      </w:r>
    </w:p>
    <w:p w14:paraId="054C2CB6" w14:textId="586B3EA0" w:rsidR="003A20D3" w:rsidRPr="007243D5" w:rsidRDefault="000568D9">
      <w:pPr>
        <w:pStyle w:val="Heading1"/>
        <w:rPr>
          <w:sz w:val="32"/>
          <w:szCs w:val="32"/>
        </w:rPr>
      </w:pPr>
      <w:bookmarkStart w:id="23" w:name="_Toc223351538"/>
      <w:r w:rsidRPr="007243D5">
        <w:rPr>
          <w:sz w:val="32"/>
          <w:szCs w:val="32"/>
        </w:rPr>
        <w:t>1.3 Physical and Software Security Measures</w:t>
      </w:r>
      <w:bookmarkEnd w:id="23"/>
      <w:r w:rsidR="00D6116B">
        <w:rPr>
          <w:sz w:val="32"/>
          <w:szCs w:val="32"/>
        </w:rPr>
        <w:t xml:space="preserve"> </w:t>
      </w:r>
    </w:p>
    <w:p w14:paraId="565C0195" w14:textId="0EBBF604" w:rsidR="003A20D3" w:rsidRDefault="000568D9">
      <w:r>
        <w:t xml:space="preserve">Organisations must implement layered defences combining physical and software controls. </w:t>
      </w:r>
      <w:r w:rsidR="00486D93">
        <w:t>Defense</w:t>
      </w:r>
      <w:r w:rsidR="00D838EB">
        <w:t xml:space="preserve"> in </w:t>
      </w:r>
      <w:r>
        <w:t>depth approach ensures redundant protection if one security layer is compromised.[1]</w:t>
      </w:r>
    </w:p>
    <w:p w14:paraId="22B58533" w14:textId="49443327" w:rsidR="003A20D3" w:rsidRPr="007243D5" w:rsidRDefault="000568D9">
      <w:pPr>
        <w:pStyle w:val="Heading2"/>
        <w:rPr>
          <w:sz w:val="28"/>
          <w:szCs w:val="28"/>
        </w:rPr>
      </w:pPr>
      <w:bookmarkStart w:id="24" w:name="_Toc223351539"/>
      <w:r w:rsidRPr="007243D5">
        <w:rPr>
          <w:sz w:val="28"/>
          <w:szCs w:val="28"/>
        </w:rPr>
        <w:lastRenderedPageBreak/>
        <w:t>Physical Security Measures</w:t>
      </w:r>
      <w:bookmarkEnd w:id="24"/>
      <w:r w:rsidR="00D6116B">
        <w:rPr>
          <w:sz w:val="28"/>
          <w:szCs w:val="28"/>
        </w:rPr>
        <w:t xml:space="preserve">  </w:t>
      </w:r>
    </w:p>
    <w:p w14:paraId="4F1C7075" w14:textId="7AB623C8" w:rsidR="00D6116B" w:rsidRPr="00D6116B" w:rsidRDefault="000568D9" w:rsidP="00D6116B">
      <w:pPr>
        <w:pStyle w:val="Heading3"/>
      </w:pPr>
      <w:bookmarkStart w:id="25" w:name="_Toc223351540"/>
      <w:r>
        <w:t>Secure Server Rooms and Data Centre Access</w:t>
      </w:r>
      <w:bookmarkEnd w:id="25"/>
      <w:r w:rsidR="00D6116B">
        <w:t xml:space="preserve"> </w:t>
      </w:r>
    </w:p>
    <w:p w14:paraId="79D1E802" w14:textId="73A7123D" w:rsidR="003A20D3" w:rsidRPr="00836FBD" w:rsidRDefault="00836FBD">
      <w:pPr>
        <w:rPr>
          <w:lang w:val="en-GB"/>
        </w:rPr>
      </w:pPr>
      <w:r w:rsidRPr="00836FBD">
        <w:rPr>
          <w:lang w:val="en-GB"/>
        </w:rPr>
        <w:t>Key card systems, biometric verification, and skilled security guards are used in secure server rooms to limit access. Expensive equipment is protected by environmental controls such as humidity regulation, temperature control, and fire suppression. Unauthorised theft, tampering, and sabotage are prevented by physical security.[2]</w:t>
      </w:r>
    </w:p>
    <w:p w14:paraId="04BE92D6" w14:textId="642B2885" w:rsidR="003A20D3" w:rsidRDefault="000568D9">
      <w:pPr>
        <w:pStyle w:val="Heading3"/>
      </w:pPr>
      <w:bookmarkStart w:id="26" w:name="_Toc223351541"/>
      <w:r>
        <w:t>CCTV and Surveillance Systems</w:t>
      </w:r>
      <w:bookmarkEnd w:id="26"/>
      <w:r w:rsidR="00ED3FEC">
        <w:t xml:space="preserve">  </w:t>
      </w:r>
      <w:r w:rsidR="00D6116B">
        <w:t xml:space="preserve"> </w:t>
      </w:r>
    </w:p>
    <w:p w14:paraId="1E13C3D5" w14:textId="21A458D1" w:rsidR="003A20D3" w:rsidRPr="00884FB7" w:rsidRDefault="00884FB7">
      <w:pPr>
        <w:rPr>
          <w:lang w:val="en-GB"/>
        </w:rPr>
      </w:pPr>
      <w:r w:rsidRPr="00884FB7">
        <w:rPr>
          <w:lang w:val="en-GB"/>
        </w:rPr>
        <w:t xml:space="preserve">All data </w:t>
      </w:r>
      <w:r w:rsidR="00ED3FEC" w:rsidRPr="00884FB7">
        <w:rPr>
          <w:lang w:val="en-GB"/>
        </w:rPr>
        <w:t>centre</w:t>
      </w:r>
      <w:r w:rsidRPr="00884FB7">
        <w:rPr>
          <w:lang w:val="en-GB"/>
        </w:rPr>
        <w:t xml:space="preserve"> operations are documented by thorough surveillance systems, which also prevent unauthorised access and offer thorough audit trails. Security guards keep a close eye on any questionable activity. Forensic inquiry and legal prosecution of violations are made possible by recorded film.</w:t>
      </w:r>
      <w:r w:rsidR="00331B15">
        <w:rPr>
          <w:lang w:val="en-GB"/>
        </w:rPr>
        <w:t xml:space="preserve"> </w:t>
      </w:r>
      <w:r w:rsidRPr="00884FB7">
        <w:rPr>
          <w:lang w:val="en-GB"/>
        </w:rPr>
        <w:t>[3]</w:t>
      </w:r>
    </w:p>
    <w:p w14:paraId="774C7CAC" w14:textId="771994CF" w:rsidR="003A20D3" w:rsidRDefault="000568D9">
      <w:pPr>
        <w:pStyle w:val="Heading3"/>
      </w:pPr>
      <w:bookmarkStart w:id="27" w:name="_Toc223351542"/>
      <w:r>
        <w:t>Multi-Factor Physical Access Control</w:t>
      </w:r>
      <w:bookmarkEnd w:id="27"/>
      <w:r w:rsidR="00ED3FEC">
        <w:t xml:space="preserve"> </w:t>
      </w:r>
    </w:p>
    <w:p w14:paraId="4C57B876" w14:textId="38F0033F" w:rsidR="003A20D3" w:rsidRPr="00DE09FA" w:rsidRDefault="00DE09FA">
      <w:pPr>
        <w:rPr>
          <w:lang w:val="en-GB"/>
        </w:rPr>
      </w:pPr>
      <w:r w:rsidRPr="00DE09FA">
        <w:rPr>
          <w:lang w:val="en-GB"/>
        </w:rPr>
        <w:t>Only authorised staff can enter restricted areas thanks to multi-factor authentication, which combines a badge, PIN, and biometric. Thorough access logs create accountability records by recording all entries, exits, and access attempts. Personnel availability during allowed working hours is limited by time-</w:t>
      </w:r>
      <w:r w:rsidR="00331B15">
        <w:rPr>
          <w:lang w:val="en-GB"/>
        </w:rPr>
        <w:t xml:space="preserve"> </w:t>
      </w:r>
      <w:r w:rsidRPr="00DE09FA">
        <w:rPr>
          <w:lang w:val="en-GB"/>
        </w:rPr>
        <w:t>restricted access.[2]</w:t>
      </w:r>
      <w:r w:rsidR="00964967">
        <w:rPr>
          <w:lang w:val="en-GB"/>
        </w:rPr>
        <w:t xml:space="preserve"> </w:t>
      </w:r>
    </w:p>
    <w:p w14:paraId="5C4C68F2" w14:textId="7EF94DED" w:rsidR="003A20D3" w:rsidRDefault="000568D9">
      <w:pPr>
        <w:pStyle w:val="Heading3"/>
      </w:pPr>
      <w:bookmarkStart w:id="28" w:name="_Toc223351543"/>
      <w:r>
        <w:t>Asset Protection and Cable Management</w:t>
      </w:r>
      <w:bookmarkEnd w:id="28"/>
      <w:r w:rsidR="00102E03">
        <w:t xml:space="preserve">     </w:t>
      </w:r>
    </w:p>
    <w:p w14:paraId="7A630332" w14:textId="454EF767" w:rsidR="003A20D3" w:rsidRPr="00964967" w:rsidRDefault="00964967">
      <w:pPr>
        <w:rPr>
          <w:lang w:val="en-GB"/>
        </w:rPr>
      </w:pPr>
      <w:r w:rsidRPr="00964967">
        <w:rPr>
          <w:lang w:val="en-GB"/>
        </w:rPr>
        <w:t>Critical infrastructure is protected from theft, manipulation, and unintentional disconnections with locked cabinets and appropriate cable management. A secure organization lowers the danger of maintenance harm and stops illegal network access. Rapid system identification is made possible by proper labelling.[3]</w:t>
      </w:r>
      <w:r w:rsidR="00527D52">
        <w:rPr>
          <w:lang w:val="en-GB"/>
        </w:rPr>
        <w:t xml:space="preserve"> </w:t>
      </w:r>
      <w:r w:rsidR="00102E03">
        <w:rPr>
          <w:lang w:val="en-GB"/>
        </w:rPr>
        <w:t xml:space="preserve">  </w:t>
      </w:r>
    </w:p>
    <w:p w14:paraId="437E9BF6" w14:textId="5198B15C" w:rsidR="003A20D3" w:rsidRDefault="000568D9">
      <w:pPr>
        <w:pStyle w:val="Heading3"/>
      </w:pPr>
      <w:bookmarkStart w:id="29" w:name="_Toc223351544"/>
      <w:r>
        <w:t>Environmental Monitoring</w:t>
      </w:r>
      <w:bookmarkEnd w:id="29"/>
      <w:r w:rsidR="00102E03">
        <w:t xml:space="preserve">    </w:t>
      </w:r>
    </w:p>
    <w:p w14:paraId="6B31FD83" w14:textId="4F0FAB55" w:rsidR="003A20D3" w:rsidRPr="009D05FF" w:rsidRDefault="009D05FF">
      <w:pPr>
        <w:rPr>
          <w:lang w:val="en-GB"/>
        </w:rPr>
      </w:pPr>
      <w:r w:rsidRPr="009D05FF">
        <w:rPr>
          <w:lang w:val="en-GB"/>
        </w:rPr>
        <w:t>Environmental sensors monitor temperature extremes, power irregularities, fire, and floods in server rooms. In order to prevent system failures and equipment damage, automated alarms initiate emergency reactions. Environmental controls prolong the longevity and dependability of equipment by preserving ideal operating conditions.</w:t>
      </w:r>
      <w:r w:rsidR="00331B15">
        <w:rPr>
          <w:lang w:val="en-GB"/>
        </w:rPr>
        <w:t xml:space="preserve"> </w:t>
      </w:r>
      <w:r w:rsidRPr="009D05FF">
        <w:rPr>
          <w:lang w:val="en-GB"/>
        </w:rPr>
        <w:t>[4]</w:t>
      </w:r>
      <w:r>
        <w:rPr>
          <w:lang w:val="en-GB"/>
        </w:rPr>
        <w:t xml:space="preserve"> </w:t>
      </w:r>
      <w:r w:rsidR="00102E03">
        <w:rPr>
          <w:lang w:val="en-GB"/>
        </w:rPr>
        <w:t xml:space="preserve">    </w:t>
      </w:r>
      <w:r w:rsidR="00910AC5">
        <w:rPr>
          <w:lang w:val="en-GB"/>
        </w:rPr>
        <w:t xml:space="preserve"> </w:t>
      </w:r>
    </w:p>
    <w:p w14:paraId="77D77FED" w14:textId="0D800005" w:rsidR="003A20D3" w:rsidRPr="007243D5" w:rsidRDefault="000568D9">
      <w:pPr>
        <w:pStyle w:val="Heading2"/>
        <w:rPr>
          <w:sz w:val="28"/>
          <w:szCs w:val="28"/>
        </w:rPr>
      </w:pPr>
      <w:bookmarkStart w:id="30" w:name="_Toc223351545"/>
      <w:r w:rsidRPr="007243D5">
        <w:rPr>
          <w:sz w:val="28"/>
          <w:szCs w:val="28"/>
        </w:rPr>
        <w:t>Software Security Measures</w:t>
      </w:r>
      <w:bookmarkEnd w:id="30"/>
      <w:r w:rsidR="00102E03">
        <w:rPr>
          <w:sz w:val="28"/>
          <w:szCs w:val="28"/>
        </w:rPr>
        <w:t xml:space="preserve">  </w:t>
      </w:r>
    </w:p>
    <w:p w14:paraId="21539252" w14:textId="27E374DC" w:rsidR="003A20D3" w:rsidRDefault="000568D9">
      <w:pPr>
        <w:pStyle w:val="Heading3"/>
      </w:pPr>
      <w:bookmarkStart w:id="31" w:name="_Toc223351546"/>
      <w:r>
        <w:t>Firewalls and Intrusion Detection</w:t>
      </w:r>
      <w:bookmarkEnd w:id="31"/>
      <w:r w:rsidR="00102E03">
        <w:t xml:space="preserve"> </w:t>
      </w:r>
    </w:p>
    <w:p w14:paraId="1E212AEF" w14:textId="5E04886D" w:rsidR="003A20D3" w:rsidRPr="00633625" w:rsidRDefault="00633625">
      <w:pPr>
        <w:rPr>
          <w:lang w:val="en-GB"/>
        </w:rPr>
      </w:pPr>
      <w:r w:rsidRPr="00633625">
        <w:rPr>
          <w:lang w:val="en-GB"/>
        </w:rPr>
        <w:t>Using preset security rules, firewalls filter network traffic and prevent unauthorised external connections. Lawful traffic patterns are monitored by stateful inspection. Rapid incident response is made possible by intrusion detection systems, which scan traffic for unusual patterns. Deep packet inspection finds risks in communication that looks normal.[1]</w:t>
      </w:r>
    </w:p>
    <w:p w14:paraId="7978CFD0" w14:textId="1FF22789" w:rsidR="003A20D3" w:rsidRDefault="000568D9">
      <w:pPr>
        <w:pStyle w:val="Heading3"/>
      </w:pPr>
      <w:bookmarkStart w:id="32" w:name="_Toc223351547"/>
      <w:r>
        <w:t>Antivirus and Malware Detection</w:t>
      </w:r>
      <w:bookmarkEnd w:id="32"/>
      <w:r w:rsidR="00102E03">
        <w:t xml:space="preserve"> </w:t>
      </w:r>
    </w:p>
    <w:p w14:paraId="2AC95939" w14:textId="64A4D137" w:rsidR="003A20D3" w:rsidRPr="00244D59" w:rsidRDefault="00244D59">
      <w:pPr>
        <w:rPr>
          <w:lang w:val="en-GB"/>
        </w:rPr>
      </w:pPr>
      <w:r w:rsidRPr="00244D59">
        <w:rPr>
          <w:lang w:val="en-GB"/>
        </w:rPr>
        <w:t xml:space="preserve">Real-time scanning uses signature-based detection techniques to find known viruses. Heuristic analysis uses behaviour analysis to find unknown risks. By isolating dubious files before they are </w:t>
      </w:r>
      <w:r w:rsidRPr="00244D59">
        <w:rPr>
          <w:lang w:val="en-GB"/>
        </w:rPr>
        <w:lastRenderedPageBreak/>
        <w:t>executed, quarantine functions stop malware from being installed. Artificial intelligence is used in contemporary systems to identify zero-day threats.</w:t>
      </w:r>
      <w:r w:rsidR="00331B15">
        <w:rPr>
          <w:lang w:val="en-GB"/>
        </w:rPr>
        <w:t xml:space="preserve"> </w:t>
      </w:r>
      <w:r w:rsidRPr="00244D59">
        <w:rPr>
          <w:lang w:val="en-GB"/>
        </w:rPr>
        <w:t xml:space="preserve">[3] </w:t>
      </w:r>
      <w:r>
        <w:rPr>
          <w:lang w:val="en-GB"/>
        </w:rPr>
        <w:t xml:space="preserve"> </w:t>
      </w:r>
    </w:p>
    <w:p w14:paraId="0970A086" w14:textId="10E4432F" w:rsidR="003A20D3" w:rsidRDefault="000568D9">
      <w:pPr>
        <w:pStyle w:val="Heading3"/>
      </w:pPr>
      <w:bookmarkStart w:id="33" w:name="_Toc223351548"/>
      <w:r>
        <w:t>Data Encryption</w:t>
      </w:r>
      <w:bookmarkEnd w:id="33"/>
      <w:r w:rsidR="00102E03">
        <w:t xml:space="preserve"> </w:t>
      </w:r>
    </w:p>
    <w:p w14:paraId="40CAECBA" w14:textId="38983F92" w:rsidR="003A20D3" w:rsidRPr="008B0C0F" w:rsidRDefault="008B0C0F">
      <w:pPr>
        <w:rPr>
          <w:lang w:val="en-GB"/>
        </w:rPr>
      </w:pPr>
      <w:r w:rsidRPr="008B0C0F">
        <w:rPr>
          <w:lang w:val="en-GB"/>
        </w:rPr>
        <w:t>Without cryptographic keys, encryption makes data mathematically unintelligible. Military-grade security for data in transit and at rest is offered by AES-256. Without the right decryption keys, compromised data is still useless. Confidentiality is preserved throughout the data lifespan with end-to-end encryption.</w:t>
      </w:r>
      <w:r w:rsidR="00331B15">
        <w:rPr>
          <w:lang w:val="en-GB"/>
        </w:rPr>
        <w:t xml:space="preserve"> </w:t>
      </w:r>
      <w:r w:rsidR="00882AA2">
        <w:rPr>
          <w:lang w:val="en-GB"/>
        </w:rPr>
        <w:t>[5]</w:t>
      </w:r>
      <w:r w:rsidR="002F5448">
        <w:rPr>
          <w:lang w:val="en-GB"/>
        </w:rPr>
        <w:t xml:space="preserve"> </w:t>
      </w:r>
      <w:r w:rsidR="00331B15">
        <w:rPr>
          <w:lang w:val="en-GB"/>
        </w:rPr>
        <w:t xml:space="preserve"> </w:t>
      </w:r>
    </w:p>
    <w:p w14:paraId="43E87050" w14:textId="77BC610E" w:rsidR="003A20D3" w:rsidRDefault="000568D9">
      <w:pPr>
        <w:pStyle w:val="Heading3"/>
      </w:pPr>
      <w:bookmarkStart w:id="34" w:name="_Toc223351549"/>
      <w:r>
        <w:t>Multi-Factor Authentication (MFA)</w:t>
      </w:r>
      <w:bookmarkEnd w:id="34"/>
      <w:r w:rsidR="00102E03">
        <w:t xml:space="preserve"> </w:t>
      </w:r>
    </w:p>
    <w:p w14:paraId="4729979C" w14:textId="604B5900" w:rsidR="003A20D3" w:rsidRPr="00BA0E76" w:rsidRDefault="00BA0E76">
      <w:pPr>
        <w:rPr>
          <w:lang w:val="en-GB"/>
        </w:rPr>
      </w:pPr>
      <w:r w:rsidRPr="00BA0E76">
        <w:rPr>
          <w:lang w:val="en-GB"/>
        </w:rPr>
        <w:t>For system access, multi-factor authentication necessitates several means of verification, such as passwords, authenticators, biometrics, and SMS codes. Even with phishing-compromised credentials, MFA stops unauthorised access. The risk of account compromise is greatly decreased by secondary verification.[2]</w:t>
      </w:r>
      <w:r w:rsidR="00DC0E92">
        <w:rPr>
          <w:lang w:val="en-GB"/>
        </w:rPr>
        <w:t xml:space="preserve"> </w:t>
      </w:r>
      <w:r w:rsidR="00A1628C">
        <w:rPr>
          <w:lang w:val="en-GB"/>
        </w:rPr>
        <w:t xml:space="preserve"> </w:t>
      </w:r>
    </w:p>
    <w:p w14:paraId="21AA20C1" w14:textId="73FC0359" w:rsidR="003A20D3" w:rsidRDefault="000568D9">
      <w:pPr>
        <w:pStyle w:val="Heading3"/>
      </w:pPr>
      <w:bookmarkStart w:id="35" w:name="_Toc223351550"/>
      <w:r>
        <w:t>Security Patches and Updates</w:t>
      </w:r>
      <w:bookmarkEnd w:id="35"/>
      <w:r w:rsidR="00331B15">
        <w:t xml:space="preserve"> </w:t>
      </w:r>
    </w:p>
    <w:p w14:paraId="16B740DE" w14:textId="26196FDC" w:rsidR="003A20D3" w:rsidRPr="0059634F" w:rsidRDefault="0059634F">
      <w:pPr>
        <w:rPr>
          <w:lang w:val="en-GB"/>
        </w:rPr>
      </w:pPr>
      <w:r w:rsidRPr="0059634F">
        <w:rPr>
          <w:lang w:val="en-GB"/>
        </w:rPr>
        <w:t>Security updates fix known flaws in software and operating systems before hackers take use of them. By reducing the exposure windows between vulnerability disclosure and patch availability, automated patch management guarantees timely deployment. Patching on a regular basis is one of the best security solutions available.[4]</w:t>
      </w:r>
      <w:r w:rsidR="00EE577B">
        <w:rPr>
          <w:lang w:val="en-GB"/>
        </w:rPr>
        <w:t xml:space="preserve"> </w:t>
      </w:r>
      <w:r w:rsidR="00331B15">
        <w:rPr>
          <w:lang w:val="en-GB"/>
        </w:rPr>
        <w:t xml:space="preserve"> </w:t>
      </w:r>
    </w:p>
    <w:p w14:paraId="0F403355" w14:textId="43CB9410" w:rsidR="003A20D3" w:rsidRDefault="000568D9">
      <w:pPr>
        <w:pStyle w:val="Heading3"/>
      </w:pPr>
      <w:bookmarkStart w:id="36" w:name="_Toc223351551"/>
      <w:r>
        <w:t>Access Control and Privilege Management</w:t>
      </w:r>
      <w:bookmarkEnd w:id="36"/>
      <w:r w:rsidR="00331B15">
        <w:t xml:space="preserve"> </w:t>
      </w:r>
    </w:p>
    <w:p w14:paraId="2CFDFD93" w14:textId="35459349" w:rsidR="003A20D3" w:rsidRPr="000C05E1" w:rsidRDefault="000C05E1">
      <w:pPr>
        <w:rPr>
          <w:lang w:val="en-GB"/>
        </w:rPr>
      </w:pPr>
      <w:r w:rsidRPr="000C05E1">
        <w:rPr>
          <w:lang w:val="en-GB"/>
        </w:rPr>
        <w:t>By allocating permissions according to job roles, role-based access control streamlines administration and curtails excessive access. The least privilege principle minimises harm from hacked accounts and restricts needless access escalation. Frequent access reviews stop privilege creep, which is the gradual accumulation of excessive permissions by people.[6]</w:t>
      </w:r>
      <w:r>
        <w:rPr>
          <w:lang w:val="en-GB"/>
        </w:rPr>
        <w:t xml:space="preserve"> </w:t>
      </w:r>
    </w:p>
    <w:p w14:paraId="26F5C500" w14:textId="77777777" w:rsidR="003A20D3" w:rsidRPr="00714C2A" w:rsidRDefault="000568D9">
      <w:pPr>
        <w:pStyle w:val="Heading1"/>
        <w:rPr>
          <w:sz w:val="32"/>
          <w:szCs w:val="32"/>
        </w:rPr>
      </w:pPr>
      <w:bookmarkStart w:id="37" w:name="_Toc223351552"/>
      <w:r w:rsidRPr="00714C2A">
        <w:rPr>
          <w:sz w:val="32"/>
          <w:szCs w:val="32"/>
        </w:rPr>
        <w:t>Conclusion</w:t>
      </w:r>
      <w:bookmarkEnd w:id="37"/>
    </w:p>
    <w:p w14:paraId="3D934740" w14:textId="4910BC2A" w:rsidR="003A20D3" w:rsidRPr="008D0E50" w:rsidRDefault="003E703C">
      <w:pPr>
        <w:rPr>
          <w:lang w:val="en-GB"/>
        </w:rPr>
      </w:pPr>
      <w:r w:rsidRPr="003E703C">
        <w:rPr>
          <w:lang w:val="en-GB"/>
        </w:rPr>
        <w:t>This extensive analysis shows the importance of implementing effective cyber security measures that address both internal and external threats. Organizations face many types of danger vectors, including sophisticated attacks from foreign countries, internal threats, and employee negligence.</w:t>
      </w:r>
      <w:r>
        <w:rPr>
          <w:lang w:val="en-GB"/>
        </w:rPr>
        <w:t xml:space="preserve"> </w:t>
      </w:r>
    </w:p>
    <w:p w14:paraId="56212935" w14:textId="09BFE2D3" w:rsidR="003A20D3" w:rsidRPr="00A84939" w:rsidRDefault="00A84939">
      <w:pPr>
        <w:rPr>
          <w:lang w:val="en-GB"/>
        </w:rPr>
      </w:pPr>
      <w:r w:rsidRPr="00A84939">
        <w:rPr>
          <w:lang w:val="en-GB"/>
        </w:rPr>
        <w:t xml:space="preserve">Real-world examples that demonstrate multifaceted effects include WannaCry's catastrophic operational disruption impacting vital healthcare infrastructure, British Airways' severe reputational </w:t>
      </w:r>
      <w:r w:rsidR="000A1609" w:rsidRPr="00A84939">
        <w:rPr>
          <w:lang w:val="en-GB"/>
        </w:rPr>
        <w:t>consequences</w:t>
      </w:r>
      <w:r w:rsidRPr="00A84939">
        <w:rPr>
          <w:lang w:val="en-GB"/>
        </w:rPr>
        <w:t xml:space="preserve"> and £183 </w:t>
      </w:r>
      <w:r w:rsidR="001F4A8B" w:rsidRPr="00A84939">
        <w:rPr>
          <w:lang w:val="en-GB"/>
        </w:rPr>
        <w:t>million</w:t>
      </w:r>
      <w:r w:rsidRPr="00A84939">
        <w:rPr>
          <w:lang w:val="en-GB"/>
        </w:rPr>
        <w:t xml:space="preserve"> regulatory penalties, and Equifax's devastating financial impact exceeding £</w:t>
      </w:r>
      <w:r w:rsidR="002B44F4">
        <w:rPr>
          <w:lang w:val="en-GB"/>
        </w:rPr>
        <w:t xml:space="preserve"> </w:t>
      </w:r>
      <w:r w:rsidRPr="00A84939">
        <w:rPr>
          <w:lang w:val="en-GB"/>
        </w:rPr>
        <w:t>575 million. According to these incidents</w:t>
      </w:r>
      <w:r w:rsidR="00CE7ED3">
        <w:rPr>
          <w:lang w:val="en-GB"/>
        </w:rPr>
        <w:t xml:space="preserve"> </w:t>
      </w:r>
      <w:r w:rsidRPr="00A84939">
        <w:rPr>
          <w:lang w:val="en-GB"/>
        </w:rPr>
        <w:t xml:space="preserve">, security </w:t>
      </w:r>
      <w:r w:rsidR="00CE7ED3" w:rsidRPr="00A84939">
        <w:rPr>
          <w:lang w:val="en-GB"/>
        </w:rPr>
        <w:t>gaps</w:t>
      </w:r>
      <w:r w:rsidRPr="00A84939">
        <w:rPr>
          <w:lang w:val="en-GB"/>
        </w:rPr>
        <w:t xml:space="preserve"> affect an organization's ability to survive, consumer confidence, and public welfare in addition to technical fixes.</w:t>
      </w:r>
      <w:r>
        <w:rPr>
          <w:lang w:val="en-GB"/>
        </w:rPr>
        <w:t xml:space="preserve"> </w:t>
      </w:r>
      <w:r w:rsidR="00980948">
        <w:rPr>
          <w:lang w:val="en-GB"/>
        </w:rPr>
        <w:t xml:space="preserve"> </w:t>
      </w:r>
    </w:p>
    <w:p w14:paraId="5136B09E" w14:textId="316C7EFF" w:rsidR="003A20D3" w:rsidRPr="00574F3B" w:rsidRDefault="00574F3B">
      <w:pPr>
        <w:rPr>
          <w:lang w:val="en-GB"/>
        </w:rPr>
      </w:pPr>
      <w:r w:rsidRPr="00574F3B">
        <w:rPr>
          <w:lang w:val="en-GB"/>
        </w:rPr>
        <w:t xml:space="preserve">Complete protection can be achieved by implementing layered defences that combine strong software security measures with physical restrictions. Organisations must implement continuous improvement strategies as threats change, which call for regular security posture </w:t>
      </w:r>
      <w:r w:rsidRPr="00574F3B">
        <w:rPr>
          <w:lang w:val="en-GB"/>
        </w:rPr>
        <w:lastRenderedPageBreak/>
        <w:t xml:space="preserve">assessments, significant investments in employee training, stringent system patching, and the deployment of both preventative controls that stop attacks and detective controls that spot them when they happen. Protecting an organization's assets and reputation from changing threats is a continuous commitment to effective cyber </w:t>
      </w:r>
      <w:r w:rsidR="008C60F6" w:rsidRPr="00574F3B">
        <w:rPr>
          <w:lang w:val="en-GB"/>
        </w:rPr>
        <w:t>security. [</w:t>
      </w:r>
      <w:r w:rsidRPr="00574F3B">
        <w:rPr>
          <w:lang w:val="en-GB"/>
        </w:rPr>
        <w:t>1</w:t>
      </w:r>
      <w:r w:rsidR="00980948">
        <w:rPr>
          <w:lang w:val="en-GB"/>
        </w:rPr>
        <w:t xml:space="preserve"> </w:t>
      </w:r>
      <w:r>
        <w:rPr>
          <w:lang w:val="en-GB"/>
        </w:rPr>
        <w:t>]</w:t>
      </w:r>
      <w:r w:rsidR="00980948">
        <w:rPr>
          <w:lang w:val="en-GB"/>
        </w:rPr>
        <w:t xml:space="preserve"> </w:t>
      </w:r>
    </w:p>
    <w:p w14:paraId="3A22797C" w14:textId="10E85953" w:rsidR="003A20D3" w:rsidRDefault="003A20D3"/>
    <w:p w14:paraId="67D1D0AE" w14:textId="77777777" w:rsidR="0062410B" w:rsidRDefault="0062410B"/>
    <w:p w14:paraId="5E6D16B0" w14:textId="77777777" w:rsidR="0062410B" w:rsidRDefault="0062410B"/>
    <w:p w14:paraId="64EF3A7E" w14:textId="77777777" w:rsidR="0062410B" w:rsidRDefault="0062410B"/>
    <w:p w14:paraId="531323AB" w14:textId="77777777" w:rsidR="0062410B" w:rsidRDefault="0062410B"/>
    <w:p w14:paraId="24896FDA" w14:textId="77777777" w:rsidR="0062410B" w:rsidRDefault="0062410B"/>
    <w:p w14:paraId="33EBA60C" w14:textId="77777777" w:rsidR="0062410B" w:rsidRDefault="0062410B"/>
    <w:p w14:paraId="311FF6E9" w14:textId="77777777" w:rsidR="0062410B" w:rsidRDefault="0062410B"/>
    <w:p w14:paraId="46564B95" w14:textId="77777777" w:rsidR="0062410B" w:rsidRDefault="0062410B"/>
    <w:p w14:paraId="4BCC6118" w14:textId="77777777" w:rsidR="00FB212E" w:rsidRDefault="00FB212E"/>
    <w:p w14:paraId="28E2FE30" w14:textId="77777777" w:rsidR="00FB212E" w:rsidRDefault="00FB212E"/>
    <w:p w14:paraId="1CD7E16F" w14:textId="77777777" w:rsidR="00FB212E" w:rsidRDefault="00FB212E"/>
    <w:p w14:paraId="579B6CF3" w14:textId="77777777" w:rsidR="003A20D3" w:rsidRDefault="000568D9">
      <w:pPr>
        <w:pStyle w:val="Heading1"/>
      </w:pPr>
      <w:bookmarkStart w:id="38" w:name="_Toc223351553"/>
      <w:r>
        <w:t>References</w:t>
      </w:r>
      <w:bookmarkEnd w:id="38"/>
    </w:p>
    <w:p w14:paraId="00AF9D7E" w14:textId="77777777" w:rsidR="003A20D3" w:rsidRDefault="000568D9">
      <w:pPr>
        <w:pStyle w:val="ListNumber"/>
        <w:ind w:left="720" w:hanging="720"/>
      </w:pPr>
      <w:r>
        <w:t>[1] National Institute of Standards and Technology (NIST). (2022). Cybersecurity Framework: Version 1.1. Available at: https://www.nist.gov/cyberframework (Accessed: 01 March 2026)</w:t>
      </w:r>
    </w:p>
    <w:p w14:paraId="6C399DDF" w14:textId="77777777" w:rsidR="003A20D3" w:rsidRDefault="000568D9">
      <w:pPr>
        <w:pStyle w:val="ListNumber"/>
        <w:ind w:left="720" w:hanging="720"/>
      </w:pPr>
      <w:r>
        <w:t>[2] Stallings, W. &amp; Brown, L. (2023). Computer Security: Principles and Practice (4th ed.). Pearson Education.</w:t>
      </w:r>
    </w:p>
    <w:p w14:paraId="796A6F91" w14:textId="77777777" w:rsidR="003A20D3" w:rsidRDefault="000568D9">
      <w:pPr>
        <w:pStyle w:val="ListNumber"/>
        <w:ind w:left="720" w:hanging="720"/>
      </w:pPr>
      <w:r>
        <w:t>[3] Verizon. (2023). 2023 Data Breach Investigations Report. Available at: https://www.verizon.com/business/resources/reports/dbir/ (Accessed: 01 March 2026)</w:t>
      </w:r>
    </w:p>
    <w:p w14:paraId="0347074A" w14:textId="77777777" w:rsidR="003A20D3" w:rsidRDefault="000568D9">
      <w:pPr>
        <w:pStyle w:val="ListNumber"/>
        <w:ind w:left="720" w:hanging="720"/>
      </w:pPr>
      <w:r>
        <w:t>[4] IBM &amp; Ponemon Institute. (2023). Cost of a Data Breach Report 2023. Available at: https://www.ibm.com/reports/data-breach/ (Accessed: 01 March 2026)</w:t>
      </w:r>
    </w:p>
    <w:p w14:paraId="56EF4DDD" w14:textId="77777777" w:rsidR="003A20D3" w:rsidRDefault="000568D9">
      <w:pPr>
        <w:pStyle w:val="ListNumber"/>
        <w:ind w:left="720" w:hanging="720"/>
      </w:pPr>
      <w:r>
        <w:t>[5] Federal Trade Commission (FTC). (2023). Data Breach Report and Statistics. Available at: https://reportfraud.ftc.gov/ (Accessed: 01 March 2026)</w:t>
      </w:r>
    </w:p>
    <w:p w14:paraId="358B0908" w14:textId="77777777" w:rsidR="003A20D3" w:rsidRDefault="000568D9">
      <w:pPr>
        <w:pStyle w:val="ListNumber"/>
        <w:ind w:left="720" w:hanging="720"/>
      </w:pPr>
      <w:r>
        <w:t>[6] Information Commissioner's Office (ICO). (2020). British Airways Decision Notice - GDPR Enforcement. Available at: https://www.ico.org.uk/ (Accessed: 01 March 2026)</w:t>
      </w:r>
    </w:p>
    <w:sectPr w:rsidR="003A20D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B91B" w14:textId="77777777" w:rsidR="00750CE8" w:rsidRDefault="00750CE8" w:rsidP="004309C6">
      <w:pPr>
        <w:spacing w:after="0" w:line="240" w:lineRule="auto"/>
      </w:pPr>
      <w:r>
        <w:separator/>
      </w:r>
    </w:p>
  </w:endnote>
  <w:endnote w:type="continuationSeparator" w:id="0">
    <w:p w14:paraId="24AD19A2" w14:textId="77777777" w:rsidR="00750CE8" w:rsidRDefault="00750CE8" w:rsidP="00430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626980"/>
      <w:docPartObj>
        <w:docPartGallery w:val="Page Numbers (Bottom of Page)"/>
        <w:docPartUnique/>
      </w:docPartObj>
    </w:sdtPr>
    <w:sdtEndPr/>
    <w:sdtContent>
      <w:p w14:paraId="2B30A98D" w14:textId="740AA17F" w:rsidR="004309C6" w:rsidRDefault="004309C6">
        <w:pPr>
          <w:pStyle w:val="Footer"/>
          <w:jc w:val="right"/>
        </w:pPr>
        <w:r>
          <w:fldChar w:fldCharType="begin"/>
        </w:r>
        <w:r>
          <w:instrText>PAGE   \* MERGEFORMAT</w:instrText>
        </w:r>
        <w:r>
          <w:fldChar w:fldCharType="separate"/>
        </w:r>
        <w:r>
          <w:rPr>
            <w:lang w:val="en-GB"/>
          </w:rPr>
          <w:t>2</w:t>
        </w:r>
        <w:r>
          <w:fldChar w:fldCharType="end"/>
        </w:r>
      </w:p>
    </w:sdtContent>
  </w:sdt>
  <w:p w14:paraId="193FECCB" w14:textId="77777777" w:rsidR="004309C6" w:rsidRDefault="00430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7D6D" w14:textId="77777777" w:rsidR="00750CE8" w:rsidRDefault="00750CE8" w:rsidP="004309C6">
      <w:pPr>
        <w:spacing w:after="0" w:line="240" w:lineRule="auto"/>
      </w:pPr>
      <w:r>
        <w:separator/>
      </w:r>
    </w:p>
  </w:footnote>
  <w:footnote w:type="continuationSeparator" w:id="0">
    <w:p w14:paraId="4242276C" w14:textId="77777777" w:rsidR="00750CE8" w:rsidRDefault="00750CE8" w:rsidP="00430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B9451E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037261">
    <w:abstractNumId w:val="8"/>
  </w:num>
  <w:num w:numId="2" w16cid:durableId="659700852">
    <w:abstractNumId w:val="6"/>
  </w:num>
  <w:num w:numId="3" w16cid:durableId="662929311">
    <w:abstractNumId w:val="5"/>
  </w:num>
  <w:num w:numId="4" w16cid:durableId="1394936617">
    <w:abstractNumId w:val="4"/>
  </w:num>
  <w:num w:numId="5" w16cid:durableId="1027755297">
    <w:abstractNumId w:val="7"/>
  </w:num>
  <w:num w:numId="6" w16cid:durableId="602762712">
    <w:abstractNumId w:val="3"/>
  </w:num>
  <w:num w:numId="7" w16cid:durableId="375275254">
    <w:abstractNumId w:val="2"/>
  </w:num>
  <w:num w:numId="8" w16cid:durableId="1908152294">
    <w:abstractNumId w:val="1"/>
  </w:num>
  <w:num w:numId="9" w16cid:durableId="1634364985">
    <w:abstractNumId w:val="0"/>
  </w:num>
  <w:num w:numId="10" w16cid:durableId="870149110">
    <w:abstractNumId w:val="7"/>
  </w:num>
  <w:num w:numId="11" w16cid:durableId="1690718267">
    <w:abstractNumId w:val="7"/>
  </w:num>
  <w:num w:numId="12" w16cid:durableId="187988297">
    <w:abstractNumId w:val="7"/>
  </w:num>
  <w:num w:numId="13" w16cid:durableId="1293437827">
    <w:abstractNumId w:val="7"/>
  </w:num>
  <w:num w:numId="14" w16cid:durableId="415439839">
    <w:abstractNumId w:val="7"/>
  </w:num>
  <w:num w:numId="15" w16cid:durableId="184251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E40"/>
    <w:rsid w:val="000568D9"/>
    <w:rsid w:val="0006063C"/>
    <w:rsid w:val="000A1609"/>
    <w:rsid w:val="000C05E1"/>
    <w:rsid w:val="000F3501"/>
    <w:rsid w:val="00102E03"/>
    <w:rsid w:val="0015074B"/>
    <w:rsid w:val="00167258"/>
    <w:rsid w:val="00170D14"/>
    <w:rsid w:val="00194084"/>
    <w:rsid w:val="001D1D3B"/>
    <w:rsid w:val="001F4A8B"/>
    <w:rsid w:val="00244D59"/>
    <w:rsid w:val="00292572"/>
    <w:rsid w:val="0029639D"/>
    <w:rsid w:val="002B44F4"/>
    <w:rsid w:val="002C56B7"/>
    <w:rsid w:val="002F5448"/>
    <w:rsid w:val="0030497B"/>
    <w:rsid w:val="00326F90"/>
    <w:rsid w:val="00331B15"/>
    <w:rsid w:val="00372354"/>
    <w:rsid w:val="003A20D3"/>
    <w:rsid w:val="003B262D"/>
    <w:rsid w:val="003C1D6E"/>
    <w:rsid w:val="003E703C"/>
    <w:rsid w:val="00423BEB"/>
    <w:rsid w:val="004309C6"/>
    <w:rsid w:val="00452834"/>
    <w:rsid w:val="00456411"/>
    <w:rsid w:val="00460AE4"/>
    <w:rsid w:val="00481AAD"/>
    <w:rsid w:val="00486D93"/>
    <w:rsid w:val="00527D52"/>
    <w:rsid w:val="00574F3B"/>
    <w:rsid w:val="00590ABB"/>
    <w:rsid w:val="0059634F"/>
    <w:rsid w:val="005B3083"/>
    <w:rsid w:val="005D3097"/>
    <w:rsid w:val="005E6224"/>
    <w:rsid w:val="005F0D17"/>
    <w:rsid w:val="0062410B"/>
    <w:rsid w:val="00633625"/>
    <w:rsid w:val="006B2D8F"/>
    <w:rsid w:val="006C4A94"/>
    <w:rsid w:val="00714C2A"/>
    <w:rsid w:val="007243D5"/>
    <w:rsid w:val="00750CE8"/>
    <w:rsid w:val="00776721"/>
    <w:rsid w:val="00794044"/>
    <w:rsid w:val="00796DA8"/>
    <w:rsid w:val="0081707E"/>
    <w:rsid w:val="0082307C"/>
    <w:rsid w:val="00824E79"/>
    <w:rsid w:val="00836FBD"/>
    <w:rsid w:val="0085069D"/>
    <w:rsid w:val="00882AA2"/>
    <w:rsid w:val="00884FB7"/>
    <w:rsid w:val="008B0C0F"/>
    <w:rsid w:val="008C60F6"/>
    <w:rsid w:val="008C7C48"/>
    <w:rsid w:val="008D0E50"/>
    <w:rsid w:val="00910AC5"/>
    <w:rsid w:val="0091621A"/>
    <w:rsid w:val="00964967"/>
    <w:rsid w:val="00980948"/>
    <w:rsid w:val="009B5815"/>
    <w:rsid w:val="009D05FF"/>
    <w:rsid w:val="009D6065"/>
    <w:rsid w:val="00A1628C"/>
    <w:rsid w:val="00A26004"/>
    <w:rsid w:val="00A3321D"/>
    <w:rsid w:val="00A41C94"/>
    <w:rsid w:val="00A816B8"/>
    <w:rsid w:val="00A84939"/>
    <w:rsid w:val="00AA1D8D"/>
    <w:rsid w:val="00AD2CE8"/>
    <w:rsid w:val="00B1753D"/>
    <w:rsid w:val="00B47730"/>
    <w:rsid w:val="00BA0E76"/>
    <w:rsid w:val="00BE1514"/>
    <w:rsid w:val="00C03FBF"/>
    <w:rsid w:val="00C83D26"/>
    <w:rsid w:val="00CB0664"/>
    <w:rsid w:val="00CE1AC4"/>
    <w:rsid w:val="00CE7ED3"/>
    <w:rsid w:val="00CF4D9D"/>
    <w:rsid w:val="00D6116B"/>
    <w:rsid w:val="00D62E42"/>
    <w:rsid w:val="00D838EB"/>
    <w:rsid w:val="00DB5D18"/>
    <w:rsid w:val="00DC0E92"/>
    <w:rsid w:val="00DE09FA"/>
    <w:rsid w:val="00E511DE"/>
    <w:rsid w:val="00E56800"/>
    <w:rsid w:val="00E57DBC"/>
    <w:rsid w:val="00E82D51"/>
    <w:rsid w:val="00ED3FEC"/>
    <w:rsid w:val="00EE577B"/>
    <w:rsid w:val="00F111E1"/>
    <w:rsid w:val="00F17AFA"/>
    <w:rsid w:val="00F275A8"/>
    <w:rsid w:val="00F85A1D"/>
    <w:rsid w:val="00FB212E"/>
    <w:rsid w:val="00FC693F"/>
    <w:rsid w:val="00FE5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5D5081-0A45-4BE5-812F-97EC172F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309C6"/>
    <w:pPr>
      <w:spacing w:after="100"/>
    </w:pPr>
  </w:style>
  <w:style w:type="paragraph" w:styleId="TOC2">
    <w:name w:val="toc 2"/>
    <w:basedOn w:val="Normal"/>
    <w:next w:val="Normal"/>
    <w:autoRedefine/>
    <w:uiPriority w:val="39"/>
    <w:unhideWhenUsed/>
    <w:rsid w:val="004309C6"/>
    <w:pPr>
      <w:spacing w:after="100"/>
      <w:ind w:left="220"/>
    </w:pPr>
  </w:style>
  <w:style w:type="paragraph" w:styleId="TOC3">
    <w:name w:val="toc 3"/>
    <w:basedOn w:val="Normal"/>
    <w:next w:val="Normal"/>
    <w:autoRedefine/>
    <w:uiPriority w:val="39"/>
    <w:unhideWhenUsed/>
    <w:rsid w:val="004309C6"/>
    <w:pPr>
      <w:spacing w:after="100"/>
      <w:ind w:left="440"/>
    </w:pPr>
  </w:style>
  <w:style w:type="character" w:styleId="Hyperlink">
    <w:name w:val="Hyperlink"/>
    <w:basedOn w:val="DefaultParagraphFont"/>
    <w:uiPriority w:val="99"/>
    <w:unhideWhenUsed/>
    <w:rsid w:val="004309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1571">
      <w:bodyDiv w:val="1"/>
      <w:marLeft w:val="0"/>
      <w:marRight w:val="0"/>
      <w:marTop w:val="0"/>
      <w:marBottom w:val="0"/>
      <w:divBdr>
        <w:top w:val="none" w:sz="0" w:space="0" w:color="auto"/>
        <w:left w:val="none" w:sz="0" w:space="0" w:color="auto"/>
        <w:bottom w:val="none" w:sz="0" w:space="0" w:color="auto"/>
        <w:right w:val="none" w:sz="0" w:space="0" w:color="auto"/>
      </w:divBdr>
    </w:div>
    <w:div w:id="138349100">
      <w:bodyDiv w:val="1"/>
      <w:marLeft w:val="0"/>
      <w:marRight w:val="0"/>
      <w:marTop w:val="0"/>
      <w:marBottom w:val="0"/>
      <w:divBdr>
        <w:top w:val="none" w:sz="0" w:space="0" w:color="auto"/>
        <w:left w:val="none" w:sz="0" w:space="0" w:color="auto"/>
        <w:bottom w:val="none" w:sz="0" w:space="0" w:color="auto"/>
        <w:right w:val="none" w:sz="0" w:space="0" w:color="auto"/>
      </w:divBdr>
    </w:div>
    <w:div w:id="259720354">
      <w:bodyDiv w:val="1"/>
      <w:marLeft w:val="0"/>
      <w:marRight w:val="0"/>
      <w:marTop w:val="0"/>
      <w:marBottom w:val="0"/>
      <w:divBdr>
        <w:top w:val="none" w:sz="0" w:space="0" w:color="auto"/>
        <w:left w:val="none" w:sz="0" w:space="0" w:color="auto"/>
        <w:bottom w:val="none" w:sz="0" w:space="0" w:color="auto"/>
        <w:right w:val="none" w:sz="0" w:space="0" w:color="auto"/>
      </w:divBdr>
    </w:div>
    <w:div w:id="274751723">
      <w:bodyDiv w:val="1"/>
      <w:marLeft w:val="0"/>
      <w:marRight w:val="0"/>
      <w:marTop w:val="0"/>
      <w:marBottom w:val="0"/>
      <w:divBdr>
        <w:top w:val="none" w:sz="0" w:space="0" w:color="auto"/>
        <w:left w:val="none" w:sz="0" w:space="0" w:color="auto"/>
        <w:bottom w:val="none" w:sz="0" w:space="0" w:color="auto"/>
        <w:right w:val="none" w:sz="0" w:space="0" w:color="auto"/>
      </w:divBdr>
    </w:div>
    <w:div w:id="277445181">
      <w:bodyDiv w:val="1"/>
      <w:marLeft w:val="0"/>
      <w:marRight w:val="0"/>
      <w:marTop w:val="0"/>
      <w:marBottom w:val="0"/>
      <w:divBdr>
        <w:top w:val="none" w:sz="0" w:space="0" w:color="auto"/>
        <w:left w:val="none" w:sz="0" w:space="0" w:color="auto"/>
        <w:bottom w:val="none" w:sz="0" w:space="0" w:color="auto"/>
        <w:right w:val="none" w:sz="0" w:space="0" w:color="auto"/>
      </w:divBdr>
    </w:div>
    <w:div w:id="284313265">
      <w:bodyDiv w:val="1"/>
      <w:marLeft w:val="0"/>
      <w:marRight w:val="0"/>
      <w:marTop w:val="0"/>
      <w:marBottom w:val="0"/>
      <w:divBdr>
        <w:top w:val="none" w:sz="0" w:space="0" w:color="auto"/>
        <w:left w:val="none" w:sz="0" w:space="0" w:color="auto"/>
        <w:bottom w:val="none" w:sz="0" w:space="0" w:color="auto"/>
        <w:right w:val="none" w:sz="0" w:space="0" w:color="auto"/>
      </w:divBdr>
    </w:div>
    <w:div w:id="359285999">
      <w:bodyDiv w:val="1"/>
      <w:marLeft w:val="0"/>
      <w:marRight w:val="0"/>
      <w:marTop w:val="0"/>
      <w:marBottom w:val="0"/>
      <w:divBdr>
        <w:top w:val="none" w:sz="0" w:space="0" w:color="auto"/>
        <w:left w:val="none" w:sz="0" w:space="0" w:color="auto"/>
        <w:bottom w:val="none" w:sz="0" w:space="0" w:color="auto"/>
        <w:right w:val="none" w:sz="0" w:space="0" w:color="auto"/>
      </w:divBdr>
    </w:div>
    <w:div w:id="405614149">
      <w:bodyDiv w:val="1"/>
      <w:marLeft w:val="0"/>
      <w:marRight w:val="0"/>
      <w:marTop w:val="0"/>
      <w:marBottom w:val="0"/>
      <w:divBdr>
        <w:top w:val="none" w:sz="0" w:space="0" w:color="auto"/>
        <w:left w:val="none" w:sz="0" w:space="0" w:color="auto"/>
        <w:bottom w:val="none" w:sz="0" w:space="0" w:color="auto"/>
        <w:right w:val="none" w:sz="0" w:space="0" w:color="auto"/>
      </w:divBdr>
    </w:div>
    <w:div w:id="504826536">
      <w:bodyDiv w:val="1"/>
      <w:marLeft w:val="0"/>
      <w:marRight w:val="0"/>
      <w:marTop w:val="0"/>
      <w:marBottom w:val="0"/>
      <w:divBdr>
        <w:top w:val="none" w:sz="0" w:space="0" w:color="auto"/>
        <w:left w:val="none" w:sz="0" w:space="0" w:color="auto"/>
        <w:bottom w:val="none" w:sz="0" w:space="0" w:color="auto"/>
        <w:right w:val="none" w:sz="0" w:space="0" w:color="auto"/>
      </w:divBdr>
    </w:div>
    <w:div w:id="590161235">
      <w:bodyDiv w:val="1"/>
      <w:marLeft w:val="0"/>
      <w:marRight w:val="0"/>
      <w:marTop w:val="0"/>
      <w:marBottom w:val="0"/>
      <w:divBdr>
        <w:top w:val="none" w:sz="0" w:space="0" w:color="auto"/>
        <w:left w:val="none" w:sz="0" w:space="0" w:color="auto"/>
        <w:bottom w:val="none" w:sz="0" w:space="0" w:color="auto"/>
        <w:right w:val="none" w:sz="0" w:space="0" w:color="auto"/>
      </w:divBdr>
    </w:div>
    <w:div w:id="629823318">
      <w:bodyDiv w:val="1"/>
      <w:marLeft w:val="0"/>
      <w:marRight w:val="0"/>
      <w:marTop w:val="0"/>
      <w:marBottom w:val="0"/>
      <w:divBdr>
        <w:top w:val="none" w:sz="0" w:space="0" w:color="auto"/>
        <w:left w:val="none" w:sz="0" w:space="0" w:color="auto"/>
        <w:bottom w:val="none" w:sz="0" w:space="0" w:color="auto"/>
        <w:right w:val="none" w:sz="0" w:space="0" w:color="auto"/>
      </w:divBdr>
    </w:div>
    <w:div w:id="719590994">
      <w:bodyDiv w:val="1"/>
      <w:marLeft w:val="0"/>
      <w:marRight w:val="0"/>
      <w:marTop w:val="0"/>
      <w:marBottom w:val="0"/>
      <w:divBdr>
        <w:top w:val="none" w:sz="0" w:space="0" w:color="auto"/>
        <w:left w:val="none" w:sz="0" w:space="0" w:color="auto"/>
        <w:bottom w:val="none" w:sz="0" w:space="0" w:color="auto"/>
        <w:right w:val="none" w:sz="0" w:space="0" w:color="auto"/>
      </w:divBdr>
    </w:div>
    <w:div w:id="726996026">
      <w:bodyDiv w:val="1"/>
      <w:marLeft w:val="0"/>
      <w:marRight w:val="0"/>
      <w:marTop w:val="0"/>
      <w:marBottom w:val="0"/>
      <w:divBdr>
        <w:top w:val="none" w:sz="0" w:space="0" w:color="auto"/>
        <w:left w:val="none" w:sz="0" w:space="0" w:color="auto"/>
        <w:bottom w:val="none" w:sz="0" w:space="0" w:color="auto"/>
        <w:right w:val="none" w:sz="0" w:space="0" w:color="auto"/>
      </w:divBdr>
    </w:div>
    <w:div w:id="760566494">
      <w:bodyDiv w:val="1"/>
      <w:marLeft w:val="0"/>
      <w:marRight w:val="0"/>
      <w:marTop w:val="0"/>
      <w:marBottom w:val="0"/>
      <w:divBdr>
        <w:top w:val="none" w:sz="0" w:space="0" w:color="auto"/>
        <w:left w:val="none" w:sz="0" w:space="0" w:color="auto"/>
        <w:bottom w:val="none" w:sz="0" w:space="0" w:color="auto"/>
        <w:right w:val="none" w:sz="0" w:space="0" w:color="auto"/>
      </w:divBdr>
    </w:div>
    <w:div w:id="827670667">
      <w:bodyDiv w:val="1"/>
      <w:marLeft w:val="0"/>
      <w:marRight w:val="0"/>
      <w:marTop w:val="0"/>
      <w:marBottom w:val="0"/>
      <w:divBdr>
        <w:top w:val="none" w:sz="0" w:space="0" w:color="auto"/>
        <w:left w:val="none" w:sz="0" w:space="0" w:color="auto"/>
        <w:bottom w:val="none" w:sz="0" w:space="0" w:color="auto"/>
        <w:right w:val="none" w:sz="0" w:space="0" w:color="auto"/>
      </w:divBdr>
    </w:div>
    <w:div w:id="842549891">
      <w:bodyDiv w:val="1"/>
      <w:marLeft w:val="0"/>
      <w:marRight w:val="0"/>
      <w:marTop w:val="0"/>
      <w:marBottom w:val="0"/>
      <w:divBdr>
        <w:top w:val="none" w:sz="0" w:space="0" w:color="auto"/>
        <w:left w:val="none" w:sz="0" w:space="0" w:color="auto"/>
        <w:bottom w:val="none" w:sz="0" w:space="0" w:color="auto"/>
        <w:right w:val="none" w:sz="0" w:space="0" w:color="auto"/>
      </w:divBdr>
    </w:div>
    <w:div w:id="879707498">
      <w:bodyDiv w:val="1"/>
      <w:marLeft w:val="0"/>
      <w:marRight w:val="0"/>
      <w:marTop w:val="0"/>
      <w:marBottom w:val="0"/>
      <w:divBdr>
        <w:top w:val="none" w:sz="0" w:space="0" w:color="auto"/>
        <w:left w:val="none" w:sz="0" w:space="0" w:color="auto"/>
        <w:bottom w:val="none" w:sz="0" w:space="0" w:color="auto"/>
        <w:right w:val="none" w:sz="0" w:space="0" w:color="auto"/>
      </w:divBdr>
    </w:div>
    <w:div w:id="981421009">
      <w:bodyDiv w:val="1"/>
      <w:marLeft w:val="0"/>
      <w:marRight w:val="0"/>
      <w:marTop w:val="0"/>
      <w:marBottom w:val="0"/>
      <w:divBdr>
        <w:top w:val="none" w:sz="0" w:space="0" w:color="auto"/>
        <w:left w:val="none" w:sz="0" w:space="0" w:color="auto"/>
        <w:bottom w:val="none" w:sz="0" w:space="0" w:color="auto"/>
        <w:right w:val="none" w:sz="0" w:space="0" w:color="auto"/>
      </w:divBdr>
    </w:div>
    <w:div w:id="1099256292">
      <w:bodyDiv w:val="1"/>
      <w:marLeft w:val="0"/>
      <w:marRight w:val="0"/>
      <w:marTop w:val="0"/>
      <w:marBottom w:val="0"/>
      <w:divBdr>
        <w:top w:val="none" w:sz="0" w:space="0" w:color="auto"/>
        <w:left w:val="none" w:sz="0" w:space="0" w:color="auto"/>
        <w:bottom w:val="none" w:sz="0" w:space="0" w:color="auto"/>
        <w:right w:val="none" w:sz="0" w:space="0" w:color="auto"/>
      </w:divBdr>
    </w:div>
    <w:div w:id="1269653052">
      <w:bodyDiv w:val="1"/>
      <w:marLeft w:val="0"/>
      <w:marRight w:val="0"/>
      <w:marTop w:val="0"/>
      <w:marBottom w:val="0"/>
      <w:divBdr>
        <w:top w:val="none" w:sz="0" w:space="0" w:color="auto"/>
        <w:left w:val="none" w:sz="0" w:space="0" w:color="auto"/>
        <w:bottom w:val="none" w:sz="0" w:space="0" w:color="auto"/>
        <w:right w:val="none" w:sz="0" w:space="0" w:color="auto"/>
      </w:divBdr>
    </w:div>
    <w:div w:id="1271158401">
      <w:bodyDiv w:val="1"/>
      <w:marLeft w:val="0"/>
      <w:marRight w:val="0"/>
      <w:marTop w:val="0"/>
      <w:marBottom w:val="0"/>
      <w:divBdr>
        <w:top w:val="none" w:sz="0" w:space="0" w:color="auto"/>
        <w:left w:val="none" w:sz="0" w:space="0" w:color="auto"/>
        <w:bottom w:val="none" w:sz="0" w:space="0" w:color="auto"/>
        <w:right w:val="none" w:sz="0" w:space="0" w:color="auto"/>
      </w:divBdr>
    </w:div>
    <w:div w:id="1273709333">
      <w:bodyDiv w:val="1"/>
      <w:marLeft w:val="0"/>
      <w:marRight w:val="0"/>
      <w:marTop w:val="0"/>
      <w:marBottom w:val="0"/>
      <w:divBdr>
        <w:top w:val="none" w:sz="0" w:space="0" w:color="auto"/>
        <w:left w:val="none" w:sz="0" w:space="0" w:color="auto"/>
        <w:bottom w:val="none" w:sz="0" w:space="0" w:color="auto"/>
        <w:right w:val="none" w:sz="0" w:space="0" w:color="auto"/>
      </w:divBdr>
    </w:div>
    <w:div w:id="1337150901">
      <w:bodyDiv w:val="1"/>
      <w:marLeft w:val="0"/>
      <w:marRight w:val="0"/>
      <w:marTop w:val="0"/>
      <w:marBottom w:val="0"/>
      <w:divBdr>
        <w:top w:val="none" w:sz="0" w:space="0" w:color="auto"/>
        <w:left w:val="none" w:sz="0" w:space="0" w:color="auto"/>
        <w:bottom w:val="none" w:sz="0" w:space="0" w:color="auto"/>
        <w:right w:val="none" w:sz="0" w:space="0" w:color="auto"/>
      </w:divBdr>
    </w:div>
    <w:div w:id="1511288072">
      <w:bodyDiv w:val="1"/>
      <w:marLeft w:val="0"/>
      <w:marRight w:val="0"/>
      <w:marTop w:val="0"/>
      <w:marBottom w:val="0"/>
      <w:divBdr>
        <w:top w:val="none" w:sz="0" w:space="0" w:color="auto"/>
        <w:left w:val="none" w:sz="0" w:space="0" w:color="auto"/>
        <w:bottom w:val="none" w:sz="0" w:space="0" w:color="auto"/>
        <w:right w:val="none" w:sz="0" w:space="0" w:color="auto"/>
      </w:divBdr>
    </w:div>
    <w:div w:id="1571621063">
      <w:bodyDiv w:val="1"/>
      <w:marLeft w:val="0"/>
      <w:marRight w:val="0"/>
      <w:marTop w:val="0"/>
      <w:marBottom w:val="0"/>
      <w:divBdr>
        <w:top w:val="none" w:sz="0" w:space="0" w:color="auto"/>
        <w:left w:val="none" w:sz="0" w:space="0" w:color="auto"/>
        <w:bottom w:val="none" w:sz="0" w:space="0" w:color="auto"/>
        <w:right w:val="none" w:sz="0" w:space="0" w:color="auto"/>
      </w:divBdr>
    </w:div>
    <w:div w:id="1718964316">
      <w:bodyDiv w:val="1"/>
      <w:marLeft w:val="0"/>
      <w:marRight w:val="0"/>
      <w:marTop w:val="0"/>
      <w:marBottom w:val="0"/>
      <w:divBdr>
        <w:top w:val="none" w:sz="0" w:space="0" w:color="auto"/>
        <w:left w:val="none" w:sz="0" w:space="0" w:color="auto"/>
        <w:bottom w:val="none" w:sz="0" w:space="0" w:color="auto"/>
        <w:right w:val="none" w:sz="0" w:space="0" w:color="auto"/>
      </w:divBdr>
    </w:div>
    <w:div w:id="1738480568">
      <w:bodyDiv w:val="1"/>
      <w:marLeft w:val="0"/>
      <w:marRight w:val="0"/>
      <w:marTop w:val="0"/>
      <w:marBottom w:val="0"/>
      <w:divBdr>
        <w:top w:val="none" w:sz="0" w:space="0" w:color="auto"/>
        <w:left w:val="none" w:sz="0" w:space="0" w:color="auto"/>
        <w:bottom w:val="none" w:sz="0" w:space="0" w:color="auto"/>
        <w:right w:val="none" w:sz="0" w:space="0" w:color="auto"/>
      </w:divBdr>
    </w:div>
    <w:div w:id="1759593318">
      <w:bodyDiv w:val="1"/>
      <w:marLeft w:val="0"/>
      <w:marRight w:val="0"/>
      <w:marTop w:val="0"/>
      <w:marBottom w:val="0"/>
      <w:divBdr>
        <w:top w:val="none" w:sz="0" w:space="0" w:color="auto"/>
        <w:left w:val="none" w:sz="0" w:space="0" w:color="auto"/>
        <w:bottom w:val="none" w:sz="0" w:space="0" w:color="auto"/>
        <w:right w:val="none" w:sz="0" w:space="0" w:color="auto"/>
      </w:divBdr>
    </w:div>
    <w:div w:id="1760329127">
      <w:bodyDiv w:val="1"/>
      <w:marLeft w:val="0"/>
      <w:marRight w:val="0"/>
      <w:marTop w:val="0"/>
      <w:marBottom w:val="0"/>
      <w:divBdr>
        <w:top w:val="none" w:sz="0" w:space="0" w:color="auto"/>
        <w:left w:val="none" w:sz="0" w:space="0" w:color="auto"/>
        <w:bottom w:val="none" w:sz="0" w:space="0" w:color="auto"/>
        <w:right w:val="none" w:sz="0" w:space="0" w:color="auto"/>
      </w:divBdr>
    </w:div>
    <w:div w:id="19680059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2611</Words>
  <Characters>14884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102</cp:revision>
  <dcterms:created xsi:type="dcterms:W3CDTF">2013-12-23T23:15:00Z</dcterms:created>
  <dcterms:modified xsi:type="dcterms:W3CDTF">2026-03-04T10:39:00Z</dcterms:modified>
  <cp:category/>
</cp:coreProperties>
</file>