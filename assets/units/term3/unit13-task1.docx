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1"/>
        <w:tblpPr w:leftFromText="180" w:rightFromText="180" w:vertAnchor="text" w:horzAnchor="margin" w:tblpXSpec="center" w:tblpY="511"/>
        <w:tblW w:w="0" w:type="auto"/>
        <w:tblLook w:val="04A0" w:firstRow="1" w:lastRow="0" w:firstColumn="1" w:lastColumn="0" w:noHBand="0" w:noVBand="1"/>
      </w:tblPr>
      <w:tblGrid>
        <w:gridCol w:w="4320"/>
        <w:gridCol w:w="4320"/>
      </w:tblGrid>
      <w:tr w:rsidR="00E515C9" w14:paraId="2210C27D" w14:textId="77777777" w:rsidTr="00E51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0DE0F4" w14:textId="77777777" w:rsidR="00E515C9" w:rsidRDefault="00E515C9" w:rsidP="00E515C9">
            <w:r>
              <w:t>Student Name:</w:t>
            </w:r>
          </w:p>
        </w:tc>
        <w:tc>
          <w:tcPr>
            <w:tcW w:w="4320" w:type="dxa"/>
          </w:tcPr>
          <w:p w14:paraId="427BCA68" w14:textId="77777777" w:rsidR="00E515C9" w:rsidRDefault="00E515C9" w:rsidP="00E515C9">
            <w:pPr>
              <w:cnfStyle w:val="100000000000" w:firstRow="1" w:lastRow="0" w:firstColumn="0" w:lastColumn="0" w:oddVBand="0" w:evenVBand="0" w:oddHBand="0" w:evenHBand="0" w:firstRowFirstColumn="0" w:firstRowLastColumn="0" w:lastRowFirstColumn="0" w:lastRowLastColumn="0"/>
            </w:pPr>
            <w:r>
              <w:t>Tarek Ahmed Umar</w:t>
            </w:r>
          </w:p>
        </w:tc>
      </w:tr>
      <w:tr w:rsidR="00E515C9" w14:paraId="441B42D2" w14:textId="77777777" w:rsidTr="00E5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01EC8E" w14:textId="77777777" w:rsidR="00E515C9" w:rsidRDefault="00E515C9" w:rsidP="00E515C9">
            <w:r>
              <w:t>Unit Title:</w:t>
            </w:r>
          </w:p>
        </w:tc>
        <w:tc>
          <w:tcPr>
            <w:tcW w:w="4320" w:type="dxa"/>
          </w:tcPr>
          <w:p w14:paraId="7CDCF7CC" w14:textId="77777777" w:rsidR="00E515C9" w:rsidRDefault="00E515C9" w:rsidP="00E515C9">
            <w:pPr>
              <w:cnfStyle w:val="000000100000" w:firstRow="0" w:lastRow="0" w:firstColumn="0" w:lastColumn="0" w:oddVBand="0" w:evenVBand="0" w:oddHBand="1" w:evenHBand="0" w:firstRowFirstColumn="0" w:firstRowLastColumn="0" w:lastRowFirstColumn="0" w:lastRowLastColumn="0"/>
            </w:pPr>
            <w:r w:rsidRPr="00817285">
              <w:t>The Internet of Things</w:t>
            </w:r>
          </w:p>
        </w:tc>
      </w:tr>
      <w:tr w:rsidR="00E515C9" w14:paraId="1896CBAB" w14:textId="77777777" w:rsidTr="00E515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DF59EA" w14:textId="77777777" w:rsidR="00E515C9" w:rsidRDefault="00E515C9" w:rsidP="00E515C9">
            <w:r>
              <w:t>Unit Code:</w:t>
            </w:r>
          </w:p>
        </w:tc>
        <w:tc>
          <w:tcPr>
            <w:tcW w:w="4320" w:type="dxa"/>
          </w:tcPr>
          <w:p w14:paraId="678947DD" w14:textId="77777777" w:rsidR="00E515C9" w:rsidRDefault="00E515C9" w:rsidP="00E515C9">
            <w:pPr>
              <w:cnfStyle w:val="000000010000" w:firstRow="0" w:lastRow="0" w:firstColumn="0" w:lastColumn="0" w:oddVBand="0" w:evenVBand="0" w:oddHBand="0" w:evenHBand="1" w:firstRowFirstColumn="0" w:firstRowLastColumn="0" w:lastRowFirstColumn="0" w:lastRowLastColumn="0"/>
            </w:pPr>
            <w:r>
              <w:rPr>
                <w:sz w:val="22"/>
              </w:rPr>
              <w:t>WNI529</w:t>
            </w:r>
          </w:p>
        </w:tc>
      </w:tr>
      <w:tr w:rsidR="00E515C9" w14:paraId="64EBC26A" w14:textId="77777777" w:rsidTr="00E5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0258D" w14:textId="77777777" w:rsidR="00E515C9" w:rsidRDefault="00E515C9" w:rsidP="00E515C9">
            <w:r>
              <w:t>Assessor Name:</w:t>
            </w:r>
          </w:p>
        </w:tc>
        <w:tc>
          <w:tcPr>
            <w:tcW w:w="4320" w:type="dxa"/>
          </w:tcPr>
          <w:p w14:paraId="427D8889" w14:textId="77777777" w:rsidR="00E515C9" w:rsidRDefault="00E515C9" w:rsidP="00E515C9">
            <w:pPr>
              <w:cnfStyle w:val="000000100000" w:firstRow="0" w:lastRow="0" w:firstColumn="0" w:lastColumn="0" w:oddVBand="0" w:evenVBand="0" w:oddHBand="1" w:evenHBand="0" w:firstRowFirstColumn="0" w:firstRowLastColumn="0" w:lastRowFirstColumn="0" w:lastRowLastColumn="0"/>
            </w:pPr>
            <w:r>
              <w:rPr>
                <w:sz w:val="22"/>
              </w:rPr>
              <w:t xml:space="preserve">Shafaat Shah  </w:t>
            </w:r>
          </w:p>
        </w:tc>
      </w:tr>
      <w:tr w:rsidR="00E515C9" w14:paraId="433FF82E" w14:textId="77777777" w:rsidTr="00E515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8E43C2" w14:textId="77777777" w:rsidR="00E515C9" w:rsidRDefault="00E515C9" w:rsidP="00E515C9">
            <w:r>
              <w:t>Due Date:</w:t>
            </w:r>
          </w:p>
        </w:tc>
        <w:tc>
          <w:tcPr>
            <w:tcW w:w="4320" w:type="dxa"/>
          </w:tcPr>
          <w:p w14:paraId="43CA4EDB" w14:textId="77777777" w:rsidR="00E515C9" w:rsidRDefault="00E515C9" w:rsidP="00E515C9">
            <w:pPr>
              <w:cnfStyle w:val="000000010000" w:firstRow="0" w:lastRow="0" w:firstColumn="0" w:lastColumn="0" w:oddVBand="0" w:evenVBand="0" w:oddHBand="0" w:evenHBand="1" w:firstRowFirstColumn="0" w:firstRowLastColumn="0" w:lastRowFirstColumn="0" w:lastRowLastColumn="0"/>
            </w:pPr>
            <w:r>
              <w:rPr>
                <w:sz w:val="22"/>
              </w:rPr>
              <w:t>15 May 2026</w:t>
            </w:r>
          </w:p>
        </w:tc>
      </w:tr>
    </w:tbl>
    <w:p w14:paraId="2810E09C" w14:textId="59BCC96B" w:rsidR="0067176B" w:rsidRDefault="00C86E1F" w:rsidP="00B84188">
      <w:pPr>
        <w:jc w:val="center"/>
      </w:pPr>
      <w:r>
        <w:rPr>
          <w:b/>
          <w:color w:val="1F498B"/>
          <w:sz w:val="36"/>
        </w:rPr>
        <w:t>The Internet of Things</w:t>
      </w:r>
    </w:p>
    <w:sdt>
      <w:sdtPr>
        <w:rPr>
          <w:rFonts w:ascii="Times New Roman" w:eastAsiaTheme="minorEastAsia" w:hAnsi="Times New Roman" w:cstheme="minorBidi"/>
          <w:b w:val="0"/>
          <w:bCs w:val="0"/>
          <w:color w:val="auto"/>
          <w:sz w:val="24"/>
          <w:szCs w:val="22"/>
        </w:rPr>
        <w:id w:val="1965770729"/>
        <w:docPartObj>
          <w:docPartGallery w:val="Table of Contents"/>
          <w:docPartUnique/>
        </w:docPartObj>
      </w:sdtPr>
      <w:sdtEndPr/>
      <w:sdtContent>
        <w:p w14:paraId="29C2A167" w14:textId="5F50D205" w:rsidR="00261F22" w:rsidRDefault="00261F22">
          <w:pPr>
            <w:pStyle w:val="TOCHeading"/>
          </w:pPr>
          <w:r>
            <w:t>Table of Contents</w:t>
          </w:r>
        </w:p>
        <w:p w14:paraId="2CFAF666" w14:textId="7EA08E30" w:rsidR="00F24E60" w:rsidRDefault="00261F22">
          <w:pPr>
            <w:pStyle w:val="TOC1"/>
            <w:tabs>
              <w:tab w:val="right" w:leader="dot" w:pos="9350"/>
            </w:tabs>
            <w:rPr>
              <w:noProof/>
            </w:rPr>
          </w:pPr>
          <w:r>
            <w:fldChar w:fldCharType="begin"/>
          </w:r>
          <w:r>
            <w:instrText xml:space="preserve"> TOC \o "1-3" \h \z \u </w:instrText>
          </w:r>
          <w:r>
            <w:fldChar w:fldCharType="separate"/>
          </w:r>
          <w:hyperlink w:anchor="_Toc228179647" w:history="1">
            <w:r w:rsidR="00F24E60" w:rsidRPr="0008375E">
              <w:rPr>
                <w:rStyle w:val="Hyperlink"/>
                <w:noProof/>
              </w:rPr>
              <w:t>1. What is the Internet of Things (IoT)?</w:t>
            </w:r>
            <w:r w:rsidR="00F24E60">
              <w:rPr>
                <w:noProof/>
                <w:webHidden/>
              </w:rPr>
              <w:tab/>
            </w:r>
            <w:r w:rsidR="00F24E60">
              <w:rPr>
                <w:noProof/>
                <w:webHidden/>
              </w:rPr>
              <w:fldChar w:fldCharType="begin"/>
            </w:r>
            <w:r w:rsidR="00F24E60">
              <w:rPr>
                <w:noProof/>
                <w:webHidden/>
              </w:rPr>
              <w:instrText xml:space="preserve"> PAGEREF _Toc228179647 \h </w:instrText>
            </w:r>
            <w:r w:rsidR="00F24E60">
              <w:rPr>
                <w:noProof/>
                <w:webHidden/>
              </w:rPr>
            </w:r>
            <w:r w:rsidR="00F24E60">
              <w:rPr>
                <w:noProof/>
                <w:webHidden/>
              </w:rPr>
              <w:fldChar w:fldCharType="separate"/>
            </w:r>
            <w:r w:rsidR="00D12BF0">
              <w:rPr>
                <w:noProof/>
                <w:webHidden/>
              </w:rPr>
              <w:t>2</w:t>
            </w:r>
            <w:r w:rsidR="00F24E60">
              <w:rPr>
                <w:noProof/>
                <w:webHidden/>
              </w:rPr>
              <w:fldChar w:fldCharType="end"/>
            </w:r>
          </w:hyperlink>
        </w:p>
        <w:p w14:paraId="32CB7D73" w14:textId="55E7C2A4" w:rsidR="00F24E60" w:rsidRDefault="00F24E60">
          <w:pPr>
            <w:pStyle w:val="TOC2"/>
            <w:tabs>
              <w:tab w:val="right" w:leader="dot" w:pos="9350"/>
            </w:tabs>
            <w:rPr>
              <w:noProof/>
            </w:rPr>
          </w:pPr>
          <w:hyperlink w:anchor="_Toc228179648" w:history="1">
            <w:r w:rsidRPr="0008375E">
              <w:rPr>
                <w:rStyle w:val="Hyperlink"/>
                <w:noProof/>
              </w:rPr>
              <w:t>1.1 Definition</w:t>
            </w:r>
            <w:r>
              <w:rPr>
                <w:noProof/>
                <w:webHidden/>
              </w:rPr>
              <w:tab/>
            </w:r>
            <w:r>
              <w:rPr>
                <w:noProof/>
                <w:webHidden/>
              </w:rPr>
              <w:fldChar w:fldCharType="begin"/>
            </w:r>
            <w:r>
              <w:rPr>
                <w:noProof/>
                <w:webHidden/>
              </w:rPr>
              <w:instrText xml:space="preserve"> PAGEREF _Toc228179648 \h </w:instrText>
            </w:r>
            <w:r>
              <w:rPr>
                <w:noProof/>
                <w:webHidden/>
              </w:rPr>
            </w:r>
            <w:r>
              <w:rPr>
                <w:noProof/>
                <w:webHidden/>
              </w:rPr>
              <w:fldChar w:fldCharType="separate"/>
            </w:r>
            <w:r w:rsidR="00D12BF0">
              <w:rPr>
                <w:noProof/>
                <w:webHidden/>
              </w:rPr>
              <w:t>2</w:t>
            </w:r>
            <w:r>
              <w:rPr>
                <w:noProof/>
                <w:webHidden/>
              </w:rPr>
              <w:fldChar w:fldCharType="end"/>
            </w:r>
          </w:hyperlink>
        </w:p>
        <w:p w14:paraId="439868D0" w14:textId="397C744E" w:rsidR="00F24E60" w:rsidRDefault="00F24E60">
          <w:pPr>
            <w:pStyle w:val="TOC2"/>
            <w:tabs>
              <w:tab w:val="right" w:leader="dot" w:pos="9350"/>
            </w:tabs>
            <w:rPr>
              <w:noProof/>
            </w:rPr>
          </w:pPr>
          <w:hyperlink w:anchor="_Toc228179649" w:history="1">
            <w:r w:rsidRPr="0008375E">
              <w:rPr>
                <w:rStyle w:val="Hyperlink"/>
                <w:noProof/>
              </w:rPr>
              <w:t>1.2 How an IoT System Works</w:t>
            </w:r>
            <w:r>
              <w:rPr>
                <w:noProof/>
                <w:webHidden/>
              </w:rPr>
              <w:tab/>
            </w:r>
            <w:r>
              <w:rPr>
                <w:noProof/>
                <w:webHidden/>
              </w:rPr>
              <w:fldChar w:fldCharType="begin"/>
            </w:r>
            <w:r>
              <w:rPr>
                <w:noProof/>
                <w:webHidden/>
              </w:rPr>
              <w:instrText xml:space="preserve"> PAGEREF _Toc228179649 \h </w:instrText>
            </w:r>
            <w:r>
              <w:rPr>
                <w:noProof/>
                <w:webHidden/>
              </w:rPr>
            </w:r>
            <w:r>
              <w:rPr>
                <w:noProof/>
                <w:webHidden/>
              </w:rPr>
              <w:fldChar w:fldCharType="separate"/>
            </w:r>
            <w:r w:rsidR="00D12BF0">
              <w:rPr>
                <w:noProof/>
                <w:webHidden/>
              </w:rPr>
              <w:t>2</w:t>
            </w:r>
            <w:r>
              <w:rPr>
                <w:noProof/>
                <w:webHidden/>
              </w:rPr>
              <w:fldChar w:fldCharType="end"/>
            </w:r>
          </w:hyperlink>
        </w:p>
        <w:p w14:paraId="48F9CAB4" w14:textId="31B7C594" w:rsidR="00F24E60" w:rsidRDefault="00F24E60">
          <w:pPr>
            <w:pStyle w:val="TOC1"/>
            <w:tabs>
              <w:tab w:val="right" w:leader="dot" w:pos="9350"/>
            </w:tabs>
            <w:rPr>
              <w:noProof/>
            </w:rPr>
          </w:pPr>
          <w:hyperlink w:anchor="_Toc228179650" w:history="1">
            <w:r w:rsidRPr="0008375E">
              <w:rPr>
                <w:rStyle w:val="Hyperlink"/>
                <w:noProof/>
              </w:rPr>
              <w:t>2. How IoT Improves Productivity</w:t>
            </w:r>
            <w:r>
              <w:rPr>
                <w:noProof/>
                <w:webHidden/>
              </w:rPr>
              <w:tab/>
            </w:r>
            <w:r>
              <w:rPr>
                <w:noProof/>
                <w:webHidden/>
              </w:rPr>
              <w:fldChar w:fldCharType="begin"/>
            </w:r>
            <w:r>
              <w:rPr>
                <w:noProof/>
                <w:webHidden/>
              </w:rPr>
              <w:instrText xml:space="preserve"> PAGEREF _Toc228179650 \h </w:instrText>
            </w:r>
            <w:r>
              <w:rPr>
                <w:noProof/>
                <w:webHidden/>
              </w:rPr>
            </w:r>
            <w:r>
              <w:rPr>
                <w:noProof/>
                <w:webHidden/>
              </w:rPr>
              <w:fldChar w:fldCharType="separate"/>
            </w:r>
            <w:r w:rsidR="00D12BF0">
              <w:rPr>
                <w:noProof/>
                <w:webHidden/>
              </w:rPr>
              <w:t>2</w:t>
            </w:r>
            <w:r>
              <w:rPr>
                <w:noProof/>
                <w:webHidden/>
              </w:rPr>
              <w:fldChar w:fldCharType="end"/>
            </w:r>
          </w:hyperlink>
        </w:p>
        <w:p w14:paraId="31E23EBF" w14:textId="11176A18" w:rsidR="00F24E60" w:rsidRDefault="00F24E60">
          <w:pPr>
            <w:pStyle w:val="TOC2"/>
            <w:tabs>
              <w:tab w:val="right" w:leader="dot" w:pos="9350"/>
            </w:tabs>
            <w:rPr>
              <w:noProof/>
            </w:rPr>
          </w:pPr>
          <w:hyperlink w:anchor="_Toc228179651" w:history="1">
            <w:r w:rsidRPr="0008375E">
              <w:rPr>
                <w:rStyle w:val="Hyperlink"/>
                <w:noProof/>
              </w:rPr>
              <w:t>2.1 Example: Predictive Maintenance in Manufacturing</w:t>
            </w:r>
            <w:r>
              <w:rPr>
                <w:noProof/>
                <w:webHidden/>
              </w:rPr>
              <w:tab/>
            </w:r>
            <w:r>
              <w:rPr>
                <w:noProof/>
                <w:webHidden/>
              </w:rPr>
              <w:fldChar w:fldCharType="begin"/>
            </w:r>
            <w:r>
              <w:rPr>
                <w:noProof/>
                <w:webHidden/>
              </w:rPr>
              <w:instrText xml:space="preserve"> PAGEREF _Toc228179651 \h </w:instrText>
            </w:r>
            <w:r>
              <w:rPr>
                <w:noProof/>
                <w:webHidden/>
              </w:rPr>
            </w:r>
            <w:r>
              <w:rPr>
                <w:noProof/>
                <w:webHidden/>
              </w:rPr>
              <w:fldChar w:fldCharType="separate"/>
            </w:r>
            <w:r w:rsidR="00D12BF0">
              <w:rPr>
                <w:noProof/>
                <w:webHidden/>
              </w:rPr>
              <w:t>3</w:t>
            </w:r>
            <w:r>
              <w:rPr>
                <w:noProof/>
                <w:webHidden/>
              </w:rPr>
              <w:fldChar w:fldCharType="end"/>
            </w:r>
          </w:hyperlink>
        </w:p>
        <w:p w14:paraId="4F8DF9AE" w14:textId="38C1371D" w:rsidR="00F24E60" w:rsidRDefault="00F24E60">
          <w:pPr>
            <w:pStyle w:val="TOC2"/>
            <w:tabs>
              <w:tab w:val="right" w:leader="dot" w:pos="9350"/>
            </w:tabs>
            <w:rPr>
              <w:noProof/>
            </w:rPr>
          </w:pPr>
          <w:hyperlink w:anchor="_Toc228179652" w:history="1">
            <w:r w:rsidRPr="0008375E">
              <w:rPr>
                <w:rStyle w:val="Hyperlink"/>
                <w:noProof/>
              </w:rPr>
              <w:t>2.2 Example: Asset Tracking in Warehousing</w:t>
            </w:r>
            <w:r>
              <w:rPr>
                <w:noProof/>
                <w:webHidden/>
              </w:rPr>
              <w:tab/>
            </w:r>
            <w:r>
              <w:rPr>
                <w:noProof/>
                <w:webHidden/>
              </w:rPr>
              <w:fldChar w:fldCharType="begin"/>
            </w:r>
            <w:r>
              <w:rPr>
                <w:noProof/>
                <w:webHidden/>
              </w:rPr>
              <w:instrText xml:space="preserve"> PAGEREF _Toc228179652 \h </w:instrText>
            </w:r>
            <w:r>
              <w:rPr>
                <w:noProof/>
                <w:webHidden/>
              </w:rPr>
            </w:r>
            <w:r>
              <w:rPr>
                <w:noProof/>
                <w:webHidden/>
              </w:rPr>
              <w:fldChar w:fldCharType="separate"/>
            </w:r>
            <w:r w:rsidR="00D12BF0">
              <w:rPr>
                <w:noProof/>
                <w:webHidden/>
              </w:rPr>
              <w:t>3</w:t>
            </w:r>
            <w:r>
              <w:rPr>
                <w:noProof/>
                <w:webHidden/>
              </w:rPr>
              <w:fldChar w:fldCharType="end"/>
            </w:r>
          </w:hyperlink>
        </w:p>
        <w:p w14:paraId="14B06F51" w14:textId="2AA5D585" w:rsidR="00F24E60" w:rsidRDefault="00F24E60">
          <w:pPr>
            <w:pStyle w:val="TOC1"/>
            <w:tabs>
              <w:tab w:val="right" w:leader="dot" w:pos="9350"/>
            </w:tabs>
            <w:rPr>
              <w:noProof/>
            </w:rPr>
          </w:pPr>
          <w:hyperlink w:anchor="_Toc228179653" w:history="1">
            <w:r w:rsidRPr="0008375E">
              <w:rPr>
                <w:rStyle w:val="Hyperlink"/>
                <w:noProof/>
              </w:rPr>
              <w:t>3. How IoT Improves Security</w:t>
            </w:r>
            <w:r>
              <w:rPr>
                <w:noProof/>
                <w:webHidden/>
              </w:rPr>
              <w:tab/>
            </w:r>
            <w:r>
              <w:rPr>
                <w:noProof/>
                <w:webHidden/>
              </w:rPr>
              <w:fldChar w:fldCharType="begin"/>
            </w:r>
            <w:r>
              <w:rPr>
                <w:noProof/>
                <w:webHidden/>
              </w:rPr>
              <w:instrText xml:space="preserve"> PAGEREF _Toc228179653 \h </w:instrText>
            </w:r>
            <w:r>
              <w:rPr>
                <w:noProof/>
                <w:webHidden/>
              </w:rPr>
            </w:r>
            <w:r>
              <w:rPr>
                <w:noProof/>
                <w:webHidden/>
              </w:rPr>
              <w:fldChar w:fldCharType="separate"/>
            </w:r>
            <w:r w:rsidR="00D12BF0">
              <w:rPr>
                <w:noProof/>
                <w:webHidden/>
              </w:rPr>
              <w:t>3</w:t>
            </w:r>
            <w:r>
              <w:rPr>
                <w:noProof/>
                <w:webHidden/>
              </w:rPr>
              <w:fldChar w:fldCharType="end"/>
            </w:r>
          </w:hyperlink>
        </w:p>
        <w:p w14:paraId="4FAB2781" w14:textId="0D7213D1" w:rsidR="00F24E60" w:rsidRDefault="00F24E60">
          <w:pPr>
            <w:pStyle w:val="TOC2"/>
            <w:tabs>
              <w:tab w:val="right" w:leader="dot" w:pos="9350"/>
            </w:tabs>
            <w:rPr>
              <w:noProof/>
            </w:rPr>
          </w:pPr>
          <w:hyperlink w:anchor="_Toc228179654" w:history="1">
            <w:r w:rsidRPr="0008375E">
              <w:rPr>
                <w:rStyle w:val="Hyperlink"/>
                <w:noProof/>
              </w:rPr>
              <w:t>3.1 Example: Smart Building Security Systems</w:t>
            </w:r>
            <w:r>
              <w:rPr>
                <w:noProof/>
                <w:webHidden/>
              </w:rPr>
              <w:tab/>
            </w:r>
            <w:r>
              <w:rPr>
                <w:noProof/>
                <w:webHidden/>
              </w:rPr>
              <w:fldChar w:fldCharType="begin"/>
            </w:r>
            <w:r>
              <w:rPr>
                <w:noProof/>
                <w:webHidden/>
              </w:rPr>
              <w:instrText xml:space="preserve"> PAGEREF _Toc228179654 \h </w:instrText>
            </w:r>
            <w:r>
              <w:rPr>
                <w:noProof/>
                <w:webHidden/>
              </w:rPr>
            </w:r>
            <w:r>
              <w:rPr>
                <w:noProof/>
                <w:webHidden/>
              </w:rPr>
              <w:fldChar w:fldCharType="separate"/>
            </w:r>
            <w:r w:rsidR="00D12BF0">
              <w:rPr>
                <w:noProof/>
                <w:webHidden/>
              </w:rPr>
              <w:t>3</w:t>
            </w:r>
            <w:r>
              <w:rPr>
                <w:noProof/>
                <w:webHidden/>
              </w:rPr>
              <w:fldChar w:fldCharType="end"/>
            </w:r>
          </w:hyperlink>
        </w:p>
        <w:p w14:paraId="741758BA" w14:textId="3C90D837" w:rsidR="00F24E60" w:rsidRDefault="00F24E60">
          <w:pPr>
            <w:pStyle w:val="TOC2"/>
            <w:tabs>
              <w:tab w:val="right" w:leader="dot" w:pos="9350"/>
            </w:tabs>
            <w:rPr>
              <w:noProof/>
            </w:rPr>
          </w:pPr>
          <w:hyperlink w:anchor="_Toc228179655" w:history="1">
            <w:r w:rsidRPr="0008375E">
              <w:rPr>
                <w:rStyle w:val="Hyperlink"/>
                <w:noProof/>
              </w:rPr>
              <w:t>3.2 Example: Wearable Safety Devices in Industry</w:t>
            </w:r>
            <w:r>
              <w:rPr>
                <w:noProof/>
                <w:webHidden/>
              </w:rPr>
              <w:tab/>
            </w:r>
            <w:r>
              <w:rPr>
                <w:noProof/>
                <w:webHidden/>
              </w:rPr>
              <w:fldChar w:fldCharType="begin"/>
            </w:r>
            <w:r>
              <w:rPr>
                <w:noProof/>
                <w:webHidden/>
              </w:rPr>
              <w:instrText xml:space="preserve"> PAGEREF _Toc228179655 \h </w:instrText>
            </w:r>
            <w:r>
              <w:rPr>
                <w:noProof/>
                <w:webHidden/>
              </w:rPr>
            </w:r>
            <w:r>
              <w:rPr>
                <w:noProof/>
                <w:webHidden/>
              </w:rPr>
              <w:fldChar w:fldCharType="separate"/>
            </w:r>
            <w:r w:rsidR="00D12BF0">
              <w:rPr>
                <w:noProof/>
                <w:webHidden/>
              </w:rPr>
              <w:t>3</w:t>
            </w:r>
            <w:r>
              <w:rPr>
                <w:noProof/>
                <w:webHidden/>
              </w:rPr>
              <w:fldChar w:fldCharType="end"/>
            </w:r>
          </w:hyperlink>
        </w:p>
        <w:p w14:paraId="3EB3C1BE" w14:textId="68C0899D" w:rsidR="00F24E60" w:rsidRDefault="00F24E60">
          <w:pPr>
            <w:pStyle w:val="TOC1"/>
            <w:tabs>
              <w:tab w:val="right" w:leader="dot" w:pos="9350"/>
            </w:tabs>
            <w:rPr>
              <w:noProof/>
            </w:rPr>
          </w:pPr>
          <w:hyperlink w:anchor="_Toc228179656" w:history="1">
            <w:r w:rsidRPr="0008375E">
              <w:rPr>
                <w:rStyle w:val="Hyperlink"/>
                <w:noProof/>
              </w:rPr>
              <w:t>4. How IoT Improves Efficiency</w:t>
            </w:r>
            <w:r>
              <w:rPr>
                <w:noProof/>
                <w:webHidden/>
              </w:rPr>
              <w:tab/>
            </w:r>
            <w:r>
              <w:rPr>
                <w:noProof/>
                <w:webHidden/>
              </w:rPr>
              <w:fldChar w:fldCharType="begin"/>
            </w:r>
            <w:r>
              <w:rPr>
                <w:noProof/>
                <w:webHidden/>
              </w:rPr>
              <w:instrText xml:space="preserve"> PAGEREF _Toc228179656 \h </w:instrText>
            </w:r>
            <w:r>
              <w:rPr>
                <w:noProof/>
                <w:webHidden/>
              </w:rPr>
            </w:r>
            <w:r>
              <w:rPr>
                <w:noProof/>
                <w:webHidden/>
              </w:rPr>
              <w:fldChar w:fldCharType="separate"/>
            </w:r>
            <w:r w:rsidR="00D12BF0">
              <w:rPr>
                <w:noProof/>
                <w:webHidden/>
              </w:rPr>
              <w:t>3</w:t>
            </w:r>
            <w:r>
              <w:rPr>
                <w:noProof/>
                <w:webHidden/>
              </w:rPr>
              <w:fldChar w:fldCharType="end"/>
            </w:r>
          </w:hyperlink>
        </w:p>
        <w:p w14:paraId="111C7EB4" w14:textId="66B4F350" w:rsidR="00F24E60" w:rsidRDefault="00F24E60">
          <w:pPr>
            <w:pStyle w:val="TOC2"/>
            <w:tabs>
              <w:tab w:val="right" w:leader="dot" w:pos="9350"/>
            </w:tabs>
            <w:rPr>
              <w:noProof/>
            </w:rPr>
          </w:pPr>
          <w:hyperlink w:anchor="_Toc228179657" w:history="1">
            <w:r w:rsidRPr="0008375E">
              <w:rPr>
                <w:rStyle w:val="Hyperlink"/>
                <w:noProof/>
              </w:rPr>
              <w:t>4.1 Example: Smart Energy Management in Buildings</w:t>
            </w:r>
            <w:r>
              <w:rPr>
                <w:noProof/>
                <w:webHidden/>
              </w:rPr>
              <w:tab/>
            </w:r>
            <w:r>
              <w:rPr>
                <w:noProof/>
                <w:webHidden/>
              </w:rPr>
              <w:fldChar w:fldCharType="begin"/>
            </w:r>
            <w:r>
              <w:rPr>
                <w:noProof/>
                <w:webHidden/>
              </w:rPr>
              <w:instrText xml:space="preserve"> PAGEREF _Toc228179657 \h </w:instrText>
            </w:r>
            <w:r>
              <w:rPr>
                <w:noProof/>
                <w:webHidden/>
              </w:rPr>
            </w:r>
            <w:r>
              <w:rPr>
                <w:noProof/>
                <w:webHidden/>
              </w:rPr>
              <w:fldChar w:fldCharType="separate"/>
            </w:r>
            <w:r w:rsidR="00D12BF0">
              <w:rPr>
                <w:noProof/>
                <w:webHidden/>
              </w:rPr>
              <w:t>3</w:t>
            </w:r>
            <w:r>
              <w:rPr>
                <w:noProof/>
                <w:webHidden/>
              </w:rPr>
              <w:fldChar w:fldCharType="end"/>
            </w:r>
          </w:hyperlink>
        </w:p>
        <w:p w14:paraId="0D35695B" w14:textId="460FD84B" w:rsidR="00F24E60" w:rsidRDefault="00F24E60">
          <w:pPr>
            <w:pStyle w:val="TOC2"/>
            <w:tabs>
              <w:tab w:val="right" w:leader="dot" w:pos="9350"/>
            </w:tabs>
            <w:rPr>
              <w:noProof/>
            </w:rPr>
          </w:pPr>
          <w:hyperlink w:anchor="_Toc228179658" w:history="1">
            <w:r w:rsidRPr="0008375E">
              <w:rPr>
                <w:rStyle w:val="Hyperlink"/>
                <w:noProof/>
              </w:rPr>
              <w:t>4.2 Example: Connected Machines in Manufacturing</w:t>
            </w:r>
            <w:r>
              <w:rPr>
                <w:noProof/>
                <w:webHidden/>
              </w:rPr>
              <w:tab/>
            </w:r>
            <w:r>
              <w:rPr>
                <w:noProof/>
                <w:webHidden/>
              </w:rPr>
              <w:fldChar w:fldCharType="begin"/>
            </w:r>
            <w:r>
              <w:rPr>
                <w:noProof/>
                <w:webHidden/>
              </w:rPr>
              <w:instrText xml:space="preserve"> PAGEREF _Toc228179658 \h </w:instrText>
            </w:r>
            <w:r>
              <w:rPr>
                <w:noProof/>
                <w:webHidden/>
              </w:rPr>
            </w:r>
            <w:r>
              <w:rPr>
                <w:noProof/>
                <w:webHidden/>
              </w:rPr>
              <w:fldChar w:fldCharType="separate"/>
            </w:r>
            <w:r w:rsidR="00D12BF0">
              <w:rPr>
                <w:noProof/>
                <w:webHidden/>
              </w:rPr>
              <w:t>4</w:t>
            </w:r>
            <w:r>
              <w:rPr>
                <w:noProof/>
                <w:webHidden/>
              </w:rPr>
              <w:fldChar w:fldCharType="end"/>
            </w:r>
          </w:hyperlink>
        </w:p>
        <w:p w14:paraId="551770BE" w14:textId="54544F53" w:rsidR="00F24E60" w:rsidRDefault="00F24E60">
          <w:pPr>
            <w:pStyle w:val="TOC1"/>
            <w:tabs>
              <w:tab w:val="right" w:leader="dot" w:pos="9350"/>
            </w:tabs>
            <w:rPr>
              <w:noProof/>
            </w:rPr>
          </w:pPr>
          <w:hyperlink w:anchor="_Toc228179659" w:history="1">
            <w:r w:rsidRPr="0008375E">
              <w:rPr>
                <w:rStyle w:val="Hyperlink"/>
                <w:noProof/>
              </w:rPr>
              <w:t>5. Conclusion</w:t>
            </w:r>
            <w:r w:rsidR="00016A4C">
              <w:rPr>
                <w:rStyle w:val="Hyperlink"/>
                <w:noProof/>
              </w:rPr>
              <w:t xml:space="preserve"> </w:t>
            </w:r>
            <w:r>
              <w:rPr>
                <w:noProof/>
                <w:webHidden/>
              </w:rPr>
              <w:tab/>
            </w:r>
            <w:r>
              <w:rPr>
                <w:noProof/>
                <w:webHidden/>
              </w:rPr>
              <w:fldChar w:fldCharType="begin"/>
            </w:r>
            <w:r>
              <w:rPr>
                <w:noProof/>
                <w:webHidden/>
              </w:rPr>
              <w:instrText xml:space="preserve"> PAGEREF _Toc228179659 \h </w:instrText>
            </w:r>
            <w:r>
              <w:rPr>
                <w:noProof/>
                <w:webHidden/>
              </w:rPr>
            </w:r>
            <w:r>
              <w:rPr>
                <w:noProof/>
                <w:webHidden/>
              </w:rPr>
              <w:fldChar w:fldCharType="separate"/>
            </w:r>
            <w:r w:rsidR="00D12BF0">
              <w:rPr>
                <w:noProof/>
                <w:webHidden/>
              </w:rPr>
              <w:t>4</w:t>
            </w:r>
            <w:r>
              <w:rPr>
                <w:noProof/>
                <w:webHidden/>
              </w:rPr>
              <w:fldChar w:fldCharType="end"/>
            </w:r>
          </w:hyperlink>
        </w:p>
        <w:p w14:paraId="2AB6B39A" w14:textId="7F4D1B10" w:rsidR="00261F22" w:rsidRDefault="00261F22">
          <w:r>
            <w:rPr>
              <w:b/>
              <w:bCs/>
            </w:rPr>
            <w:fldChar w:fldCharType="end"/>
          </w:r>
        </w:p>
      </w:sdtContent>
    </w:sdt>
    <w:p w14:paraId="61351464" w14:textId="77777777" w:rsidR="0067176B" w:rsidRDefault="0067176B"/>
    <w:p w14:paraId="559242E2" w14:textId="77777777" w:rsidR="005836EF" w:rsidRDefault="005836EF"/>
    <w:p w14:paraId="52C39DA5" w14:textId="77777777" w:rsidR="005836EF" w:rsidRDefault="005836EF"/>
    <w:p w14:paraId="4284F715" w14:textId="77777777" w:rsidR="005836EF" w:rsidRDefault="005836EF"/>
    <w:p w14:paraId="0F7746BB" w14:textId="77777777" w:rsidR="005836EF" w:rsidRDefault="005836EF"/>
    <w:p w14:paraId="47E1CBA4" w14:textId="77777777" w:rsidR="005836EF" w:rsidRDefault="005836EF"/>
    <w:p w14:paraId="23967A6A" w14:textId="77777777" w:rsidR="005836EF" w:rsidRDefault="005836EF"/>
    <w:p w14:paraId="4C5C2F85" w14:textId="77777777" w:rsidR="0067176B" w:rsidRDefault="00C86E1F" w:rsidP="00261F22">
      <w:pPr>
        <w:pStyle w:val="Heading1"/>
      </w:pPr>
      <w:bookmarkStart w:id="0" w:name="_Toc228179647"/>
      <w:r>
        <w:lastRenderedPageBreak/>
        <w:t>1. What is the Internet of Things (IoT)?</w:t>
      </w:r>
      <w:bookmarkEnd w:id="0"/>
    </w:p>
    <w:p w14:paraId="0797F070" w14:textId="1A6BA377" w:rsidR="0067176B" w:rsidRDefault="00C86E1F">
      <w:pPr>
        <w:spacing w:before="40" w:after="40"/>
      </w:pPr>
      <w:r>
        <w:rPr>
          <w:i/>
          <w:color w:val="505050"/>
          <w:sz w:val="20"/>
        </w:rPr>
        <w:t xml:space="preserve">Assessment Criterion 1.1 </w:t>
      </w:r>
      <w:r w:rsidR="0076272C">
        <w:rPr>
          <w:i/>
          <w:color w:val="505050"/>
          <w:sz w:val="20"/>
        </w:rPr>
        <w:t>-</w:t>
      </w:r>
      <w:r>
        <w:rPr>
          <w:i/>
          <w:color w:val="505050"/>
          <w:sz w:val="20"/>
        </w:rPr>
        <w:t xml:space="preserve"> Explain what is meant by the term, IoT</w:t>
      </w:r>
    </w:p>
    <w:p w14:paraId="6AEFBA79" w14:textId="69040F71" w:rsidR="0067176B" w:rsidRDefault="00C86E1F" w:rsidP="00261F22">
      <w:pPr>
        <w:pStyle w:val="Heading2"/>
      </w:pPr>
      <w:bookmarkStart w:id="1" w:name="_Toc228179648"/>
      <w:r>
        <w:t>1.1 Definition</w:t>
      </w:r>
      <w:bookmarkEnd w:id="1"/>
      <w:r w:rsidR="002E2EF3">
        <w:t xml:space="preserve"> </w:t>
      </w:r>
      <w:r w:rsidR="009803EA">
        <w:t xml:space="preserve"> </w:t>
      </w:r>
    </w:p>
    <w:p w14:paraId="09D1A03B" w14:textId="7C7581D9" w:rsidR="0067176B" w:rsidRDefault="005240EA">
      <w:pPr>
        <w:spacing w:after="120"/>
        <w:jc w:val="both"/>
      </w:pPr>
      <w:r w:rsidRPr="005240EA">
        <w:t xml:space="preserve">The Internet of Things </w:t>
      </w:r>
      <w:proofErr w:type="gramStart"/>
      <w:r w:rsidRPr="005240EA">
        <w:t>(</w:t>
      </w:r>
      <w:r w:rsidR="002E2EF3">
        <w:t xml:space="preserve"> </w:t>
      </w:r>
      <w:r w:rsidRPr="005240EA">
        <w:t>IoT</w:t>
      </w:r>
      <w:proofErr w:type="gramEnd"/>
      <w:r w:rsidRPr="005240EA">
        <w:t>) refers to physical devices that can collect and share real-world information over the internet. IoT involves using embedded sensors, software and network connectivity to gather real-world information, transfer it through networks and perform specific actions (IBM,</w:t>
      </w:r>
      <w:r w:rsidR="002E2EF3">
        <w:t xml:space="preserve"> </w:t>
      </w:r>
      <w:r w:rsidRPr="005240EA">
        <w:t>2023). IoT objects can be anything from consumer electronics such as smart thermostats and fitness trackers to complex industrial systems and even medical equipment. The main difference between a regular electronic gadget and an IoT device is the ability to communicate with other systems, collect real-</w:t>
      </w:r>
      <w:r w:rsidR="004D08A3">
        <w:t xml:space="preserve"> </w:t>
      </w:r>
      <w:r w:rsidRPr="005240EA">
        <w:t>world data, process it, and take relevant action autonomously.</w:t>
      </w:r>
      <w:r w:rsidR="002E2EF3">
        <w:t xml:space="preserve"> </w:t>
      </w:r>
      <w:r w:rsidR="009803EA">
        <w:t xml:space="preserve"> </w:t>
      </w:r>
    </w:p>
    <w:p w14:paraId="49FCBD0B" w14:textId="14868C5F" w:rsidR="0067176B" w:rsidRDefault="00C86E1F" w:rsidP="00261F22">
      <w:pPr>
        <w:pStyle w:val="Heading2"/>
      </w:pPr>
      <w:bookmarkStart w:id="2" w:name="_Toc228179649"/>
      <w:r>
        <w:t>1.2 How an IoT System Works</w:t>
      </w:r>
      <w:bookmarkEnd w:id="2"/>
      <w:r w:rsidR="002E2EF3">
        <w:t xml:space="preserve"> </w:t>
      </w:r>
    </w:p>
    <w:p w14:paraId="7FED1F04" w14:textId="5C3FBEC6" w:rsidR="0067176B" w:rsidRDefault="005E1800">
      <w:pPr>
        <w:spacing w:after="120"/>
        <w:jc w:val="both"/>
      </w:pPr>
      <w:r w:rsidRPr="005E1800">
        <w:t xml:space="preserve">An IoT system usually operates through four main stages. At first, a particular device collects real-world information using sensors and/or actuators. After that, the data gets transferred through a wireless network such as Wi-Fi, Bluetooth or even low power wide-area networks (LPWAN). Next, the system processes that information using on-device computing, edge computing and even cloud services. Finally, an IoT system may present processed information to a user, issue alerts and/or perform physical actions in the real world </w:t>
      </w:r>
      <w:proofErr w:type="gramStart"/>
      <w:r w:rsidRPr="005E1800">
        <w:t>(</w:t>
      </w:r>
      <w:r w:rsidR="0076272C">
        <w:t xml:space="preserve"> </w:t>
      </w:r>
      <w:r w:rsidRPr="005E1800">
        <w:t>Amazon</w:t>
      </w:r>
      <w:proofErr w:type="gramEnd"/>
      <w:r w:rsidRPr="005E1800">
        <w:t xml:space="preserve"> Web Services, 2026). An example is smart thermostats </w:t>
      </w:r>
      <w:r w:rsidR="0076272C">
        <w:t>-</w:t>
      </w:r>
      <w:r w:rsidRPr="005E1800">
        <w:t xml:space="preserve"> IoT systems that measure room temperatures, learn house residents' patterns and automatically adjust heating using connected mobile apps.</w:t>
      </w:r>
      <w:r w:rsidR="002E2EF3">
        <w:t xml:space="preserve"> </w:t>
      </w:r>
    </w:p>
    <w:p w14:paraId="46CBDC5B" w14:textId="245B592B" w:rsidR="0067176B" w:rsidRDefault="00F01DCC">
      <w:r>
        <w:rPr>
          <w:noProof/>
        </w:rPr>
        <mc:AlternateContent>
          <mc:Choice Requires="wps">
            <w:drawing>
              <wp:anchor distT="0" distB="0" distL="114300" distR="114300" simplePos="0" relativeHeight="251660288" behindDoc="0" locked="0" layoutInCell="1" allowOverlap="1" wp14:anchorId="5F787E4B" wp14:editId="259F28C6">
                <wp:simplePos x="0" y="0"/>
                <wp:positionH relativeFrom="column">
                  <wp:posOffset>-428625</wp:posOffset>
                </wp:positionH>
                <wp:positionV relativeFrom="paragraph">
                  <wp:posOffset>1546225</wp:posOffset>
                </wp:positionV>
                <wp:extent cx="6800850" cy="635"/>
                <wp:effectExtent l="0" t="0" r="0" b="0"/>
                <wp:wrapThrough wrapText="bothSides">
                  <wp:wrapPolygon edited="0">
                    <wp:start x="0" y="0"/>
                    <wp:lineTo x="0" y="21600"/>
                    <wp:lineTo x="21600" y="21600"/>
                    <wp:lineTo x="21600" y="0"/>
                  </wp:wrapPolygon>
                </wp:wrapThrough>
                <wp:docPr id="2" name="Text Box 2"/>
                <wp:cNvGraphicFramePr/>
                <a:graphic xmlns:a="http://schemas.openxmlformats.org/drawingml/2006/main">
                  <a:graphicData uri="http://schemas.microsoft.com/office/word/2010/wordprocessingShape">
                    <wps:wsp>
                      <wps:cNvSpPr txBox="1"/>
                      <wps:spPr>
                        <a:xfrm>
                          <a:off x="0" y="0"/>
                          <a:ext cx="6800850" cy="635"/>
                        </a:xfrm>
                        <a:prstGeom prst="rect">
                          <a:avLst/>
                        </a:prstGeom>
                        <a:solidFill>
                          <a:prstClr val="white"/>
                        </a:solidFill>
                        <a:ln>
                          <a:noFill/>
                        </a:ln>
                      </wps:spPr>
                      <wps:txbx>
                        <w:txbxContent>
                          <w:p w14:paraId="0239BAA4" w14:textId="35E26BA5" w:rsidR="00F01DCC" w:rsidRPr="002C3E6A" w:rsidRDefault="00F01DCC" w:rsidP="00F01DCC">
                            <w:pPr>
                              <w:pStyle w:val="Caption"/>
                              <w:jc w:val="center"/>
                              <w:rPr>
                                <w:i/>
                                <w:noProof/>
                                <w:color w:val="804000"/>
                                <w:sz w:val="22"/>
                                <w:szCs w:val="24"/>
                                <w:lang w:val="en-US"/>
                              </w:rPr>
                            </w:pPr>
                            <w:r w:rsidRPr="002C3E6A">
                              <w:rPr>
                                <w:sz w:val="20"/>
                                <w:szCs w:val="20"/>
                              </w:rPr>
                              <w:t xml:space="preserve">Figure </w:t>
                            </w:r>
                            <w:r w:rsidRPr="002C3E6A">
                              <w:rPr>
                                <w:sz w:val="20"/>
                                <w:szCs w:val="20"/>
                              </w:rPr>
                              <w:fldChar w:fldCharType="begin"/>
                            </w:r>
                            <w:r w:rsidRPr="002C3E6A">
                              <w:rPr>
                                <w:sz w:val="20"/>
                                <w:szCs w:val="20"/>
                              </w:rPr>
                              <w:instrText xml:space="preserve"> SEQ Figure \* ARABIC </w:instrText>
                            </w:r>
                            <w:r w:rsidRPr="002C3E6A">
                              <w:rPr>
                                <w:sz w:val="20"/>
                                <w:szCs w:val="20"/>
                              </w:rPr>
                              <w:fldChar w:fldCharType="separate"/>
                            </w:r>
                            <w:r w:rsidRPr="002C3E6A">
                              <w:rPr>
                                <w:noProof/>
                                <w:sz w:val="20"/>
                                <w:szCs w:val="20"/>
                              </w:rPr>
                              <w:t>1</w:t>
                            </w:r>
                            <w:r w:rsidRPr="002C3E6A">
                              <w:rPr>
                                <w:sz w:val="20"/>
                                <w:szCs w:val="20"/>
                              </w:rPr>
                              <w:fldChar w:fldCharType="end"/>
                            </w:r>
                            <w:r w:rsidRPr="002C3E6A">
                              <w:rPr>
                                <w:sz w:val="20"/>
                                <w:szCs w:val="20"/>
                              </w:rPr>
                              <w:t xml:space="preserve"> IoT architecture diagram</w:t>
                            </w:r>
                            <w:r w:rsidR="00E02D38" w:rsidRPr="002C3E6A">
                              <w:rPr>
                                <w:sz w:val="20"/>
                                <w:szCs w:val="20"/>
                              </w:rPr>
                              <w:t xml:space="preserve"> made via draw.io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787E4B" id="_x0000_t202" coordsize="21600,21600" o:spt="202" path="m,l,21600r21600,l21600,xe">
                <v:stroke joinstyle="miter"/>
                <v:path gradientshapeok="t" o:connecttype="rect"/>
              </v:shapetype>
              <v:shape id="Text Box 2" o:spid="_x0000_s1026" type="#_x0000_t202" style="position:absolute;margin-left:-33.75pt;margin-top:121.75pt;width:5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" stroked="f">
                <v:textbox style="mso-fit-shape-to-text:t" inset="0,0,0,0">
                  <w:txbxContent>
                    <w:p w14:paraId="0239BAA4" w14:textId="35E26BA5" w:rsidR="00F01DCC" w:rsidRPr="002C3E6A" w:rsidRDefault="00F01DCC" w:rsidP="00F01DCC">
                      <w:pPr>
                        <w:pStyle w:val="Caption"/>
                        <w:jc w:val="center"/>
                        <w:rPr>
                          <w:i/>
                          <w:noProof/>
                          <w:color w:val="804000"/>
                          <w:sz w:val="22"/>
                          <w:szCs w:val="24"/>
                          <w:lang w:val="en-US"/>
                        </w:rPr>
                      </w:pPr>
                      <w:r w:rsidRPr="002C3E6A">
                        <w:rPr>
                          <w:sz w:val="20"/>
                          <w:szCs w:val="20"/>
                        </w:rPr>
                        <w:t xml:space="preserve">Figure </w:t>
                      </w:r>
                      <w:r w:rsidRPr="002C3E6A">
                        <w:rPr>
                          <w:sz w:val="20"/>
                          <w:szCs w:val="20"/>
                        </w:rPr>
                        <w:fldChar w:fldCharType="begin"/>
                      </w:r>
                      <w:r w:rsidRPr="002C3E6A">
                        <w:rPr>
                          <w:sz w:val="20"/>
                          <w:szCs w:val="20"/>
                        </w:rPr>
                        <w:instrText xml:space="preserve"> SEQ Figure \* ARABIC </w:instrText>
                      </w:r>
                      <w:r w:rsidRPr="002C3E6A">
                        <w:rPr>
                          <w:sz w:val="20"/>
                          <w:szCs w:val="20"/>
                        </w:rPr>
                        <w:fldChar w:fldCharType="separate"/>
                      </w:r>
                      <w:r w:rsidRPr="002C3E6A">
                        <w:rPr>
                          <w:noProof/>
                          <w:sz w:val="20"/>
                          <w:szCs w:val="20"/>
                        </w:rPr>
                        <w:t>1</w:t>
                      </w:r>
                      <w:r w:rsidRPr="002C3E6A">
                        <w:rPr>
                          <w:sz w:val="20"/>
                          <w:szCs w:val="20"/>
                        </w:rPr>
                        <w:fldChar w:fldCharType="end"/>
                      </w:r>
                      <w:r w:rsidRPr="002C3E6A">
                        <w:rPr>
                          <w:sz w:val="20"/>
                          <w:szCs w:val="20"/>
                        </w:rPr>
                        <w:t xml:space="preserve"> IoT architecture diagram</w:t>
                      </w:r>
                      <w:r w:rsidR="00E02D38" w:rsidRPr="002C3E6A">
                        <w:rPr>
                          <w:sz w:val="20"/>
                          <w:szCs w:val="20"/>
                        </w:rPr>
                        <w:t xml:space="preserve"> made via draw.io</w:t>
                      </w:r>
                    </w:p>
                  </w:txbxContent>
                </v:textbox>
                <w10:wrap type="through"/>
              </v:shape>
            </w:pict>
          </mc:Fallback>
        </mc:AlternateContent>
      </w:r>
      <w:r w:rsidR="003157D0">
        <w:rPr>
          <w:i/>
          <w:noProof/>
          <w:color w:val="804000"/>
          <w:sz w:val="20"/>
        </w:rPr>
        <w:drawing>
          <wp:anchor distT="0" distB="0" distL="114300" distR="114300" simplePos="0" relativeHeight="251658240" behindDoc="0" locked="0" layoutInCell="1" allowOverlap="1" wp14:anchorId="70E4B71B" wp14:editId="6A3A1DBC">
            <wp:simplePos x="0" y="0"/>
            <wp:positionH relativeFrom="margin">
              <wp:align>center</wp:align>
            </wp:positionH>
            <wp:positionV relativeFrom="paragraph">
              <wp:posOffset>6985</wp:posOffset>
            </wp:positionV>
            <wp:extent cx="6800850" cy="1482090"/>
            <wp:effectExtent l="0" t="0" r="0" b="3810"/>
            <wp:wrapThrough wrapText="bothSides">
              <wp:wrapPolygon edited="0">
                <wp:start x="7987" y="278"/>
                <wp:lineTo x="7987" y="2776"/>
                <wp:lineTo x="9620" y="5275"/>
                <wp:lineTo x="10770" y="5275"/>
                <wp:lineTo x="10770" y="9717"/>
                <wp:lineTo x="0" y="10272"/>
                <wp:lineTo x="0" y="21378"/>
                <wp:lineTo x="21539" y="21378"/>
                <wp:lineTo x="21539" y="10272"/>
                <wp:lineTo x="10709" y="9717"/>
                <wp:lineTo x="10770" y="5275"/>
                <wp:lineTo x="13432" y="3054"/>
                <wp:lineTo x="13613" y="1388"/>
                <wp:lineTo x="12766" y="278"/>
                <wp:lineTo x="7987" y="278"/>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00850" cy="1482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16B4C" w14:textId="2391DFDB" w:rsidR="0067176B" w:rsidRDefault="0067176B"/>
    <w:p w14:paraId="1E0E0D17" w14:textId="77777777" w:rsidR="0067176B" w:rsidRDefault="0067176B"/>
    <w:p w14:paraId="1C18F3F7" w14:textId="19243B2C" w:rsidR="0067176B" w:rsidRDefault="00C86E1F" w:rsidP="00261F22">
      <w:pPr>
        <w:pStyle w:val="Heading1"/>
      </w:pPr>
      <w:bookmarkStart w:id="3" w:name="_Toc228179650"/>
      <w:r>
        <w:t>2. How IoT Improves Productivity</w:t>
      </w:r>
      <w:bookmarkEnd w:id="3"/>
      <w:r w:rsidR="002E2EF3">
        <w:t xml:space="preserve"> </w:t>
      </w:r>
      <w:r w:rsidR="00B94A88">
        <w:t xml:space="preserve"> </w:t>
      </w:r>
    </w:p>
    <w:p w14:paraId="0453FE96" w14:textId="5206B32D" w:rsidR="0067176B" w:rsidRDefault="00C86E1F">
      <w:pPr>
        <w:spacing w:before="40" w:after="40"/>
      </w:pPr>
      <w:r>
        <w:rPr>
          <w:i/>
          <w:color w:val="505050"/>
          <w:sz w:val="20"/>
        </w:rPr>
        <w:t>Assessment Criterion 1.2(</w:t>
      </w:r>
      <w:proofErr w:type="gramStart"/>
      <w:r>
        <w:rPr>
          <w:i/>
          <w:color w:val="505050"/>
          <w:sz w:val="20"/>
        </w:rPr>
        <w:t>a</w:t>
      </w:r>
      <w:r w:rsidR="00C318C3">
        <w:rPr>
          <w:i/>
          <w:color w:val="505050"/>
          <w:sz w:val="20"/>
        </w:rPr>
        <w:t xml:space="preserve"> </w:t>
      </w:r>
      <w:r>
        <w:rPr>
          <w:i/>
          <w:color w:val="505050"/>
          <w:sz w:val="20"/>
        </w:rPr>
        <w:t>)</w:t>
      </w:r>
      <w:proofErr w:type="gramEnd"/>
      <w:r>
        <w:rPr>
          <w:i/>
          <w:color w:val="505050"/>
          <w:sz w:val="20"/>
        </w:rPr>
        <w:t xml:space="preserve"> </w:t>
      </w:r>
      <w:r w:rsidR="00B94A88">
        <w:rPr>
          <w:i/>
          <w:color w:val="505050"/>
          <w:sz w:val="20"/>
        </w:rPr>
        <w:t>–</w:t>
      </w:r>
      <w:r>
        <w:rPr>
          <w:i/>
          <w:color w:val="505050"/>
          <w:sz w:val="20"/>
        </w:rPr>
        <w:t xml:space="preserve"> Productivity</w:t>
      </w:r>
      <w:r w:rsidR="00B94A88">
        <w:rPr>
          <w:i/>
          <w:color w:val="505050"/>
          <w:sz w:val="20"/>
        </w:rPr>
        <w:t xml:space="preserve"> </w:t>
      </w:r>
    </w:p>
    <w:p w14:paraId="255A6848" w14:textId="25062289" w:rsidR="0067176B" w:rsidRDefault="00743550">
      <w:pPr>
        <w:spacing w:after="120"/>
        <w:jc w:val="both"/>
      </w:pPr>
      <w:r w:rsidRPr="00743550">
        <w:t>IoT enhances productivity by supplying users with real-time information that allows acting faster and making better decisions.</w:t>
      </w:r>
      <w:r>
        <w:t xml:space="preserve"> </w:t>
      </w:r>
      <w:r w:rsidR="002E2EF3">
        <w:t xml:space="preserve"> </w:t>
      </w:r>
    </w:p>
    <w:p w14:paraId="185F56F1" w14:textId="6614AAB9" w:rsidR="0067176B" w:rsidRDefault="00C86E1F" w:rsidP="00261F22">
      <w:pPr>
        <w:pStyle w:val="Heading2"/>
      </w:pPr>
      <w:bookmarkStart w:id="4" w:name="_Toc228179651"/>
      <w:r>
        <w:lastRenderedPageBreak/>
        <w:t>2.1 Example: Predictive Maintenance in Manufacturing</w:t>
      </w:r>
      <w:bookmarkEnd w:id="4"/>
      <w:r w:rsidR="002E2EF3">
        <w:t xml:space="preserve"> </w:t>
      </w:r>
      <w:r w:rsidR="00B94A88">
        <w:t xml:space="preserve"> </w:t>
      </w:r>
    </w:p>
    <w:p w14:paraId="1C972BA7" w14:textId="41E67232" w:rsidR="0067176B" w:rsidRDefault="00681C9E">
      <w:pPr>
        <w:spacing w:after="120"/>
        <w:jc w:val="both"/>
      </w:pPr>
      <w:r w:rsidRPr="00681C9E">
        <w:t xml:space="preserve">Predictive maintenance in manufacturing is among the most effective applications of IoT for increasing productivity. IoT sensors constantly monitor machine parts such as temperature, vibrations and pressure. When readings go above/below normal, engineers are informed about potential breakdowns before they occur, reducing downtime and directing maintenance activities where needed (Tago.io, </w:t>
      </w:r>
      <w:proofErr w:type="gramStart"/>
      <w:r w:rsidRPr="00681C9E">
        <w:t>2026</w:t>
      </w:r>
      <w:r w:rsidR="005E3C54">
        <w:t xml:space="preserve"> </w:t>
      </w:r>
      <w:r w:rsidRPr="00681C9E">
        <w:t>)</w:t>
      </w:r>
      <w:proofErr w:type="gramEnd"/>
      <w:r w:rsidRPr="00681C9E">
        <w:t>.</w:t>
      </w:r>
      <w:r w:rsidR="002E2EF3">
        <w:t xml:space="preserve"> </w:t>
      </w:r>
      <w:r w:rsidR="00B94A88">
        <w:t xml:space="preserve"> </w:t>
      </w:r>
    </w:p>
    <w:p w14:paraId="6E725FCF" w14:textId="77777777" w:rsidR="0067176B" w:rsidRDefault="00C86E1F" w:rsidP="00261F22">
      <w:pPr>
        <w:pStyle w:val="Heading2"/>
      </w:pPr>
      <w:bookmarkStart w:id="5" w:name="_Toc228179652"/>
      <w:r>
        <w:t>2.2 Example: Asset Tracking in Warehousing</w:t>
      </w:r>
      <w:bookmarkEnd w:id="5"/>
    </w:p>
    <w:p w14:paraId="34D2869B" w14:textId="0D380B93" w:rsidR="0067176B" w:rsidRDefault="008D7CA7">
      <w:pPr>
        <w:spacing w:after="120"/>
        <w:jc w:val="both"/>
      </w:pPr>
      <w:r w:rsidRPr="008D7CA7">
        <w:t>Asset tracking is another powerful application. In warehouses and logistics companies, IoT devices and RFID systems allow showing the current location of goods and equipment to employees, thus saving workers time and giving managers more information about their operations.</w:t>
      </w:r>
      <w:r>
        <w:t xml:space="preserve"> </w:t>
      </w:r>
      <w:r w:rsidR="002E2EF3">
        <w:t xml:space="preserve"> </w:t>
      </w:r>
      <w:r w:rsidR="00CF4782">
        <w:t xml:space="preserve"> </w:t>
      </w:r>
    </w:p>
    <w:p w14:paraId="0B82AC46" w14:textId="77777777" w:rsidR="0067176B" w:rsidRDefault="00C86E1F" w:rsidP="00261F22">
      <w:pPr>
        <w:pStyle w:val="Heading1"/>
      </w:pPr>
      <w:bookmarkStart w:id="6" w:name="_Toc228179653"/>
      <w:r>
        <w:t>3. How IoT Improves Security</w:t>
      </w:r>
      <w:bookmarkEnd w:id="6"/>
    </w:p>
    <w:p w14:paraId="2F17A33E" w14:textId="40B7ACB9" w:rsidR="0067176B" w:rsidRDefault="00C86E1F">
      <w:pPr>
        <w:spacing w:before="40" w:after="40"/>
      </w:pPr>
      <w:r>
        <w:rPr>
          <w:i/>
          <w:color w:val="505050"/>
          <w:sz w:val="20"/>
        </w:rPr>
        <w:t xml:space="preserve">Assessment Criterion 1.2(b) </w:t>
      </w:r>
      <w:proofErr w:type="gramStart"/>
      <w:r w:rsidR="0076272C">
        <w:rPr>
          <w:i/>
          <w:color w:val="505050"/>
          <w:sz w:val="20"/>
        </w:rPr>
        <w:t>-</w:t>
      </w:r>
      <w:r w:rsidR="00B94A88">
        <w:rPr>
          <w:i/>
          <w:color w:val="505050"/>
          <w:sz w:val="20"/>
        </w:rPr>
        <w:t xml:space="preserve"> </w:t>
      </w:r>
      <w:r>
        <w:rPr>
          <w:i/>
          <w:color w:val="505050"/>
          <w:sz w:val="20"/>
        </w:rPr>
        <w:t xml:space="preserve"> Security</w:t>
      </w:r>
      <w:proofErr w:type="gramEnd"/>
    </w:p>
    <w:p w14:paraId="38DE42A3" w14:textId="6ED57009" w:rsidR="0067176B" w:rsidRDefault="008C39B5">
      <w:pPr>
        <w:spacing w:after="120"/>
        <w:jc w:val="both"/>
      </w:pPr>
      <w:r w:rsidRPr="008C39B5">
        <w:t>IoT enhances security by providing capabilities for continuous and automated monitoring and reaction which help detect any anomalies much faster compared to traditional approaches.</w:t>
      </w:r>
      <w:r w:rsidR="00CF4782">
        <w:t xml:space="preserve"> </w:t>
      </w:r>
      <w:r w:rsidR="002E2EF3">
        <w:t xml:space="preserve"> </w:t>
      </w:r>
    </w:p>
    <w:p w14:paraId="41AF3B22" w14:textId="35E6B5B3" w:rsidR="0067176B" w:rsidRDefault="00C86E1F" w:rsidP="00261F22">
      <w:pPr>
        <w:pStyle w:val="Heading2"/>
      </w:pPr>
      <w:bookmarkStart w:id="7" w:name="_Toc228179654"/>
      <w:r>
        <w:t>3.1 Example: Smart Building Security Systems</w:t>
      </w:r>
      <w:bookmarkEnd w:id="7"/>
      <w:r w:rsidR="002E2EF3">
        <w:t xml:space="preserve"> </w:t>
      </w:r>
    </w:p>
    <w:p w14:paraId="7A7C71F9" w14:textId="4A44365F" w:rsidR="0067176B" w:rsidRDefault="00F0789B">
      <w:pPr>
        <w:spacing w:after="120"/>
        <w:jc w:val="both"/>
      </w:pPr>
      <w:r w:rsidRPr="00F0789B">
        <w:t xml:space="preserve">Smart building security systems are made up of connected cameras, motion sensors, smart access control panels, and alarm systems in one controlled system. When there is an unusual movement and intrusion or unauthorised entry attempt, the system can notify the security personnel automatically, set off alarms and lock down access points from a distance (Fortinet, </w:t>
      </w:r>
      <w:proofErr w:type="gramStart"/>
      <w:r w:rsidRPr="00F0789B">
        <w:t>n.d.</w:t>
      </w:r>
      <w:r w:rsidR="0045336A">
        <w:t xml:space="preserve"> </w:t>
      </w:r>
      <w:r w:rsidRPr="00F0789B">
        <w:t>)</w:t>
      </w:r>
      <w:proofErr w:type="gramEnd"/>
      <w:r w:rsidRPr="00F0789B">
        <w:t>. This process is far more efficient compared to manual inspection or reviewing any recorded footage.</w:t>
      </w:r>
      <w:r w:rsidR="002E2EF3">
        <w:t xml:space="preserve"> </w:t>
      </w:r>
      <w:r>
        <w:t xml:space="preserve"> </w:t>
      </w:r>
      <w:r w:rsidR="00CF4782">
        <w:t xml:space="preserve"> </w:t>
      </w:r>
    </w:p>
    <w:p w14:paraId="132D4982" w14:textId="77777777" w:rsidR="0067176B" w:rsidRDefault="00C86E1F" w:rsidP="00261F22">
      <w:pPr>
        <w:pStyle w:val="Heading2"/>
      </w:pPr>
      <w:bookmarkStart w:id="8" w:name="_Toc228179655"/>
      <w:r>
        <w:t>3.2 Example: Wearable Safety Devices in Industry</w:t>
      </w:r>
      <w:bookmarkEnd w:id="8"/>
    </w:p>
    <w:p w14:paraId="4B69B101" w14:textId="58337CB6" w:rsidR="0067176B" w:rsidRDefault="00CF4782">
      <w:pPr>
        <w:spacing w:after="120"/>
        <w:jc w:val="both"/>
      </w:pPr>
      <w:r w:rsidRPr="00CF4782">
        <w:t>In industrial environments, wearable IoT devices can be used to keep track of workers</w:t>
      </w:r>
      <w:r w:rsidR="007C1D8A">
        <w:t>’</w:t>
      </w:r>
      <w:r w:rsidRPr="00CF4782">
        <w:t xml:space="preserve"> activities and issue instant alerts in case of falling, becoming immobile or entering a hazardous area.</w:t>
      </w:r>
      <w:r>
        <w:t xml:space="preserve"> </w:t>
      </w:r>
      <w:r w:rsidR="002E2EF3">
        <w:t xml:space="preserve"> </w:t>
      </w:r>
    </w:p>
    <w:p w14:paraId="30B856B8" w14:textId="616A16C3" w:rsidR="0067176B" w:rsidRDefault="00C86E1F" w:rsidP="00261F22">
      <w:pPr>
        <w:pStyle w:val="Heading1"/>
      </w:pPr>
      <w:bookmarkStart w:id="9" w:name="_Toc228179656"/>
      <w:r>
        <w:t>4. How IoT Improves Efficiency</w:t>
      </w:r>
      <w:bookmarkEnd w:id="9"/>
      <w:r w:rsidR="00B94A88">
        <w:t xml:space="preserve"> </w:t>
      </w:r>
    </w:p>
    <w:p w14:paraId="2AE3A524" w14:textId="797356EC" w:rsidR="0067176B" w:rsidRDefault="00C86E1F">
      <w:pPr>
        <w:spacing w:before="40" w:after="40"/>
      </w:pPr>
      <w:r>
        <w:rPr>
          <w:i/>
          <w:color w:val="505050"/>
          <w:sz w:val="20"/>
        </w:rPr>
        <w:t xml:space="preserve">Assessment Criterion 1.2(c) </w:t>
      </w:r>
      <w:r w:rsidR="0076272C">
        <w:rPr>
          <w:i/>
          <w:color w:val="505050"/>
          <w:sz w:val="20"/>
        </w:rPr>
        <w:t>-</w:t>
      </w:r>
      <w:r>
        <w:rPr>
          <w:i/>
          <w:color w:val="505050"/>
          <w:sz w:val="20"/>
        </w:rPr>
        <w:t xml:space="preserve"> Efficiency</w:t>
      </w:r>
    </w:p>
    <w:p w14:paraId="7A4316D0" w14:textId="6434C9ED" w:rsidR="0067176B" w:rsidRDefault="00636773">
      <w:pPr>
        <w:spacing w:after="120"/>
        <w:jc w:val="both"/>
      </w:pPr>
      <w:r w:rsidRPr="00636773">
        <w:t>IoT contributes to efficiency through minimising wastage and better usage of resources through automation and continuous data monitoring.</w:t>
      </w:r>
      <w:r w:rsidR="00A116F7">
        <w:t xml:space="preserve"> </w:t>
      </w:r>
      <w:r w:rsidR="002E2EF3">
        <w:t xml:space="preserve"> </w:t>
      </w:r>
    </w:p>
    <w:p w14:paraId="7ACF275D" w14:textId="6F78E5C3" w:rsidR="0067176B" w:rsidRDefault="00C86E1F" w:rsidP="00261F22">
      <w:pPr>
        <w:pStyle w:val="Heading2"/>
      </w:pPr>
      <w:bookmarkStart w:id="10" w:name="_Toc228179657"/>
      <w:r>
        <w:t>4.1 Example:  Smart Energy Management in Buildings</w:t>
      </w:r>
      <w:bookmarkEnd w:id="10"/>
    </w:p>
    <w:p w14:paraId="78261A16" w14:textId="5C0919EF" w:rsidR="0067176B" w:rsidRDefault="00A116F7">
      <w:pPr>
        <w:spacing w:after="120"/>
        <w:jc w:val="both"/>
      </w:pPr>
      <w:r w:rsidRPr="00A116F7">
        <w:t>Connected occupancy sensors, intelligent thermostats, and automated lights are used to determine whether rooms are occupied and adjust energy consumption automatically. Thus, there will not be energy losses due to heating or lighting of empty rooms (JAR Solutions, 2024).</w:t>
      </w:r>
      <w:r>
        <w:t xml:space="preserve"> </w:t>
      </w:r>
      <w:r w:rsidR="002E2EF3">
        <w:t xml:space="preserve"> </w:t>
      </w:r>
    </w:p>
    <w:p w14:paraId="68C3AF35" w14:textId="77777777" w:rsidR="0067176B" w:rsidRDefault="00C86E1F" w:rsidP="00261F22">
      <w:pPr>
        <w:pStyle w:val="Heading2"/>
      </w:pPr>
      <w:bookmarkStart w:id="11" w:name="_Toc228179658"/>
      <w:r>
        <w:lastRenderedPageBreak/>
        <w:t>4.2 Example: Connected Machines in Manufacturing</w:t>
      </w:r>
      <w:bookmarkEnd w:id="11"/>
    </w:p>
    <w:p w14:paraId="36256FC7" w14:textId="5C23949C" w:rsidR="0067176B" w:rsidRDefault="00323449">
      <w:pPr>
        <w:spacing w:after="120"/>
        <w:jc w:val="both"/>
      </w:pPr>
      <w:r w:rsidRPr="00323449">
        <w:t xml:space="preserve">Connected machines in manufacturing environment make it possible for production managers to monitor output and make scheduling changes on the basis of data received. </w:t>
      </w:r>
      <w:proofErr w:type="gramStart"/>
      <w:r w:rsidRPr="00323449">
        <w:t>Therefore,</w:t>
      </w:r>
      <w:r w:rsidR="001F751D">
        <w:t xml:space="preserve"> </w:t>
      </w:r>
      <w:r w:rsidRPr="00323449">
        <w:t xml:space="preserve"> there</w:t>
      </w:r>
      <w:proofErr w:type="gramEnd"/>
      <w:r w:rsidRPr="00323449">
        <w:t xml:space="preserve"> will be less wastage of materials and operating expenses and similar levels of production.</w:t>
      </w:r>
      <w:r>
        <w:t xml:space="preserve"> </w:t>
      </w:r>
      <w:r w:rsidR="002E2EF3">
        <w:t xml:space="preserve"> </w:t>
      </w:r>
    </w:p>
    <w:p w14:paraId="553DF1DE" w14:textId="77777777" w:rsidR="0067176B" w:rsidRDefault="00C86E1F" w:rsidP="00261F22">
      <w:pPr>
        <w:pStyle w:val="Heading1"/>
      </w:pPr>
      <w:bookmarkStart w:id="12" w:name="_Toc228179659"/>
      <w:r>
        <w:t>5. Conclusion</w:t>
      </w:r>
      <w:bookmarkEnd w:id="12"/>
    </w:p>
    <w:p w14:paraId="4E67EB91" w14:textId="5E6C40D9" w:rsidR="002E4453" w:rsidRDefault="00193B3A">
      <w:pPr>
        <w:spacing w:after="120"/>
        <w:jc w:val="both"/>
      </w:pPr>
      <w:r w:rsidRPr="00193B3A">
        <w:t xml:space="preserve">Internet of Things implies development of interconnected objects which possess sensory capacity, can transmit data and interact with other devices. The examples given above show that IoT allows increasing productivity thanks to predictive maintenance and tracking and enhancing security due to monitoring. IoT can help businesses be more efficient because of smarter management of energy and resources. It can be considered beneficial for a technology business such as </w:t>
      </w:r>
      <w:proofErr w:type="spellStart"/>
      <w:r w:rsidRPr="00193B3A">
        <w:t>RoboShop</w:t>
      </w:r>
      <w:proofErr w:type="spellEnd"/>
      <w:r w:rsidRPr="00193B3A">
        <w:t xml:space="preserve"> to develop an understanding of IoT.</w:t>
      </w:r>
      <w:r w:rsidR="00627B14">
        <w:t xml:space="preserve"> </w:t>
      </w:r>
      <w:r w:rsidR="002E4453">
        <w:t xml:space="preserve"> </w:t>
      </w:r>
    </w:p>
    <w:p w14:paraId="08F85361" w14:textId="77777777" w:rsidR="0067176B" w:rsidRDefault="00C86E1F" w:rsidP="00D12BF0">
      <w:pPr>
        <w:pStyle w:val="Heading1"/>
      </w:pPr>
      <w:r w:rsidRPr="00D12BF0">
        <w:t>References</w:t>
      </w:r>
    </w:p>
    <w:p w14:paraId="39A35F25" w14:textId="374AF5D3" w:rsidR="0067176B" w:rsidRDefault="00C86E1F">
      <w:pPr>
        <w:spacing w:after="80"/>
        <w:ind w:left="504" w:hanging="504"/>
      </w:pPr>
      <w:r>
        <w:rPr>
          <w:sz w:val="22"/>
        </w:rPr>
        <w:t xml:space="preserve">Amazon Web Services (2026) What is IoT? Internet of Things explained. Available at: </w:t>
      </w:r>
      <w:hyperlink r:id="rId9" w:history="1">
        <w:r w:rsidR="008822C8" w:rsidRPr="00710C33">
          <w:rPr>
            <w:rStyle w:val="Hyperlink"/>
            <w:sz w:val="22"/>
          </w:rPr>
          <w:t>https://aws.amazon.com/what-is/iot/</w:t>
        </w:r>
      </w:hyperlink>
      <w:r w:rsidR="008822C8">
        <w:rPr>
          <w:sz w:val="22"/>
        </w:rPr>
        <w:t xml:space="preserve"> </w:t>
      </w:r>
      <w:r>
        <w:rPr>
          <w:sz w:val="22"/>
        </w:rPr>
        <w:t>(Accessed: 21 April 2026).</w:t>
      </w:r>
    </w:p>
    <w:p w14:paraId="4B85DD0A" w14:textId="0DDCEAFD" w:rsidR="0067176B" w:rsidRDefault="00C86E1F">
      <w:pPr>
        <w:spacing w:after="80"/>
        <w:ind w:left="504" w:hanging="504"/>
      </w:pPr>
      <w:r>
        <w:rPr>
          <w:sz w:val="22"/>
        </w:rPr>
        <w:t xml:space="preserve">Fortinet (n.d.) IoT explained: benefits, applications and emerging trends. Available at: </w:t>
      </w:r>
      <w:hyperlink r:id="rId10" w:history="1">
        <w:r w:rsidR="00E04917" w:rsidRPr="00710C33">
          <w:rPr>
            <w:rStyle w:val="Hyperlink"/>
            <w:sz w:val="22"/>
          </w:rPr>
          <w:t>https://www.fortinet.com/resources/cyberglossary/iot</w:t>
        </w:r>
      </w:hyperlink>
      <w:r w:rsidR="00E04917">
        <w:rPr>
          <w:sz w:val="22"/>
        </w:rPr>
        <w:t xml:space="preserve"> </w:t>
      </w:r>
      <w:r>
        <w:rPr>
          <w:sz w:val="22"/>
        </w:rPr>
        <w:t>(Accessed: 21 April 2026).</w:t>
      </w:r>
    </w:p>
    <w:p w14:paraId="697DB73A" w14:textId="1506F8C8" w:rsidR="0067176B" w:rsidRDefault="00C86E1F">
      <w:pPr>
        <w:spacing w:after="80"/>
        <w:ind w:left="504" w:hanging="504"/>
      </w:pPr>
      <w:r>
        <w:rPr>
          <w:sz w:val="22"/>
        </w:rPr>
        <w:t xml:space="preserve">IBM (2023) What is the Internet of Things (IoT)? Available at: </w:t>
      </w:r>
      <w:hyperlink r:id="rId11" w:history="1">
        <w:r w:rsidR="008822C8" w:rsidRPr="00710C33">
          <w:rPr>
            <w:rStyle w:val="Hyperlink"/>
            <w:sz w:val="22"/>
          </w:rPr>
          <w:t>https://www.ibm.com/think/topics/internet-of-things</w:t>
        </w:r>
      </w:hyperlink>
      <w:r w:rsidR="008822C8">
        <w:rPr>
          <w:sz w:val="22"/>
        </w:rPr>
        <w:t xml:space="preserve"> </w:t>
      </w:r>
      <w:r>
        <w:rPr>
          <w:sz w:val="22"/>
        </w:rPr>
        <w:t>(Accessed: 21 April 2026).</w:t>
      </w:r>
    </w:p>
    <w:p w14:paraId="16EB09CF" w14:textId="5B4D246F" w:rsidR="0067176B" w:rsidRDefault="00C86E1F">
      <w:pPr>
        <w:spacing w:after="80"/>
        <w:ind w:left="504" w:hanging="504"/>
      </w:pPr>
      <w:r>
        <w:rPr>
          <w:sz w:val="22"/>
        </w:rPr>
        <w:t xml:space="preserve">JAR Solutions (2024) IoT solutions for smart buildings and energy efficiency. Available at: </w:t>
      </w:r>
      <w:hyperlink r:id="rId12" w:history="1">
        <w:r w:rsidR="008822C8" w:rsidRPr="00710C33">
          <w:rPr>
            <w:rStyle w:val="Hyperlink"/>
            <w:sz w:val="22"/>
          </w:rPr>
          <w:t>https://www.jarsolutions.co.uk/blog/2024/10/iot-solutions-for-smart-buildings-and-energy-efficiency</w:t>
        </w:r>
      </w:hyperlink>
      <w:r w:rsidR="008822C8">
        <w:rPr>
          <w:sz w:val="22"/>
        </w:rPr>
        <w:t xml:space="preserve"> </w:t>
      </w:r>
      <w:r>
        <w:rPr>
          <w:sz w:val="22"/>
        </w:rPr>
        <w:t>(Accessed: 21 April 2026).</w:t>
      </w:r>
    </w:p>
    <w:p w14:paraId="51E40697" w14:textId="4AC38DA9" w:rsidR="0067176B" w:rsidRDefault="00C86E1F">
      <w:pPr>
        <w:spacing w:after="80"/>
        <w:ind w:left="504" w:hanging="504"/>
      </w:pPr>
      <w:r>
        <w:rPr>
          <w:sz w:val="22"/>
        </w:rPr>
        <w:t xml:space="preserve">Tago.io (2026) How IoT improves equipment manufacturing productivity. Available at: </w:t>
      </w:r>
      <w:hyperlink r:id="rId13" w:history="1">
        <w:r w:rsidR="008822C8" w:rsidRPr="00710C33">
          <w:rPr>
            <w:rStyle w:val="Hyperlink"/>
            <w:sz w:val="22"/>
          </w:rPr>
          <w:t>https://tago.io/blog/how-iot-improves-manufacturing-productivity</w:t>
        </w:r>
      </w:hyperlink>
      <w:r w:rsidR="008822C8">
        <w:rPr>
          <w:sz w:val="22"/>
        </w:rPr>
        <w:t xml:space="preserve"> </w:t>
      </w:r>
      <w:r>
        <w:rPr>
          <w:sz w:val="22"/>
        </w:rPr>
        <w:t>(Accessed: 21 April 2026).</w:t>
      </w:r>
    </w:p>
    <w:sectPr w:rsidR="0067176B"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6A943" w14:textId="77777777" w:rsidR="004323B8" w:rsidRDefault="004323B8">
      <w:pPr>
        <w:spacing w:after="0" w:line="240" w:lineRule="auto"/>
      </w:pPr>
      <w:r>
        <w:separator/>
      </w:r>
    </w:p>
  </w:endnote>
  <w:endnote w:type="continuationSeparator" w:id="0">
    <w:p w14:paraId="5538A312" w14:textId="77777777" w:rsidR="004323B8" w:rsidRDefault="00432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531838"/>
      <w:docPartObj>
        <w:docPartGallery w:val="Page Numbers (Bottom of Page)"/>
        <w:docPartUnique/>
      </w:docPartObj>
    </w:sdtPr>
    <w:sdtEndPr/>
    <w:sdtContent>
      <w:p w14:paraId="5C255D7F" w14:textId="42E85B7E" w:rsidR="00A85959" w:rsidRDefault="00A85959">
        <w:pPr>
          <w:pStyle w:val="Footer"/>
          <w:jc w:val="right"/>
        </w:pPr>
        <w:r>
          <w:fldChar w:fldCharType="begin"/>
        </w:r>
        <w:r>
          <w:instrText>PAGE   \* MERGEFORMAT</w:instrText>
        </w:r>
        <w:r>
          <w:fldChar w:fldCharType="separate"/>
        </w:r>
        <w:r>
          <w:t>2</w:t>
        </w:r>
        <w:r>
          <w:fldChar w:fldCharType="end"/>
        </w:r>
      </w:p>
    </w:sdtContent>
  </w:sdt>
  <w:p w14:paraId="36E53187" w14:textId="77777777" w:rsidR="00A85959" w:rsidRDefault="00A85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D037" w14:textId="77777777" w:rsidR="004323B8" w:rsidRDefault="004323B8">
      <w:pPr>
        <w:spacing w:after="0" w:line="240" w:lineRule="auto"/>
      </w:pPr>
      <w:r>
        <w:separator/>
      </w:r>
    </w:p>
  </w:footnote>
  <w:footnote w:type="continuationSeparator" w:id="0">
    <w:p w14:paraId="362B3836" w14:textId="77777777" w:rsidR="004323B8" w:rsidRDefault="00432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7789">
    <w:abstractNumId w:val="8"/>
  </w:num>
  <w:num w:numId="2" w16cid:durableId="284166901">
    <w:abstractNumId w:val="6"/>
  </w:num>
  <w:num w:numId="3" w16cid:durableId="880943532">
    <w:abstractNumId w:val="5"/>
  </w:num>
  <w:num w:numId="4" w16cid:durableId="535898520">
    <w:abstractNumId w:val="4"/>
  </w:num>
  <w:num w:numId="5" w16cid:durableId="414977729">
    <w:abstractNumId w:val="7"/>
  </w:num>
  <w:num w:numId="6" w16cid:durableId="197553302">
    <w:abstractNumId w:val="3"/>
  </w:num>
  <w:num w:numId="7" w16cid:durableId="1155142157">
    <w:abstractNumId w:val="2"/>
  </w:num>
  <w:num w:numId="8" w16cid:durableId="453258913">
    <w:abstractNumId w:val="1"/>
  </w:num>
  <w:num w:numId="9" w16cid:durableId="60052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A4C"/>
    <w:rsid w:val="00034616"/>
    <w:rsid w:val="0006063C"/>
    <w:rsid w:val="000E23A3"/>
    <w:rsid w:val="0015074B"/>
    <w:rsid w:val="00155C71"/>
    <w:rsid w:val="00193B3A"/>
    <w:rsid w:val="001F751D"/>
    <w:rsid w:val="00261F22"/>
    <w:rsid w:val="00281661"/>
    <w:rsid w:val="0029639D"/>
    <w:rsid w:val="002C133B"/>
    <w:rsid w:val="002C3E6A"/>
    <w:rsid w:val="002E2EF3"/>
    <w:rsid w:val="002E4453"/>
    <w:rsid w:val="003157D0"/>
    <w:rsid w:val="00316300"/>
    <w:rsid w:val="00323449"/>
    <w:rsid w:val="00326F90"/>
    <w:rsid w:val="004323B8"/>
    <w:rsid w:val="0045336A"/>
    <w:rsid w:val="00464ACE"/>
    <w:rsid w:val="004D08A3"/>
    <w:rsid w:val="005240EA"/>
    <w:rsid w:val="005836EF"/>
    <w:rsid w:val="005E1800"/>
    <w:rsid w:val="005E3C54"/>
    <w:rsid w:val="00625A31"/>
    <w:rsid w:val="00627B14"/>
    <w:rsid w:val="00636773"/>
    <w:rsid w:val="0064432D"/>
    <w:rsid w:val="0067176B"/>
    <w:rsid w:val="00680F8E"/>
    <w:rsid w:val="00681C9E"/>
    <w:rsid w:val="00743550"/>
    <w:rsid w:val="0076272C"/>
    <w:rsid w:val="007C1D8A"/>
    <w:rsid w:val="00817285"/>
    <w:rsid w:val="008822C8"/>
    <w:rsid w:val="008C39B5"/>
    <w:rsid w:val="008D7CA7"/>
    <w:rsid w:val="009803EA"/>
    <w:rsid w:val="00A116F7"/>
    <w:rsid w:val="00A23E79"/>
    <w:rsid w:val="00A334D1"/>
    <w:rsid w:val="00A85959"/>
    <w:rsid w:val="00AA1D8D"/>
    <w:rsid w:val="00AA5E5F"/>
    <w:rsid w:val="00B335F2"/>
    <w:rsid w:val="00B47730"/>
    <w:rsid w:val="00B84188"/>
    <w:rsid w:val="00B94A88"/>
    <w:rsid w:val="00BC192A"/>
    <w:rsid w:val="00C318C3"/>
    <w:rsid w:val="00C86E1F"/>
    <w:rsid w:val="00CB0664"/>
    <w:rsid w:val="00CF4782"/>
    <w:rsid w:val="00CF6CE4"/>
    <w:rsid w:val="00D12BF0"/>
    <w:rsid w:val="00E02D38"/>
    <w:rsid w:val="00E04917"/>
    <w:rsid w:val="00E503C6"/>
    <w:rsid w:val="00E515C9"/>
    <w:rsid w:val="00F01DCC"/>
    <w:rsid w:val="00F02C05"/>
    <w:rsid w:val="00F0789B"/>
    <w:rsid w:val="00F101C3"/>
    <w:rsid w:val="00F24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2CA2BED8-E1E3-4649-BCC8-65707E15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5E5F"/>
    <w:rPr>
      <w:color w:val="0000FF" w:themeColor="hyperlink"/>
      <w:u w:val="single"/>
    </w:rPr>
  </w:style>
  <w:style w:type="character" w:styleId="UnresolvedMention">
    <w:name w:val="Unresolved Mention"/>
    <w:basedOn w:val="DefaultParagraphFont"/>
    <w:uiPriority w:val="99"/>
    <w:semiHidden/>
    <w:unhideWhenUsed/>
    <w:rsid w:val="00AA5E5F"/>
    <w:rPr>
      <w:color w:val="605E5C"/>
      <w:shd w:val="clear" w:color="auto" w:fill="E1DFDD"/>
    </w:rPr>
  </w:style>
  <w:style w:type="paragraph" w:styleId="TOC1">
    <w:name w:val="toc 1"/>
    <w:basedOn w:val="Normal"/>
    <w:next w:val="Normal"/>
    <w:autoRedefine/>
    <w:uiPriority w:val="39"/>
    <w:unhideWhenUsed/>
    <w:rsid w:val="00F24E60"/>
    <w:pPr>
      <w:spacing w:after="100"/>
    </w:pPr>
  </w:style>
  <w:style w:type="paragraph" w:styleId="TOC2">
    <w:name w:val="toc 2"/>
    <w:basedOn w:val="Normal"/>
    <w:next w:val="Normal"/>
    <w:autoRedefine/>
    <w:uiPriority w:val="39"/>
    <w:unhideWhenUsed/>
    <w:rsid w:val="00F24E60"/>
    <w:pPr>
      <w:spacing w:after="100"/>
      <w:ind w:left="240"/>
    </w:pPr>
  </w:style>
  <w:style w:type="character" w:styleId="CommentReference">
    <w:name w:val="annotation reference"/>
    <w:basedOn w:val="DefaultParagraphFont"/>
    <w:uiPriority w:val="99"/>
    <w:semiHidden/>
    <w:unhideWhenUsed/>
    <w:rsid w:val="00F24E60"/>
    <w:rPr>
      <w:sz w:val="16"/>
      <w:szCs w:val="16"/>
    </w:rPr>
  </w:style>
  <w:style w:type="paragraph" w:styleId="CommentText">
    <w:name w:val="annotation text"/>
    <w:basedOn w:val="Normal"/>
    <w:link w:val="CommentTextChar"/>
    <w:uiPriority w:val="99"/>
    <w:semiHidden/>
    <w:unhideWhenUsed/>
    <w:rsid w:val="00F24E60"/>
    <w:pPr>
      <w:spacing w:line="240" w:lineRule="auto"/>
    </w:pPr>
    <w:rPr>
      <w:sz w:val="20"/>
      <w:szCs w:val="20"/>
    </w:rPr>
  </w:style>
  <w:style w:type="character" w:customStyle="1" w:styleId="CommentTextChar">
    <w:name w:val="Comment Text Char"/>
    <w:basedOn w:val="DefaultParagraphFont"/>
    <w:link w:val="CommentText"/>
    <w:uiPriority w:val="99"/>
    <w:semiHidden/>
    <w:rsid w:val="00F24E60"/>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F24E60"/>
    <w:rPr>
      <w:b/>
      <w:bCs/>
    </w:rPr>
  </w:style>
  <w:style w:type="character" w:customStyle="1" w:styleId="CommentSubjectChar">
    <w:name w:val="Comment Subject Char"/>
    <w:basedOn w:val="CommentTextChar"/>
    <w:link w:val="CommentSubject"/>
    <w:uiPriority w:val="99"/>
    <w:semiHidden/>
    <w:rsid w:val="00F24E60"/>
    <w:rPr>
      <w:rFonts w:ascii="Times New Roman" w:hAnsi="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go.io/blog/how-iot-improves-manufacturing-productiv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arsolutions.co.uk/blog/2024/10/iot-solutions-for-smart-buildings-and-energy-efficienc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bm.com/think/topics/internet-of-thing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ortinet.com/resources/cyberglossary/iot" TargetMode="External"/><Relationship Id="rId4" Type="http://schemas.openxmlformats.org/officeDocument/2006/relationships/settings" Target="settings.xml"/><Relationship Id="rId9" Type="http://schemas.openxmlformats.org/officeDocument/2006/relationships/hyperlink" Target="https://aws.amazon.com/what-is/io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3</cp:revision>
  <dcterms:created xsi:type="dcterms:W3CDTF">2026-04-27T10:00:00Z</dcterms:created>
  <dcterms:modified xsi:type="dcterms:W3CDTF">2026-05-14T13:35:00Z</dcterms:modified>
  <cp:category/>
</cp:coreProperties>
</file>