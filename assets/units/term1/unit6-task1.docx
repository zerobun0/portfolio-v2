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4ED9" w14:textId="77777777" w:rsidR="00136A57" w:rsidRPr="00BC45F0" w:rsidRDefault="00915367">
      <w:pPr>
        <w:pStyle w:val="Heading1"/>
        <w:jc w:val="center"/>
        <w:rPr>
          <w:rFonts w:ascii="Calibri" w:hAnsi="Calibri" w:cs="Calibri"/>
        </w:rPr>
      </w:pPr>
      <w:bookmarkStart w:id="0" w:name="_Toc214913105"/>
      <w:r w:rsidRPr="00BC45F0">
        <w:rPr>
          <w:rFonts w:ascii="Calibri" w:hAnsi="Calibri" w:cs="Calibri"/>
        </w:rPr>
        <w:t>PERSONAL LEARNING STRENGTHS AND WEAKNESSES</w:t>
      </w:r>
      <w:bookmarkEnd w:id="0"/>
    </w:p>
    <w:p w14:paraId="6165CC32" w14:textId="77777777" w:rsidR="00136A57" w:rsidRPr="00BC45F0" w:rsidRDefault="00915367">
      <w:pPr>
        <w:jc w:val="center"/>
        <w:rPr>
          <w:rFonts w:ascii="Calibri" w:hAnsi="Calibri" w:cs="Calibri"/>
        </w:rPr>
      </w:pPr>
      <w:r w:rsidRPr="00BC45F0">
        <w:rPr>
          <w:rFonts w:ascii="Calibri" w:hAnsi="Calibri" w:cs="Calibri"/>
          <w:i/>
        </w:rPr>
        <w:t>Task 1: Understanding Personal Learning Strengths and Weaknesses</w:t>
      </w:r>
    </w:p>
    <w:tbl>
      <w:tblPr>
        <w:tblStyle w:val="LightGrid-Accent1"/>
        <w:tblW w:w="0" w:type="auto"/>
        <w:tblLook w:val="04A0" w:firstRow="1" w:lastRow="0" w:firstColumn="1" w:lastColumn="0" w:noHBand="0" w:noVBand="1"/>
      </w:tblPr>
      <w:tblGrid>
        <w:gridCol w:w="4670"/>
        <w:gridCol w:w="4670"/>
      </w:tblGrid>
      <w:tr w:rsidR="00136A57" w:rsidRPr="00BC45F0" w14:paraId="25F4EC85" w14:textId="77777777" w:rsidTr="00136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5793A0" w14:textId="77777777" w:rsidR="00136A57" w:rsidRPr="00BC45F0" w:rsidRDefault="00915367">
            <w:pPr>
              <w:rPr>
                <w:rFonts w:ascii="Calibri" w:hAnsi="Calibri" w:cs="Calibri"/>
              </w:rPr>
            </w:pPr>
            <w:r w:rsidRPr="00BC45F0">
              <w:rPr>
                <w:rFonts w:ascii="Calibri" w:hAnsi="Calibri" w:cs="Calibri"/>
              </w:rPr>
              <w:t>Student Name:</w:t>
            </w:r>
          </w:p>
        </w:tc>
        <w:tc>
          <w:tcPr>
            <w:tcW w:w="4680" w:type="dxa"/>
          </w:tcPr>
          <w:p w14:paraId="4FC72575" w14:textId="77777777" w:rsidR="00136A57" w:rsidRPr="00BC45F0" w:rsidRDefault="0091536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rPr>
              <w:t>Tarek Ahmed Umar</w:t>
            </w:r>
          </w:p>
        </w:tc>
      </w:tr>
      <w:tr w:rsidR="00136A57" w:rsidRPr="00BC45F0" w14:paraId="7EC36072" w14:textId="77777777" w:rsidTr="0013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227D30" w14:textId="77777777" w:rsidR="00136A57" w:rsidRPr="00BC45F0" w:rsidRDefault="00915367">
            <w:pPr>
              <w:rPr>
                <w:rFonts w:ascii="Calibri" w:hAnsi="Calibri" w:cs="Calibri"/>
              </w:rPr>
            </w:pPr>
            <w:r w:rsidRPr="00BC45F0">
              <w:rPr>
                <w:rFonts w:ascii="Calibri" w:hAnsi="Calibri" w:cs="Calibri"/>
              </w:rPr>
              <w:t>Unit Title:</w:t>
            </w:r>
          </w:p>
        </w:tc>
        <w:tc>
          <w:tcPr>
            <w:tcW w:w="4680" w:type="dxa"/>
          </w:tcPr>
          <w:p w14:paraId="0629703C"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rPr>
              <w:t>Academic Study Techniques (WNI853)</w:t>
            </w:r>
          </w:p>
        </w:tc>
      </w:tr>
      <w:tr w:rsidR="00136A57" w:rsidRPr="00BC45F0" w14:paraId="446A3F9C" w14:textId="77777777" w:rsidTr="00136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57ED87" w14:textId="77777777" w:rsidR="00136A57" w:rsidRPr="00BC45F0" w:rsidRDefault="00915367">
            <w:pPr>
              <w:rPr>
                <w:rFonts w:ascii="Calibri" w:hAnsi="Calibri" w:cs="Calibri"/>
              </w:rPr>
            </w:pPr>
            <w:r w:rsidRPr="00BC45F0">
              <w:rPr>
                <w:rFonts w:ascii="Calibri" w:hAnsi="Calibri" w:cs="Calibri"/>
              </w:rPr>
              <w:t>Unit Level:</w:t>
            </w:r>
          </w:p>
        </w:tc>
        <w:tc>
          <w:tcPr>
            <w:tcW w:w="4680" w:type="dxa"/>
          </w:tcPr>
          <w:p w14:paraId="50400E1D" w14:textId="77777777"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rPr>
              <w:t>3</w:t>
            </w:r>
          </w:p>
        </w:tc>
      </w:tr>
      <w:tr w:rsidR="00136A57" w:rsidRPr="00BC45F0" w14:paraId="5A0AFDC0" w14:textId="77777777" w:rsidTr="0013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170BAE" w14:textId="77777777" w:rsidR="00136A57" w:rsidRPr="00BC45F0" w:rsidRDefault="00915367">
            <w:pPr>
              <w:rPr>
                <w:rFonts w:ascii="Calibri" w:hAnsi="Calibri" w:cs="Calibri"/>
              </w:rPr>
            </w:pPr>
            <w:r w:rsidRPr="00BC45F0">
              <w:rPr>
                <w:rFonts w:ascii="Calibri" w:hAnsi="Calibri" w:cs="Calibri"/>
              </w:rPr>
              <w:t>Diploma Title:</w:t>
            </w:r>
          </w:p>
        </w:tc>
        <w:tc>
          <w:tcPr>
            <w:tcW w:w="4680" w:type="dxa"/>
          </w:tcPr>
          <w:p w14:paraId="7E27DB0A"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rPr>
              <w:t>Access to HE Diploma (Computer Science)</w:t>
            </w:r>
          </w:p>
        </w:tc>
      </w:tr>
      <w:tr w:rsidR="00136A57" w:rsidRPr="00BC45F0" w14:paraId="7CACB196" w14:textId="77777777" w:rsidTr="00136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2B596F9" w14:textId="77777777" w:rsidR="00136A57" w:rsidRPr="00BC45F0" w:rsidRDefault="00915367">
            <w:pPr>
              <w:rPr>
                <w:rFonts w:ascii="Calibri" w:hAnsi="Calibri" w:cs="Calibri"/>
              </w:rPr>
            </w:pPr>
            <w:r w:rsidRPr="00BC45F0">
              <w:rPr>
                <w:rFonts w:ascii="Calibri" w:hAnsi="Calibri" w:cs="Calibri"/>
              </w:rPr>
              <w:t>Assessor:</w:t>
            </w:r>
          </w:p>
        </w:tc>
        <w:tc>
          <w:tcPr>
            <w:tcW w:w="4680" w:type="dxa"/>
          </w:tcPr>
          <w:p w14:paraId="3B6DC1B3" w14:textId="77777777"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rPr>
              <w:t>Muryum Bhayat</w:t>
            </w:r>
          </w:p>
        </w:tc>
      </w:tr>
    </w:tbl>
    <w:p w14:paraId="0825C53A" w14:textId="77777777" w:rsidR="00136A57" w:rsidRPr="00BC45F0" w:rsidRDefault="00136A57">
      <w:pPr>
        <w:rPr>
          <w:rFonts w:ascii="Calibri" w:hAnsi="Calibri" w:cs="Calibri"/>
        </w:rPr>
      </w:pPr>
    </w:p>
    <w:sdt>
      <w:sdtPr>
        <w:rPr>
          <w:lang w:val="en-GB"/>
        </w:rPr>
        <w:id w:val="798503008"/>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51DB6203" w14:textId="0D1FCB71" w:rsidR="00405508" w:rsidRDefault="00405508">
          <w:pPr>
            <w:pStyle w:val="TOCHeading"/>
          </w:pPr>
          <w:r>
            <w:rPr>
              <w:lang w:val="en-GB"/>
            </w:rPr>
            <w:t>Table of Contents</w:t>
          </w:r>
        </w:p>
        <w:p w14:paraId="70B8C4D1" w14:textId="197AD338" w:rsidR="00405508" w:rsidRDefault="00405508">
          <w:pPr>
            <w:pStyle w:val="TOC1"/>
            <w:tabs>
              <w:tab w:val="right" w:leader="dot" w:pos="9350"/>
            </w:tabs>
            <w:rPr>
              <w:noProof/>
            </w:rPr>
          </w:pPr>
          <w:r>
            <w:fldChar w:fldCharType="begin"/>
          </w:r>
          <w:r>
            <w:instrText xml:space="preserve"> TOC \o "1-3" \h \z \u </w:instrText>
          </w:r>
          <w:r>
            <w:fldChar w:fldCharType="separate"/>
          </w:r>
          <w:hyperlink w:anchor="_Toc214913105" w:history="1">
            <w:r w:rsidRPr="002A1C7E">
              <w:rPr>
                <w:rStyle w:val="Hyperlink"/>
                <w:rFonts w:ascii="Calibri" w:hAnsi="Calibri" w:cs="Calibri"/>
                <w:noProof/>
              </w:rPr>
              <w:t>PERSONAL LEARNING STRENGTHS AND WEAKNESSES</w:t>
            </w:r>
            <w:r>
              <w:rPr>
                <w:noProof/>
                <w:webHidden/>
              </w:rPr>
              <w:tab/>
            </w:r>
            <w:r>
              <w:rPr>
                <w:noProof/>
                <w:webHidden/>
              </w:rPr>
              <w:fldChar w:fldCharType="begin"/>
            </w:r>
            <w:r>
              <w:rPr>
                <w:noProof/>
                <w:webHidden/>
              </w:rPr>
              <w:instrText xml:space="preserve"> PAGEREF _Toc214913105 \h </w:instrText>
            </w:r>
            <w:r>
              <w:rPr>
                <w:noProof/>
                <w:webHidden/>
              </w:rPr>
            </w:r>
            <w:r>
              <w:rPr>
                <w:noProof/>
                <w:webHidden/>
              </w:rPr>
              <w:fldChar w:fldCharType="separate"/>
            </w:r>
            <w:r>
              <w:rPr>
                <w:noProof/>
                <w:webHidden/>
              </w:rPr>
              <w:t>1</w:t>
            </w:r>
            <w:r>
              <w:rPr>
                <w:noProof/>
                <w:webHidden/>
              </w:rPr>
              <w:fldChar w:fldCharType="end"/>
            </w:r>
          </w:hyperlink>
        </w:p>
        <w:p w14:paraId="7B638AEC" w14:textId="3275CD6F" w:rsidR="00405508" w:rsidRDefault="00405508">
          <w:pPr>
            <w:pStyle w:val="TOC2"/>
            <w:tabs>
              <w:tab w:val="right" w:leader="dot" w:pos="9350"/>
            </w:tabs>
            <w:rPr>
              <w:noProof/>
            </w:rPr>
          </w:pPr>
          <w:hyperlink w:anchor="_Toc214913106" w:history="1">
            <w:r w:rsidRPr="002A1C7E">
              <w:rPr>
                <w:rStyle w:val="Hyperlink"/>
                <w:rFonts w:ascii="Calibri" w:hAnsi="Calibri" w:cs="Calibri"/>
                <w:noProof/>
              </w:rPr>
              <w:t>1A: SWOT Analysis of Personal Learning</w:t>
            </w:r>
            <w:r>
              <w:rPr>
                <w:noProof/>
                <w:webHidden/>
              </w:rPr>
              <w:tab/>
            </w:r>
            <w:r>
              <w:rPr>
                <w:noProof/>
                <w:webHidden/>
              </w:rPr>
              <w:fldChar w:fldCharType="begin"/>
            </w:r>
            <w:r>
              <w:rPr>
                <w:noProof/>
                <w:webHidden/>
              </w:rPr>
              <w:instrText xml:space="preserve"> PAGEREF _Toc214913106 \h </w:instrText>
            </w:r>
            <w:r>
              <w:rPr>
                <w:noProof/>
                <w:webHidden/>
              </w:rPr>
            </w:r>
            <w:r>
              <w:rPr>
                <w:noProof/>
                <w:webHidden/>
              </w:rPr>
              <w:fldChar w:fldCharType="separate"/>
            </w:r>
            <w:r>
              <w:rPr>
                <w:noProof/>
                <w:webHidden/>
              </w:rPr>
              <w:t>1</w:t>
            </w:r>
            <w:r>
              <w:rPr>
                <w:noProof/>
                <w:webHidden/>
              </w:rPr>
              <w:fldChar w:fldCharType="end"/>
            </w:r>
          </w:hyperlink>
        </w:p>
        <w:p w14:paraId="34D56976" w14:textId="5B0BABD7" w:rsidR="00405508" w:rsidRDefault="00405508">
          <w:pPr>
            <w:pStyle w:val="TOC2"/>
            <w:tabs>
              <w:tab w:val="right" w:leader="dot" w:pos="9350"/>
            </w:tabs>
            <w:rPr>
              <w:noProof/>
            </w:rPr>
          </w:pPr>
          <w:hyperlink w:anchor="_Toc214913107" w:history="1">
            <w:r w:rsidRPr="002A1C7E">
              <w:rPr>
                <w:rStyle w:val="Hyperlink"/>
                <w:rFonts w:ascii="Calibri" w:hAnsi="Calibri" w:cs="Calibri"/>
                <w:noProof/>
              </w:rPr>
              <w:t>1B: Detailed Evaluation of Personal Learning Strengths and Weaknesses</w:t>
            </w:r>
            <w:r>
              <w:rPr>
                <w:noProof/>
                <w:webHidden/>
              </w:rPr>
              <w:tab/>
            </w:r>
            <w:r>
              <w:rPr>
                <w:noProof/>
                <w:webHidden/>
              </w:rPr>
              <w:fldChar w:fldCharType="begin"/>
            </w:r>
            <w:r>
              <w:rPr>
                <w:noProof/>
                <w:webHidden/>
              </w:rPr>
              <w:instrText xml:space="preserve"> PAGEREF _Toc214913107 \h </w:instrText>
            </w:r>
            <w:r>
              <w:rPr>
                <w:noProof/>
                <w:webHidden/>
              </w:rPr>
            </w:r>
            <w:r>
              <w:rPr>
                <w:noProof/>
                <w:webHidden/>
              </w:rPr>
              <w:fldChar w:fldCharType="separate"/>
            </w:r>
            <w:r>
              <w:rPr>
                <w:noProof/>
                <w:webHidden/>
              </w:rPr>
              <w:t>2</w:t>
            </w:r>
            <w:r>
              <w:rPr>
                <w:noProof/>
                <w:webHidden/>
              </w:rPr>
              <w:fldChar w:fldCharType="end"/>
            </w:r>
          </w:hyperlink>
        </w:p>
        <w:p w14:paraId="7A3B92BB" w14:textId="5A367D4F" w:rsidR="00405508" w:rsidRDefault="00405508">
          <w:pPr>
            <w:pStyle w:val="TOC3"/>
            <w:tabs>
              <w:tab w:val="right" w:leader="dot" w:pos="9350"/>
            </w:tabs>
            <w:rPr>
              <w:noProof/>
            </w:rPr>
          </w:pPr>
          <w:hyperlink w:anchor="_Toc214913108" w:history="1">
            <w:r w:rsidRPr="002A1C7E">
              <w:rPr>
                <w:rStyle w:val="Hyperlink"/>
                <w:rFonts w:ascii="Calibri" w:hAnsi="Calibri" w:cs="Calibri"/>
                <w:noProof/>
              </w:rPr>
              <w:t>Strength 1: Strong Technical Curiosity, Self-Directed Learning, and Professional Commitment</w:t>
            </w:r>
            <w:r>
              <w:rPr>
                <w:noProof/>
                <w:webHidden/>
              </w:rPr>
              <w:tab/>
            </w:r>
            <w:r>
              <w:rPr>
                <w:noProof/>
                <w:webHidden/>
              </w:rPr>
              <w:fldChar w:fldCharType="begin"/>
            </w:r>
            <w:r>
              <w:rPr>
                <w:noProof/>
                <w:webHidden/>
              </w:rPr>
              <w:instrText xml:space="preserve"> PAGEREF _Toc214913108 \h </w:instrText>
            </w:r>
            <w:r>
              <w:rPr>
                <w:noProof/>
                <w:webHidden/>
              </w:rPr>
            </w:r>
            <w:r>
              <w:rPr>
                <w:noProof/>
                <w:webHidden/>
              </w:rPr>
              <w:fldChar w:fldCharType="separate"/>
            </w:r>
            <w:r>
              <w:rPr>
                <w:noProof/>
                <w:webHidden/>
              </w:rPr>
              <w:t>2</w:t>
            </w:r>
            <w:r>
              <w:rPr>
                <w:noProof/>
                <w:webHidden/>
              </w:rPr>
              <w:fldChar w:fldCharType="end"/>
            </w:r>
          </w:hyperlink>
        </w:p>
        <w:p w14:paraId="5A78F8FB" w14:textId="6FF14D4D" w:rsidR="00405508" w:rsidRDefault="00405508">
          <w:pPr>
            <w:pStyle w:val="TOC3"/>
            <w:tabs>
              <w:tab w:val="right" w:leader="dot" w:pos="9350"/>
            </w:tabs>
            <w:rPr>
              <w:noProof/>
            </w:rPr>
          </w:pPr>
          <w:hyperlink w:anchor="_Toc214913109" w:history="1">
            <w:r w:rsidRPr="002A1C7E">
              <w:rPr>
                <w:rStyle w:val="Hyperlink"/>
                <w:rFonts w:ascii="Calibri" w:hAnsi="Calibri" w:cs="Calibri"/>
                <w:noProof/>
              </w:rPr>
              <w:t>Strength 2: Proven Time Management, Organisational Skills, and Reliability Across Multiple High-Pressure Commitments</w:t>
            </w:r>
            <w:r>
              <w:rPr>
                <w:noProof/>
                <w:webHidden/>
              </w:rPr>
              <w:tab/>
            </w:r>
            <w:r>
              <w:rPr>
                <w:noProof/>
                <w:webHidden/>
              </w:rPr>
              <w:fldChar w:fldCharType="begin"/>
            </w:r>
            <w:r>
              <w:rPr>
                <w:noProof/>
                <w:webHidden/>
              </w:rPr>
              <w:instrText xml:space="preserve"> PAGEREF _Toc214913109 \h </w:instrText>
            </w:r>
            <w:r>
              <w:rPr>
                <w:noProof/>
                <w:webHidden/>
              </w:rPr>
            </w:r>
            <w:r>
              <w:rPr>
                <w:noProof/>
                <w:webHidden/>
              </w:rPr>
              <w:fldChar w:fldCharType="separate"/>
            </w:r>
            <w:r>
              <w:rPr>
                <w:noProof/>
                <w:webHidden/>
              </w:rPr>
              <w:t>2</w:t>
            </w:r>
            <w:r>
              <w:rPr>
                <w:noProof/>
                <w:webHidden/>
              </w:rPr>
              <w:fldChar w:fldCharType="end"/>
            </w:r>
          </w:hyperlink>
        </w:p>
        <w:p w14:paraId="6DF4A87F" w14:textId="1363B722" w:rsidR="00405508" w:rsidRDefault="00405508">
          <w:pPr>
            <w:pStyle w:val="TOC3"/>
            <w:tabs>
              <w:tab w:val="right" w:leader="dot" w:pos="9350"/>
            </w:tabs>
            <w:rPr>
              <w:noProof/>
            </w:rPr>
          </w:pPr>
          <w:hyperlink w:anchor="_Toc214913110" w:history="1">
            <w:r w:rsidRPr="002A1C7E">
              <w:rPr>
                <w:rStyle w:val="Hyperlink"/>
                <w:rFonts w:ascii="Calibri" w:hAnsi="Calibri" w:cs="Calibri"/>
                <w:noProof/>
              </w:rPr>
              <w:t>Weakness 1: Limited Formal Academic Programming Experience at Tertiary Level</w:t>
            </w:r>
            <w:r>
              <w:rPr>
                <w:noProof/>
                <w:webHidden/>
              </w:rPr>
              <w:tab/>
            </w:r>
            <w:r>
              <w:rPr>
                <w:noProof/>
                <w:webHidden/>
              </w:rPr>
              <w:fldChar w:fldCharType="begin"/>
            </w:r>
            <w:r>
              <w:rPr>
                <w:noProof/>
                <w:webHidden/>
              </w:rPr>
              <w:instrText xml:space="preserve"> PAGEREF _Toc214913110 \h </w:instrText>
            </w:r>
            <w:r>
              <w:rPr>
                <w:noProof/>
                <w:webHidden/>
              </w:rPr>
            </w:r>
            <w:r>
              <w:rPr>
                <w:noProof/>
                <w:webHidden/>
              </w:rPr>
              <w:fldChar w:fldCharType="separate"/>
            </w:r>
            <w:r>
              <w:rPr>
                <w:noProof/>
                <w:webHidden/>
              </w:rPr>
              <w:t>3</w:t>
            </w:r>
            <w:r>
              <w:rPr>
                <w:noProof/>
                <w:webHidden/>
              </w:rPr>
              <w:fldChar w:fldCharType="end"/>
            </w:r>
          </w:hyperlink>
        </w:p>
        <w:p w14:paraId="5DF0FEE1" w14:textId="77FC8439" w:rsidR="00405508" w:rsidRDefault="00405508">
          <w:pPr>
            <w:pStyle w:val="TOC3"/>
            <w:tabs>
              <w:tab w:val="right" w:leader="dot" w:pos="9350"/>
            </w:tabs>
            <w:rPr>
              <w:noProof/>
            </w:rPr>
          </w:pPr>
          <w:hyperlink w:anchor="_Toc214913111" w:history="1">
            <w:r w:rsidRPr="002A1C7E">
              <w:rPr>
                <w:rStyle w:val="Hyperlink"/>
                <w:rFonts w:ascii="Calibri" w:hAnsi="Calibri" w:cs="Calibri"/>
                <w:noProof/>
              </w:rPr>
              <w:t>Weakness 2: Intense Schedule Creates Genuine Time Scarcity During Critical Academic Periods</w:t>
            </w:r>
            <w:r>
              <w:rPr>
                <w:noProof/>
                <w:webHidden/>
              </w:rPr>
              <w:tab/>
            </w:r>
            <w:r>
              <w:rPr>
                <w:noProof/>
                <w:webHidden/>
              </w:rPr>
              <w:fldChar w:fldCharType="begin"/>
            </w:r>
            <w:r>
              <w:rPr>
                <w:noProof/>
                <w:webHidden/>
              </w:rPr>
              <w:instrText xml:space="preserve"> PAGEREF _Toc214913111 \h </w:instrText>
            </w:r>
            <w:r>
              <w:rPr>
                <w:noProof/>
                <w:webHidden/>
              </w:rPr>
            </w:r>
            <w:r>
              <w:rPr>
                <w:noProof/>
                <w:webHidden/>
              </w:rPr>
              <w:fldChar w:fldCharType="separate"/>
            </w:r>
            <w:r>
              <w:rPr>
                <w:noProof/>
                <w:webHidden/>
              </w:rPr>
              <w:t>4</w:t>
            </w:r>
            <w:r>
              <w:rPr>
                <w:noProof/>
                <w:webHidden/>
              </w:rPr>
              <w:fldChar w:fldCharType="end"/>
            </w:r>
          </w:hyperlink>
        </w:p>
        <w:p w14:paraId="016EE990" w14:textId="435EC095" w:rsidR="00405508" w:rsidRDefault="00405508">
          <w:pPr>
            <w:pStyle w:val="TOC2"/>
            <w:tabs>
              <w:tab w:val="right" w:leader="dot" w:pos="9350"/>
            </w:tabs>
            <w:rPr>
              <w:noProof/>
            </w:rPr>
          </w:pPr>
          <w:hyperlink w:anchor="_Toc214913112" w:history="1">
            <w:r w:rsidRPr="002A1C7E">
              <w:rPr>
                <w:rStyle w:val="Hyperlink"/>
                <w:rFonts w:ascii="Calibri" w:hAnsi="Calibri" w:cs="Calibri"/>
                <w:noProof/>
              </w:rPr>
              <w:t>1C: Action Plan – Strategy for Improvement</w:t>
            </w:r>
            <w:r>
              <w:rPr>
                <w:noProof/>
                <w:webHidden/>
              </w:rPr>
              <w:tab/>
            </w:r>
            <w:r>
              <w:rPr>
                <w:noProof/>
                <w:webHidden/>
              </w:rPr>
              <w:fldChar w:fldCharType="begin"/>
            </w:r>
            <w:r>
              <w:rPr>
                <w:noProof/>
                <w:webHidden/>
              </w:rPr>
              <w:instrText xml:space="preserve"> PAGEREF _Toc214913112 \h </w:instrText>
            </w:r>
            <w:r>
              <w:rPr>
                <w:noProof/>
                <w:webHidden/>
              </w:rPr>
            </w:r>
            <w:r>
              <w:rPr>
                <w:noProof/>
                <w:webHidden/>
              </w:rPr>
              <w:fldChar w:fldCharType="separate"/>
            </w:r>
            <w:r>
              <w:rPr>
                <w:noProof/>
                <w:webHidden/>
              </w:rPr>
              <w:t>4</w:t>
            </w:r>
            <w:r>
              <w:rPr>
                <w:noProof/>
                <w:webHidden/>
              </w:rPr>
              <w:fldChar w:fldCharType="end"/>
            </w:r>
          </w:hyperlink>
        </w:p>
        <w:p w14:paraId="1702FB67" w14:textId="46E08AE1" w:rsidR="00405508" w:rsidRDefault="00405508">
          <w:pPr>
            <w:pStyle w:val="TOC3"/>
            <w:tabs>
              <w:tab w:val="right" w:leader="dot" w:pos="9350"/>
            </w:tabs>
            <w:rPr>
              <w:noProof/>
            </w:rPr>
          </w:pPr>
          <w:hyperlink w:anchor="_Toc214913113" w:history="1">
            <w:r w:rsidRPr="002A1C7E">
              <w:rPr>
                <w:rStyle w:val="Hyperlink"/>
                <w:rFonts w:ascii="Calibri" w:hAnsi="Calibri" w:cs="Calibri"/>
                <w:noProof/>
              </w:rPr>
              <w:t>Potential Challenges &amp; Solutions</w:t>
            </w:r>
            <w:r>
              <w:rPr>
                <w:noProof/>
                <w:webHidden/>
              </w:rPr>
              <w:tab/>
            </w:r>
            <w:r>
              <w:rPr>
                <w:noProof/>
                <w:webHidden/>
              </w:rPr>
              <w:fldChar w:fldCharType="begin"/>
            </w:r>
            <w:r>
              <w:rPr>
                <w:noProof/>
                <w:webHidden/>
              </w:rPr>
              <w:instrText xml:space="preserve"> PAGEREF _Toc214913113 \h </w:instrText>
            </w:r>
            <w:r>
              <w:rPr>
                <w:noProof/>
                <w:webHidden/>
              </w:rPr>
            </w:r>
            <w:r>
              <w:rPr>
                <w:noProof/>
                <w:webHidden/>
              </w:rPr>
              <w:fldChar w:fldCharType="separate"/>
            </w:r>
            <w:r>
              <w:rPr>
                <w:noProof/>
                <w:webHidden/>
              </w:rPr>
              <w:t>5</w:t>
            </w:r>
            <w:r>
              <w:rPr>
                <w:noProof/>
                <w:webHidden/>
              </w:rPr>
              <w:fldChar w:fldCharType="end"/>
            </w:r>
          </w:hyperlink>
        </w:p>
        <w:p w14:paraId="687359D6" w14:textId="48D00EC5" w:rsidR="00405508" w:rsidRDefault="00405508">
          <w:pPr>
            <w:pStyle w:val="TOC3"/>
            <w:tabs>
              <w:tab w:val="right" w:leader="dot" w:pos="9350"/>
            </w:tabs>
            <w:rPr>
              <w:noProof/>
            </w:rPr>
          </w:pPr>
          <w:hyperlink w:anchor="_Toc214913114" w:history="1">
            <w:r w:rsidRPr="002A1C7E">
              <w:rPr>
                <w:rStyle w:val="Hyperlink"/>
                <w:rFonts w:ascii="Calibri" w:hAnsi="Calibri" w:cs="Calibri"/>
                <w:noProof/>
              </w:rPr>
              <w:t>Review &amp; Progress Check</w:t>
            </w:r>
            <w:r>
              <w:rPr>
                <w:noProof/>
                <w:webHidden/>
              </w:rPr>
              <w:tab/>
            </w:r>
            <w:r>
              <w:rPr>
                <w:noProof/>
                <w:webHidden/>
              </w:rPr>
              <w:fldChar w:fldCharType="begin"/>
            </w:r>
            <w:r>
              <w:rPr>
                <w:noProof/>
                <w:webHidden/>
              </w:rPr>
              <w:instrText xml:space="preserve"> PAGEREF _Toc214913114 \h </w:instrText>
            </w:r>
            <w:r>
              <w:rPr>
                <w:noProof/>
                <w:webHidden/>
              </w:rPr>
            </w:r>
            <w:r>
              <w:rPr>
                <w:noProof/>
                <w:webHidden/>
              </w:rPr>
              <w:fldChar w:fldCharType="separate"/>
            </w:r>
            <w:r>
              <w:rPr>
                <w:noProof/>
                <w:webHidden/>
              </w:rPr>
              <w:t>6</w:t>
            </w:r>
            <w:r>
              <w:rPr>
                <w:noProof/>
                <w:webHidden/>
              </w:rPr>
              <w:fldChar w:fldCharType="end"/>
            </w:r>
          </w:hyperlink>
        </w:p>
        <w:p w14:paraId="2C4A4DA8" w14:textId="7D31B298" w:rsidR="00405508" w:rsidRDefault="00405508">
          <w:pPr>
            <w:pStyle w:val="TOC3"/>
            <w:tabs>
              <w:tab w:val="right" w:leader="dot" w:pos="9350"/>
            </w:tabs>
            <w:rPr>
              <w:noProof/>
            </w:rPr>
          </w:pPr>
          <w:hyperlink w:anchor="_Toc214913115" w:history="1">
            <w:r w:rsidRPr="002A1C7E">
              <w:rPr>
                <w:rStyle w:val="Hyperlink"/>
                <w:rFonts w:ascii="Calibri" w:hAnsi="Calibri" w:cs="Calibri"/>
                <w:noProof/>
              </w:rPr>
              <w:t>Success Criteria &amp; Measurable Outcomes</w:t>
            </w:r>
            <w:r>
              <w:rPr>
                <w:noProof/>
                <w:webHidden/>
              </w:rPr>
              <w:tab/>
            </w:r>
            <w:r>
              <w:rPr>
                <w:noProof/>
                <w:webHidden/>
              </w:rPr>
              <w:fldChar w:fldCharType="begin"/>
            </w:r>
            <w:r>
              <w:rPr>
                <w:noProof/>
                <w:webHidden/>
              </w:rPr>
              <w:instrText xml:space="preserve"> PAGEREF _Toc214913115 \h </w:instrText>
            </w:r>
            <w:r>
              <w:rPr>
                <w:noProof/>
                <w:webHidden/>
              </w:rPr>
            </w:r>
            <w:r>
              <w:rPr>
                <w:noProof/>
                <w:webHidden/>
              </w:rPr>
              <w:fldChar w:fldCharType="separate"/>
            </w:r>
            <w:r>
              <w:rPr>
                <w:noProof/>
                <w:webHidden/>
              </w:rPr>
              <w:t>6</w:t>
            </w:r>
            <w:r>
              <w:rPr>
                <w:noProof/>
                <w:webHidden/>
              </w:rPr>
              <w:fldChar w:fldCharType="end"/>
            </w:r>
          </w:hyperlink>
        </w:p>
        <w:p w14:paraId="3991FF32" w14:textId="102398D9" w:rsidR="00405508" w:rsidRDefault="00405508">
          <w:pPr>
            <w:pStyle w:val="TOC2"/>
            <w:tabs>
              <w:tab w:val="right" w:leader="dot" w:pos="9350"/>
            </w:tabs>
            <w:rPr>
              <w:noProof/>
            </w:rPr>
          </w:pPr>
          <w:hyperlink w:anchor="_Toc214913116" w:history="1">
            <w:r w:rsidRPr="002A1C7E">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_Toc214913116 \h </w:instrText>
            </w:r>
            <w:r>
              <w:rPr>
                <w:noProof/>
                <w:webHidden/>
              </w:rPr>
            </w:r>
            <w:r>
              <w:rPr>
                <w:noProof/>
                <w:webHidden/>
              </w:rPr>
              <w:fldChar w:fldCharType="separate"/>
            </w:r>
            <w:r>
              <w:rPr>
                <w:noProof/>
                <w:webHidden/>
              </w:rPr>
              <w:t>6</w:t>
            </w:r>
            <w:r>
              <w:rPr>
                <w:noProof/>
                <w:webHidden/>
              </w:rPr>
              <w:fldChar w:fldCharType="end"/>
            </w:r>
          </w:hyperlink>
        </w:p>
        <w:p w14:paraId="684BF982" w14:textId="40AB77CD" w:rsidR="00405508" w:rsidRDefault="00405508">
          <w:r>
            <w:rPr>
              <w:b/>
              <w:bCs/>
            </w:rPr>
            <w:fldChar w:fldCharType="end"/>
          </w:r>
        </w:p>
      </w:sdtContent>
    </w:sdt>
    <w:p w14:paraId="69A10470" w14:textId="77777777" w:rsidR="00405508" w:rsidRDefault="00405508">
      <w:pPr>
        <w:pStyle w:val="Heading2"/>
        <w:rPr>
          <w:rFonts w:ascii="Calibri" w:hAnsi="Calibri" w:cs="Calibri"/>
        </w:rPr>
      </w:pPr>
    </w:p>
    <w:p w14:paraId="4F3114C9" w14:textId="77777777" w:rsidR="00405508" w:rsidRDefault="00405508" w:rsidP="00405508"/>
    <w:p w14:paraId="30485133" w14:textId="77777777" w:rsidR="00405508" w:rsidRDefault="00405508" w:rsidP="00405508"/>
    <w:p w14:paraId="7C9ED442" w14:textId="77777777" w:rsidR="00405508" w:rsidRDefault="00405508" w:rsidP="00405508"/>
    <w:p w14:paraId="6DBD5329" w14:textId="77777777" w:rsidR="00405508" w:rsidRPr="00405508" w:rsidRDefault="00405508" w:rsidP="00405508"/>
    <w:p w14:paraId="2C0BEDC1" w14:textId="6C613E54" w:rsidR="00136A57" w:rsidRPr="00BC45F0" w:rsidRDefault="00915367">
      <w:pPr>
        <w:pStyle w:val="Heading2"/>
        <w:rPr>
          <w:rFonts w:ascii="Calibri" w:hAnsi="Calibri" w:cs="Calibri"/>
        </w:rPr>
      </w:pPr>
      <w:bookmarkStart w:id="1" w:name="_Toc214913106"/>
      <w:r w:rsidRPr="00BC45F0">
        <w:rPr>
          <w:rFonts w:ascii="Calibri" w:hAnsi="Calibri" w:cs="Calibri"/>
        </w:rPr>
        <w:t>1A: SWOT Analysis of Personal Learning</w:t>
      </w:r>
      <w:bookmarkEnd w:id="1"/>
    </w:p>
    <w:p w14:paraId="60ACDAFB" w14:textId="537A4CDA" w:rsidR="00136A57" w:rsidRPr="00BC45F0" w:rsidRDefault="00A43888">
      <w:pPr>
        <w:rPr>
          <w:rFonts w:ascii="Calibri" w:hAnsi="Calibri" w:cs="Calibri"/>
        </w:rPr>
      </w:pPr>
      <w:r w:rsidRPr="00A43888">
        <w:rPr>
          <w:rFonts w:ascii="Calibri" w:hAnsi="Calibri" w:cs="Calibri"/>
        </w:rPr>
        <w:t>A SWOT Analysis helps conduct a thorough assessment of the factors of personal learning and break them down into Strengths, Weaknesses, Opportunities, and Threats</w:t>
      </w:r>
      <w:r w:rsidR="00915367" w:rsidRPr="00BC45F0">
        <w:rPr>
          <w:rFonts w:ascii="Calibri" w:hAnsi="Calibri" w:cs="Calibri"/>
        </w:rPr>
        <w:t>.</w:t>
      </w:r>
    </w:p>
    <w:tbl>
      <w:tblPr>
        <w:tblStyle w:val="LightGrid-Accent1"/>
        <w:tblW w:w="0" w:type="auto"/>
        <w:tblLook w:val="04A0" w:firstRow="1" w:lastRow="0" w:firstColumn="1" w:lastColumn="0" w:noHBand="0" w:noVBand="1"/>
      </w:tblPr>
      <w:tblGrid>
        <w:gridCol w:w="4670"/>
        <w:gridCol w:w="4670"/>
      </w:tblGrid>
      <w:tr w:rsidR="00136A57" w:rsidRPr="00BC45F0" w14:paraId="4C0B9B9E" w14:textId="77777777" w:rsidTr="00136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59AF2A" w14:textId="77777777" w:rsidR="00136A57" w:rsidRPr="00BC45F0" w:rsidRDefault="00915367">
            <w:pPr>
              <w:jc w:val="center"/>
              <w:rPr>
                <w:rFonts w:ascii="Calibri" w:hAnsi="Calibri" w:cs="Calibri"/>
              </w:rPr>
            </w:pPr>
            <w:r w:rsidRPr="00BC45F0">
              <w:rPr>
                <w:rFonts w:ascii="Calibri" w:hAnsi="Calibri" w:cs="Calibri"/>
              </w:rPr>
              <w:t>STRENGTHS</w:t>
            </w:r>
          </w:p>
        </w:tc>
        <w:tc>
          <w:tcPr>
            <w:tcW w:w="4680" w:type="dxa"/>
          </w:tcPr>
          <w:p w14:paraId="25A1D240" w14:textId="77777777" w:rsidR="00136A57" w:rsidRPr="00BC45F0" w:rsidRDefault="0091536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rPr>
              <w:t>WEAKNESSES</w:t>
            </w:r>
          </w:p>
        </w:tc>
      </w:tr>
      <w:tr w:rsidR="00136A57" w:rsidRPr="00BC45F0" w14:paraId="08BFB27D" w14:textId="77777777" w:rsidTr="0013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5DE957" w14:textId="77777777" w:rsidR="00136A57" w:rsidRPr="008A50EA" w:rsidRDefault="00136A57">
            <w:pPr>
              <w:rPr>
                <w:rFonts w:ascii="Calibri" w:hAnsi="Calibri" w:cs="Calibri"/>
                <w:b w:val="0"/>
                <w:bCs w:val="0"/>
              </w:rPr>
            </w:pPr>
          </w:p>
          <w:p w14:paraId="7F5209C6" w14:textId="77777777" w:rsidR="00F2442B" w:rsidRPr="00F2442B" w:rsidRDefault="008A50EA" w:rsidP="00007E38">
            <w:pPr>
              <w:pStyle w:val="ListParagraph"/>
              <w:numPr>
                <w:ilvl w:val="0"/>
                <w:numId w:val="10"/>
              </w:numPr>
              <w:rPr>
                <w:rFonts w:ascii="Calibri" w:hAnsi="Calibri" w:cs="Calibri"/>
              </w:rPr>
            </w:pPr>
            <w:r w:rsidRPr="00007E38">
              <w:rPr>
                <w:rFonts w:ascii="Calibri" w:hAnsi="Calibri" w:cs="Calibri"/>
              </w:rPr>
              <w:t>Technical curiosity and skills regarding learning.</w:t>
            </w:r>
          </w:p>
          <w:p w14:paraId="4825B94C" w14:textId="77777777" w:rsidR="00F2442B" w:rsidRPr="00F2442B" w:rsidRDefault="00C171B6" w:rsidP="00007E38">
            <w:pPr>
              <w:pStyle w:val="ListParagraph"/>
              <w:numPr>
                <w:ilvl w:val="0"/>
                <w:numId w:val="10"/>
              </w:numPr>
              <w:rPr>
                <w:rFonts w:ascii="Calibri" w:hAnsi="Calibri" w:cs="Calibri"/>
              </w:rPr>
            </w:pPr>
            <w:r w:rsidRPr="00007E38">
              <w:rPr>
                <w:rFonts w:ascii="Calibri" w:hAnsi="Calibri" w:cs="Calibri"/>
              </w:rPr>
              <w:t>Strong ability to solve practical problems and troubleshoot gained from work experience</w:t>
            </w:r>
          </w:p>
          <w:p w14:paraId="3FB95897" w14:textId="77777777" w:rsidR="00F2442B" w:rsidRPr="00F2442B" w:rsidRDefault="00915367" w:rsidP="00007E38">
            <w:pPr>
              <w:pStyle w:val="ListParagraph"/>
              <w:numPr>
                <w:ilvl w:val="0"/>
                <w:numId w:val="10"/>
              </w:numPr>
              <w:rPr>
                <w:rFonts w:ascii="Calibri" w:hAnsi="Calibri" w:cs="Calibri"/>
              </w:rPr>
            </w:pPr>
            <w:r w:rsidRPr="00007E38">
              <w:rPr>
                <w:rFonts w:ascii="Calibri" w:hAnsi="Calibri" w:cs="Calibri"/>
              </w:rPr>
              <w:t>Effective time management across multiple concurrent commitments (work, college, professional development)</w:t>
            </w:r>
          </w:p>
          <w:p w14:paraId="0AC3C87B" w14:textId="77777777" w:rsidR="00F2442B" w:rsidRPr="00F2442B" w:rsidRDefault="00E36853" w:rsidP="00007E38">
            <w:pPr>
              <w:pStyle w:val="ListParagraph"/>
              <w:numPr>
                <w:ilvl w:val="0"/>
                <w:numId w:val="10"/>
              </w:numPr>
              <w:rPr>
                <w:rFonts w:ascii="Calibri" w:hAnsi="Calibri" w:cs="Calibri"/>
              </w:rPr>
            </w:pPr>
            <w:r w:rsidRPr="00007E38">
              <w:rPr>
                <w:rFonts w:ascii="Calibri" w:hAnsi="Calibri" w:cs="Calibri"/>
              </w:rPr>
              <w:t>Time management skills when balancing simultaneous responsibilities (work, college, professional development pursuits</w:t>
            </w:r>
            <w:r w:rsidR="00915367" w:rsidRPr="00007E38">
              <w:rPr>
                <w:rFonts w:ascii="Calibri" w:hAnsi="Calibri" w:cs="Calibri"/>
              </w:rPr>
              <w:t>)</w:t>
            </w:r>
          </w:p>
          <w:p w14:paraId="16B01245" w14:textId="77777777" w:rsidR="00F2442B" w:rsidRPr="00F2442B" w:rsidRDefault="00BB0AEC" w:rsidP="00F2442B">
            <w:pPr>
              <w:pStyle w:val="ListParagraph"/>
              <w:numPr>
                <w:ilvl w:val="0"/>
                <w:numId w:val="10"/>
              </w:numPr>
              <w:rPr>
                <w:rFonts w:ascii="Calibri" w:hAnsi="Calibri" w:cs="Calibri"/>
              </w:rPr>
            </w:pPr>
            <w:r w:rsidRPr="00007E38">
              <w:rPr>
                <w:rFonts w:ascii="Calibri" w:hAnsi="Calibri" w:cs="Calibri"/>
              </w:rPr>
              <w:t>Proactive method of accessing available resources (college support services, online resources, professional certification)</w:t>
            </w:r>
          </w:p>
          <w:p w14:paraId="51CDB2DA" w14:textId="4B124363" w:rsidR="00136A57" w:rsidRPr="00F2442B" w:rsidRDefault="00A6158F" w:rsidP="00F2442B">
            <w:pPr>
              <w:pStyle w:val="ListParagraph"/>
              <w:numPr>
                <w:ilvl w:val="0"/>
                <w:numId w:val="10"/>
              </w:numPr>
              <w:rPr>
                <w:rFonts w:ascii="Calibri" w:hAnsi="Calibri" w:cs="Calibri"/>
              </w:rPr>
            </w:pPr>
            <w:r w:rsidRPr="00F2442B">
              <w:rPr>
                <w:rFonts w:ascii="Calibri" w:hAnsi="Calibri" w:cs="Calibri"/>
              </w:rPr>
              <w:t>Effective motivation and clear drive to move forward in a computing career (completion of Google IT Support Professional certification)</w:t>
            </w:r>
            <w:r w:rsidR="00915367" w:rsidRPr="00F2442B">
              <w:rPr>
                <w:rFonts w:ascii="Calibri" w:hAnsi="Calibri" w:cs="Calibri"/>
              </w:rPr>
              <w:br/>
            </w:r>
          </w:p>
        </w:tc>
        <w:tc>
          <w:tcPr>
            <w:tcW w:w="4680" w:type="dxa"/>
          </w:tcPr>
          <w:p w14:paraId="5B5345F6" w14:textId="77777777" w:rsidR="00136A57" w:rsidRPr="00BC45F0" w:rsidRDefault="00136A57">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368A1ED4" w14:textId="77777777" w:rsidR="00206B4F" w:rsidRDefault="00206B4F" w:rsidP="00206B4F">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6B4F">
              <w:rPr>
                <w:rFonts w:ascii="Calibri" w:hAnsi="Calibri" w:cs="Calibri"/>
              </w:rPr>
              <w:t>Limited formal academic programming experience at the university level despite the technical background</w:t>
            </w:r>
          </w:p>
          <w:p w14:paraId="6F63B894" w14:textId="77777777" w:rsidR="00C02B9F" w:rsidRDefault="00C02B9F" w:rsidP="00206B4F">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02B9F">
              <w:rPr>
                <w:rFonts w:ascii="Calibri" w:hAnsi="Calibri" w:cs="Calibri"/>
              </w:rPr>
              <w:t>Balancing work responsibilities (Wednesdays, Fridays, Saturdays) and university enrollment as well as in-depth study sessions can be stressful due to the time constraints</w:t>
            </w:r>
          </w:p>
          <w:p w14:paraId="0C94AA4E" w14:textId="77777777" w:rsidR="00C02B9F" w:rsidRDefault="00C02B9F" w:rsidP="00206B4F">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02B9F">
              <w:rPr>
                <w:rFonts w:ascii="Calibri" w:hAnsi="Calibri" w:cs="Calibri"/>
              </w:rPr>
              <w:t>Limited experience of the conventions of advanced academic writing and formal citation in computing contexts</w:t>
            </w:r>
          </w:p>
          <w:p w14:paraId="12D188AE" w14:textId="77777777" w:rsidR="00574950" w:rsidRDefault="00574950" w:rsidP="00206B4F">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74950">
              <w:rPr>
                <w:rFonts w:ascii="Calibri" w:hAnsi="Calibri" w:cs="Calibri"/>
              </w:rPr>
              <w:t>Intensive schedule sometimes affects the depth of research and assignment planning due to less free time available</w:t>
            </w:r>
          </w:p>
          <w:p w14:paraId="24AFD65F" w14:textId="29A54060" w:rsidR="00136A57" w:rsidRPr="00206B4F" w:rsidRDefault="0070591A" w:rsidP="00206B4F">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0591A">
              <w:rPr>
                <w:rFonts w:ascii="Calibri" w:hAnsi="Calibri" w:cs="Calibri"/>
              </w:rPr>
              <w:t>Required structured learning input regarding complex theory computing concepts even when possessing practical experience</w:t>
            </w:r>
            <w:r>
              <w:rPr>
                <w:rFonts w:ascii="Calibri" w:hAnsi="Calibri" w:cs="Calibri"/>
              </w:rPr>
              <w:t>.</w:t>
            </w:r>
          </w:p>
        </w:tc>
      </w:tr>
      <w:tr w:rsidR="00136A57" w:rsidRPr="00BC45F0" w14:paraId="3183829D" w14:textId="77777777" w:rsidTr="00136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2F0CD3" w14:textId="77777777" w:rsidR="00136A57" w:rsidRPr="008A50EA" w:rsidRDefault="00915367">
            <w:pPr>
              <w:jc w:val="center"/>
              <w:rPr>
                <w:rFonts w:ascii="Calibri" w:hAnsi="Calibri" w:cs="Calibri"/>
                <w:b w:val="0"/>
                <w:bCs w:val="0"/>
              </w:rPr>
            </w:pPr>
            <w:r w:rsidRPr="008A50EA">
              <w:rPr>
                <w:rFonts w:ascii="Calibri" w:hAnsi="Calibri" w:cs="Calibri"/>
                <w:b w:val="0"/>
                <w:bCs w:val="0"/>
              </w:rPr>
              <w:t>OPPORTUNITIES</w:t>
            </w:r>
          </w:p>
          <w:p w14:paraId="391F2E1E" w14:textId="77777777" w:rsidR="00801089" w:rsidRPr="00801089" w:rsidRDefault="005B7135" w:rsidP="00801089">
            <w:pPr>
              <w:pStyle w:val="ListParagraph"/>
              <w:numPr>
                <w:ilvl w:val="0"/>
                <w:numId w:val="11"/>
              </w:numPr>
              <w:rPr>
                <w:rFonts w:ascii="Calibri" w:hAnsi="Calibri" w:cs="Calibri"/>
              </w:rPr>
            </w:pPr>
            <w:r w:rsidRPr="00801089">
              <w:rPr>
                <w:rFonts w:ascii="Calibri" w:hAnsi="Calibri" w:cs="Calibri"/>
              </w:rPr>
              <w:t>A rising need for professional tech personnel who can combine hands-on computing skills and academic qualifications.</w:t>
            </w:r>
          </w:p>
          <w:p w14:paraId="6EE6989A" w14:textId="77777777" w:rsidR="00B23A74" w:rsidRPr="00B23A74" w:rsidRDefault="00801089" w:rsidP="00801089">
            <w:pPr>
              <w:pStyle w:val="ListParagraph"/>
              <w:numPr>
                <w:ilvl w:val="0"/>
                <w:numId w:val="11"/>
              </w:numPr>
              <w:rPr>
                <w:rFonts w:ascii="Calibri" w:hAnsi="Calibri" w:cs="Calibri"/>
              </w:rPr>
            </w:pPr>
            <w:r w:rsidRPr="00801089">
              <w:rPr>
                <w:rFonts w:ascii="Calibri" w:hAnsi="Calibri" w:cs="Calibri"/>
              </w:rPr>
              <w:lastRenderedPageBreak/>
              <w:t>College facilities, support services, and specialist computing tutoring</w:t>
            </w:r>
          </w:p>
          <w:p w14:paraId="0A25FEC5" w14:textId="77777777" w:rsidR="00B23A74" w:rsidRPr="00B23A74" w:rsidRDefault="00915367" w:rsidP="00801089">
            <w:pPr>
              <w:pStyle w:val="ListParagraph"/>
              <w:numPr>
                <w:ilvl w:val="0"/>
                <w:numId w:val="11"/>
              </w:numPr>
              <w:rPr>
                <w:rFonts w:ascii="Calibri" w:hAnsi="Calibri" w:cs="Calibri"/>
              </w:rPr>
            </w:pPr>
            <w:r w:rsidRPr="00801089">
              <w:rPr>
                <w:rFonts w:ascii="Calibri" w:hAnsi="Calibri" w:cs="Calibri"/>
              </w:rPr>
              <w:t>Networking opportunities with classmates, tutors, and industry professionals at college</w:t>
            </w:r>
          </w:p>
          <w:p w14:paraId="2C57F7FA" w14:textId="39DA30F2" w:rsidR="00A26B88" w:rsidRPr="00A26B88" w:rsidRDefault="00B23A74" w:rsidP="00801089">
            <w:pPr>
              <w:pStyle w:val="ListParagraph"/>
              <w:numPr>
                <w:ilvl w:val="0"/>
                <w:numId w:val="11"/>
              </w:numPr>
              <w:rPr>
                <w:rFonts w:ascii="Calibri" w:hAnsi="Calibri" w:cs="Calibri"/>
              </w:rPr>
            </w:pPr>
            <w:r w:rsidRPr="00B23A74">
              <w:rPr>
                <w:rFonts w:ascii="Calibri" w:hAnsi="Calibri" w:cs="Calibri"/>
              </w:rPr>
              <w:t xml:space="preserve">Pathway available for additional certification </w:t>
            </w:r>
            <w:proofErr w:type="gramStart"/>
            <w:r w:rsidRPr="00B23A74">
              <w:rPr>
                <w:rFonts w:ascii="Calibri" w:hAnsi="Calibri" w:cs="Calibri"/>
              </w:rPr>
              <w:t>(</w:t>
            </w:r>
            <w:r w:rsidR="002457A2">
              <w:rPr>
                <w:rFonts w:ascii="Calibri" w:hAnsi="Calibri" w:cs="Calibri"/>
              </w:rPr>
              <w:t xml:space="preserve"> </w:t>
            </w:r>
            <w:r w:rsidRPr="00B23A74">
              <w:rPr>
                <w:rFonts w:ascii="Calibri" w:hAnsi="Calibri" w:cs="Calibri"/>
              </w:rPr>
              <w:t>CompTIA</w:t>
            </w:r>
            <w:proofErr w:type="gramEnd"/>
            <w:r w:rsidRPr="00B23A74">
              <w:rPr>
                <w:rFonts w:ascii="Calibri" w:hAnsi="Calibri" w:cs="Calibri"/>
              </w:rPr>
              <w:t>, Cisco) to improve employability and specialization skills</w:t>
            </w:r>
          </w:p>
          <w:p w14:paraId="510BC2F5" w14:textId="3C97515E" w:rsidR="00136A57" w:rsidRPr="00801089" w:rsidRDefault="00A26B88" w:rsidP="00801089">
            <w:pPr>
              <w:pStyle w:val="ListParagraph"/>
              <w:numPr>
                <w:ilvl w:val="0"/>
                <w:numId w:val="11"/>
              </w:numPr>
              <w:rPr>
                <w:rFonts w:ascii="Calibri" w:hAnsi="Calibri" w:cs="Calibri"/>
              </w:rPr>
            </w:pPr>
            <w:r w:rsidRPr="00A26B88">
              <w:rPr>
                <w:rFonts w:ascii="Calibri" w:hAnsi="Calibri" w:cs="Calibri"/>
              </w:rPr>
              <w:t xml:space="preserve">University </w:t>
            </w:r>
            <w:r w:rsidR="00CA18FE" w:rsidRPr="00A26B88">
              <w:rPr>
                <w:rFonts w:ascii="Calibri" w:hAnsi="Calibri" w:cs="Calibri"/>
              </w:rPr>
              <w:t>bachelor’s degree</w:t>
            </w:r>
            <w:r w:rsidRPr="00A26B88">
              <w:rPr>
                <w:rFonts w:ascii="Calibri" w:hAnsi="Calibri" w:cs="Calibri"/>
              </w:rPr>
              <w:t xml:space="preserve"> Route through Access to HE Diploma progression</w:t>
            </w:r>
          </w:p>
        </w:tc>
        <w:tc>
          <w:tcPr>
            <w:tcW w:w="4680" w:type="dxa"/>
          </w:tcPr>
          <w:p w14:paraId="4B4315B5" w14:textId="77777777" w:rsidR="00136A57" w:rsidRPr="00BC45F0" w:rsidRDefault="0091536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b/>
              </w:rPr>
              <w:lastRenderedPageBreak/>
              <w:t>THREATS</w:t>
            </w:r>
          </w:p>
          <w:p w14:paraId="6934F01B" w14:textId="77777777" w:rsidR="00451626" w:rsidRDefault="00175BC6" w:rsidP="00451626">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451626">
              <w:rPr>
                <w:rFonts w:ascii="Calibri" w:hAnsi="Calibri" w:cs="Calibri"/>
              </w:rPr>
              <w:t xml:space="preserve">Commitments at work three days a week sometimes clash with the deadline schedule of the assignments and the schedule of the </w:t>
            </w:r>
            <w:r w:rsidRPr="00451626">
              <w:rPr>
                <w:rFonts w:ascii="Calibri" w:hAnsi="Calibri" w:cs="Calibri"/>
              </w:rPr>
              <w:t>assignment deadlines</w:t>
            </w:r>
          </w:p>
          <w:p w14:paraId="33539132" w14:textId="77777777" w:rsidR="009974C8" w:rsidRDefault="00451626" w:rsidP="00451626">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451626">
              <w:rPr>
                <w:rFonts w:ascii="Calibri" w:hAnsi="Calibri" w:cs="Calibri"/>
              </w:rPr>
              <w:lastRenderedPageBreak/>
              <w:t>The ever-changing landscape of the technological environment necessitates continuous learning and rapid adaptation.</w:t>
            </w:r>
          </w:p>
          <w:p w14:paraId="7633C825" w14:textId="77777777" w:rsidR="006F63C3" w:rsidRDefault="009974C8" w:rsidP="00451626">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9974C8">
              <w:rPr>
                <w:rFonts w:ascii="Calibri" w:hAnsi="Calibri" w:cs="Calibri"/>
              </w:rPr>
              <w:t xml:space="preserve">Risk of </w:t>
            </w:r>
            <w:r>
              <w:rPr>
                <w:rFonts w:ascii="Calibri" w:hAnsi="Calibri" w:cs="Calibri"/>
              </w:rPr>
              <w:t>b</w:t>
            </w:r>
            <w:r w:rsidRPr="009974C8">
              <w:rPr>
                <w:rFonts w:ascii="Calibri" w:hAnsi="Calibri" w:cs="Calibri"/>
              </w:rPr>
              <w:t xml:space="preserve">urnout due to </w:t>
            </w:r>
            <w:r>
              <w:rPr>
                <w:rFonts w:ascii="Calibri" w:hAnsi="Calibri" w:cs="Calibri"/>
              </w:rPr>
              <w:t>f</w:t>
            </w:r>
            <w:r w:rsidRPr="009974C8">
              <w:rPr>
                <w:rFonts w:ascii="Calibri" w:hAnsi="Calibri" w:cs="Calibri"/>
              </w:rPr>
              <w:t>ull</w:t>
            </w:r>
            <w:r>
              <w:rPr>
                <w:rFonts w:ascii="Calibri" w:hAnsi="Calibri" w:cs="Calibri"/>
              </w:rPr>
              <w:t xml:space="preserve"> </w:t>
            </w:r>
            <w:r w:rsidRPr="009974C8">
              <w:rPr>
                <w:rFonts w:ascii="Calibri" w:hAnsi="Calibri" w:cs="Calibri"/>
              </w:rPr>
              <w:t xml:space="preserve">time work </w:t>
            </w:r>
            <w:r>
              <w:rPr>
                <w:rFonts w:ascii="Calibri" w:hAnsi="Calibri" w:cs="Calibri"/>
              </w:rPr>
              <w:t>and</w:t>
            </w:r>
            <w:r w:rsidRPr="009974C8">
              <w:rPr>
                <w:rFonts w:ascii="Calibri" w:hAnsi="Calibri" w:cs="Calibri"/>
              </w:rPr>
              <w:t xml:space="preserve"> </w:t>
            </w:r>
            <w:proofErr w:type="gramStart"/>
            <w:r>
              <w:rPr>
                <w:rFonts w:ascii="Calibri" w:hAnsi="Calibri" w:cs="Calibri"/>
              </w:rPr>
              <w:t xml:space="preserve">3 </w:t>
            </w:r>
            <w:r w:rsidR="001D1165">
              <w:rPr>
                <w:rFonts w:ascii="Calibri" w:hAnsi="Calibri" w:cs="Calibri"/>
              </w:rPr>
              <w:t>d</w:t>
            </w:r>
            <w:r w:rsidRPr="009974C8">
              <w:rPr>
                <w:rFonts w:ascii="Calibri" w:hAnsi="Calibri" w:cs="Calibri"/>
              </w:rPr>
              <w:t>ay</w:t>
            </w:r>
            <w:proofErr w:type="gramEnd"/>
            <w:r w:rsidRPr="009974C8">
              <w:rPr>
                <w:rFonts w:ascii="Calibri" w:hAnsi="Calibri" w:cs="Calibri"/>
              </w:rPr>
              <w:t xml:space="preserve"> </w:t>
            </w:r>
            <w:r w:rsidR="001D1165">
              <w:rPr>
                <w:rFonts w:ascii="Calibri" w:hAnsi="Calibri" w:cs="Calibri"/>
              </w:rPr>
              <w:t>c</w:t>
            </w:r>
            <w:r w:rsidRPr="009974C8">
              <w:rPr>
                <w:rFonts w:ascii="Calibri" w:hAnsi="Calibri" w:cs="Calibri"/>
              </w:rPr>
              <w:t xml:space="preserve">ollege </w:t>
            </w:r>
            <w:r w:rsidR="001D1165">
              <w:rPr>
                <w:rFonts w:ascii="Calibri" w:hAnsi="Calibri" w:cs="Calibri"/>
              </w:rPr>
              <w:t>s</w:t>
            </w:r>
            <w:r w:rsidRPr="009974C8">
              <w:rPr>
                <w:rFonts w:ascii="Calibri" w:hAnsi="Calibri" w:cs="Calibri"/>
              </w:rPr>
              <w:t xml:space="preserve">chedule </w:t>
            </w:r>
            <w:r w:rsidR="001D1165">
              <w:rPr>
                <w:rFonts w:ascii="Calibri" w:hAnsi="Calibri" w:cs="Calibri"/>
              </w:rPr>
              <w:t>and</w:t>
            </w:r>
            <w:r w:rsidRPr="009974C8">
              <w:rPr>
                <w:rFonts w:ascii="Calibri" w:hAnsi="Calibri" w:cs="Calibri"/>
              </w:rPr>
              <w:t xml:space="preserve"> </w:t>
            </w:r>
            <w:r w:rsidR="001D1165">
              <w:rPr>
                <w:rFonts w:ascii="Calibri" w:hAnsi="Calibri" w:cs="Calibri"/>
              </w:rPr>
              <w:t>s</w:t>
            </w:r>
            <w:r w:rsidRPr="009974C8">
              <w:rPr>
                <w:rFonts w:ascii="Calibri" w:hAnsi="Calibri" w:cs="Calibri"/>
              </w:rPr>
              <w:t xml:space="preserve">tudy </w:t>
            </w:r>
            <w:r w:rsidR="001D1165">
              <w:rPr>
                <w:rFonts w:ascii="Calibri" w:hAnsi="Calibri" w:cs="Calibri"/>
              </w:rPr>
              <w:t>r</w:t>
            </w:r>
            <w:r w:rsidRPr="009974C8">
              <w:rPr>
                <w:rFonts w:ascii="Calibri" w:hAnsi="Calibri" w:cs="Calibri"/>
              </w:rPr>
              <w:t>equirements</w:t>
            </w:r>
          </w:p>
          <w:p w14:paraId="6EA4D099" w14:textId="77777777" w:rsidR="006F63C3" w:rsidRDefault="00CD0BCB" w:rsidP="00451626">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CD0BCB">
              <w:rPr>
                <w:rFonts w:ascii="Calibri" w:hAnsi="Calibri" w:cs="Calibri"/>
              </w:rPr>
              <w:t>Competition from full-time students who have greater availability to participate in group work</w:t>
            </w:r>
            <w:r>
              <w:rPr>
                <w:rFonts w:ascii="Calibri" w:hAnsi="Calibri" w:cs="Calibri"/>
              </w:rPr>
              <w:t xml:space="preserve"> and other opportunities</w:t>
            </w:r>
          </w:p>
          <w:p w14:paraId="67A49F63" w14:textId="670CBC68" w:rsidR="00136A57" w:rsidRPr="00451626" w:rsidRDefault="006F63C3" w:rsidP="00451626">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6F63C3">
              <w:rPr>
                <w:rFonts w:ascii="Calibri" w:hAnsi="Calibri" w:cs="Calibri"/>
              </w:rPr>
              <w:t>Issues concerning health and wellness because of the challenging schedule involving work, college, and study obligations</w:t>
            </w:r>
            <w:r w:rsidR="00915367" w:rsidRPr="00451626">
              <w:rPr>
                <w:rFonts w:ascii="Calibri" w:hAnsi="Calibri" w:cs="Calibri"/>
              </w:rPr>
              <w:br/>
            </w:r>
          </w:p>
        </w:tc>
      </w:tr>
    </w:tbl>
    <w:p w14:paraId="1D369F39" w14:textId="77777777" w:rsidR="00136A57" w:rsidRPr="00BC45F0" w:rsidRDefault="00136A57">
      <w:pPr>
        <w:rPr>
          <w:rFonts w:ascii="Calibri" w:hAnsi="Calibri" w:cs="Calibri"/>
        </w:rPr>
      </w:pPr>
    </w:p>
    <w:p w14:paraId="53870D8C" w14:textId="77777777" w:rsidR="00136A57" w:rsidRPr="00BC45F0" w:rsidRDefault="00915367">
      <w:pPr>
        <w:pStyle w:val="Heading2"/>
        <w:rPr>
          <w:rFonts w:ascii="Calibri" w:hAnsi="Calibri" w:cs="Calibri"/>
        </w:rPr>
      </w:pPr>
      <w:bookmarkStart w:id="2" w:name="_Toc214913107"/>
      <w:r w:rsidRPr="00BC45F0">
        <w:rPr>
          <w:rFonts w:ascii="Calibri" w:hAnsi="Calibri" w:cs="Calibri"/>
        </w:rPr>
        <w:t>1B: Detailed Evaluation of Personal Learning Strengths and Weaknesses</w:t>
      </w:r>
      <w:bookmarkEnd w:id="2"/>
    </w:p>
    <w:p w14:paraId="7F1F8467" w14:textId="77777777" w:rsidR="00136A57" w:rsidRPr="00BC45F0" w:rsidRDefault="00915367">
      <w:pPr>
        <w:pStyle w:val="Heading3"/>
        <w:rPr>
          <w:rFonts w:ascii="Calibri" w:hAnsi="Calibri" w:cs="Calibri"/>
        </w:rPr>
      </w:pPr>
      <w:bookmarkStart w:id="3" w:name="_Toc214913108"/>
      <w:r w:rsidRPr="00BC45F0">
        <w:rPr>
          <w:rFonts w:ascii="Calibri" w:hAnsi="Calibri" w:cs="Calibri"/>
        </w:rPr>
        <w:t>Strength 1: Strong Technical Curiosity, Self-Directed Learning, and Professional Commitment</w:t>
      </w:r>
      <w:bookmarkEnd w:id="3"/>
    </w:p>
    <w:p w14:paraId="77276DBC" w14:textId="1FEE34F1" w:rsidR="00136A57" w:rsidRPr="00BC45F0" w:rsidRDefault="003D21F2">
      <w:pPr>
        <w:rPr>
          <w:rFonts w:ascii="Calibri" w:hAnsi="Calibri" w:cs="Calibri"/>
        </w:rPr>
      </w:pPr>
      <w:r w:rsidRPr="003D21F2">
        <w:rPr>
          <w:rFonts w:ascii="Calibri" w:hAnsi="Calibri" w:cs="Calibri"/>
        </w:rPr>
        <w:t xml:space="preserve">My first </w:t>
      </w:r>
      <w:proofErr w:type="gramStart"/>
      <w:r w:rsidRPr="003D21F2">
        <w:rPr>
          <w:rFonts w:ascii="Calibri" w:hAnsi="Calibri" w:cs="Calibri"/>
        </w:rPr>
        <w:t>learning strength</w:t>
      </w:r>
      <w:proofErr w:type="gramEnd"/>
      <w:r w:rsidRPr="003D21F2">
        <w:rPr>
          <w:rFonts w:ascii="Calibri" w:hAnsi="Calibri" w:cs="Calibri"/>
        </w:rPr>
        <w:t xml:space="preserve"> relates to my natural interest in technology, my ability to learn on my own, and clear dedication to learning and development. This learning strength can be identified through the completion of the Google IT Support Professional Certificate online course and my continuous interest in learning more about computing concepts beyond the scope of the </w:t>
      </w:r>
      <w:r w:rsidRPr="003D21F2">
        <w:rPr>
          <w:rFonts w:ascii="Calibri" w:hAnsi="Calibri" w:cs="Calibri"/>
        </w:rPr>
        <w:t>curriculums</w:t>
      </w:r>
      <w:r w:rsidRPr="003D21F2">
        <w:rPr>
          <w:rFonts w:ascii="Calibri" w:hAnsi="Calibri" w:cs="Calibri"/>
        </w:rPr>
        <w:t xml:space="preserve">. </w:t>
      </w:r>
      <w:r w:rsidR="00F716E0" w:rsidRPr="00BC45F0">
        <w:rPr>
          <w:rFonts w:ascii="Calibri" w:hAnsi="Calibri" w:cs="Calibri"/>
          <w:b/>
        </w:rPr>
        <w:t>Why this is a strength</w:t>
      </w:r>
      <w:r w:rsidR="00F716E0">
        <w:rPr>
          <w:rFonts w:ascii="Calibri" w:hAnsi="Calibri" w:cs="Calibri"/>
        </w:rPr>
        <w:t xml:space="preserve">: </w:t>
      </w:r>
      <w:r w:rsidRPr="003D21F2">
        <w:rPr>
          <w:rFonts w:ascii="Calibri" w:hAnsi="Calibri" w:cs="Calibri"/>
        </w:rPr>
        <w:t xml:space="preserve">the ability to learn without instruction remains an important quality in computing disciplines because of the constant development of information technologies. By completing the Google IT Support Professional Certificate online course, it shows that I take the first step towards initiatives and </w:t>
      </w:r>
      <w:proofErr w:type="gramStart"/>
      <w:r w:rsidRPr="003D21F2">
        <w:rPr>
          <w:rFonts w:ascii="Calibri" w:hAnsi="Calibri" w:cs="Calibri"/>
        </w:rPr>
        <w:t>have the ability to</w:t>
      </w:r>
      <w:proofErr w:type="gramEnd"/>
      <w:r w:rsidRPr="003D21F2">
        <w:rPr>
          <w:rFonts w:ascii="Calibri" w:hAnsi="Calibri" w:cs="Calibri"/>
        </w:rPr>
        <w:t xml:space="preserve"> dedicate time to learning beyond the formal learning environment</w:t>
      </w:r>
      <w:r w:rsidR="00915367" w:rsidRPr="00BC45F0">
        <w:rPr>
          <w:rFonts w:ascii="Calibri" w:hAnsi="Calibri" w:cs="Calibri"/>
        </w:rPr>
        <w:t>.</w:t>
      </w:r>
    </w:p>
    <w:p w14:paraId="3EA9AB20" w14:textId="68E87120" w:rsidR="00136A57" w:rsidRPr="00BC45F0" w:rsidRDefault="00915367">
      <w:pPr>
        <w:rPr>
          <w:rFonts w:ascii="Calibri" w:hAnsi="Calibri" w:cs="Calibri"/>
        </w:rPr>
      </w:pPr>
      <w:r w:rsidRPr="00BC45F0">
        <w:rPr>
          <w:rFonts w:ascii="Calibri" w:hAnsi="Calibri" w:cs="Calibri"/>
          <w:b/>
        </w:rPr>
        <w:t xml:space="preserve">Impact on personal learning: </w:t>
      </w:r>
      <w:r w:rsidR="006455B1" w:rsidRPr="006455B1">
        <w:rPr>
          <w:rFonts w:ascii="Calibri" w:hAnsi="Calibri" w:cs="Calibri"/>
        </w:rPr>
        <w:t xml:space="preserve">This strength greatly impacts my learning as an academic. In this case, this strength allows me to learn without necessarily relying on others. The Google IT Support Professional certification provides a great basic understanding of my field of study – programming and systems. Currently, I continuously develop my skills </w:t>
      </w:r>
      <w:proofErr w:type="gramStart"/>
      <w:r w:rsidR="006455B1" w:rsidRPr="006455B1">
        <w:rPr>
          <w:rFonts w:ascii="Calibri" w:hAnsi="Calibri" w:cs="Calibri"/>
        </w:rPr>
        <w:t>in the area of</w:t>
      </w:r>
      <w:proofErr w:type="gramEnd"/>
      <w:r w:rsidR="006455B1" w:rsidRPr="006455B1">
        <w:rPr>
          <w:rFonts w:ascii="Calibri" w:hAnsi="Calibri" w:cs="Calibri"/>
        </w:rPr>
        <w:t xml:space="preserve"> Python and C# programming from the </w:t>
      </w:r>
      <w:proofErr w:type="spellStart"/>
      <w:r w:rsidR="006455B1" w:rsidRPr="006455B1">
        <w:rPr>
          <w:rFonts w:ascii="Calibri" w:hAnsi="Calibri" w:cs="Calibri"/>
        </w:rPr>
        <w:t>CodeAcademy</w:t>
      </w:r>
      <w:proofErr w:type="spellEnd"/>
      <w:r w:rsidR="006455B1" w:rsidRPr="006455B1">
        <w:rPr>
          <w:rFonts w:ascii="Calibri" w:hAnsi="Calibri" w:cs="Calibri"/>
        </w:rPr>
        <w:t xml:space="preserve"> and W3Schools websites and turn theory into practice. This puts me in a good position to be able to research and learn at the university level without the aid of instructors and later specialized certification levels (CompTIA, Cisco). Even when there's limited available time during my work schedule, this strength helps me move ahead.</w:t>
      </w:r>
    </w:p>
    <w:p w14:paraId="0E16BEC6" w14:textId="77777777" w:rsidR="00136A57" w:rsidRPr="00BC45F0" w:rsidRDefault="00915367">
      <w:pPr>
        <w:pStyle w:val="Heading3"/>
        <w:rPr>
          <w:rFonts w:ascii="Calibri" w:hAnsi="Calibri" w:cs="Calibri"/>
        </w:rPr>
      </w:pPr>
      <w:bookmarkStart w:id="4" w:name="_Toc214913109"/>
      <w:r w:rsidRPr="00BC45F0">
        <w:rPr>
          <w:rFonts w:ascii="Calibri" w:hAnsi="Calibri" w:cs="Calibri"/>
        </w:rPr>
        <w:t>Strength 2: Proven Time Management, Organisational Skills, and Reliability Across Multiple High-Pressure Commitments</w:t>
      </w:r>
      <w:bookmarkEnd w:id="4"/>
    </w:p>
    <w:p w14:paraId="19A164BC" w14:textId="5127712D" w:rsidR="00136A57" w:rsidRPr="00BC45F0" w:rsidRDefault="00CF47D0">
      <w:pPr>
        <w:rPr>
          <w:rFonts w:ascii="Calibri" w:hAnsi="Calibri" w:cs="Calibri"/>
        </w:rPr>
      </w:pPr>
      <w:r w:rsidRPr="00CF47D0">
        <w:rPr>
          <w:rFonts w:ascii="Calibri" w:hAnsi="Calibri" w:cs="Calibri"/>
        </w:rPr>
        <w:t>Organizational Abilities, and Dependability in Various Challenging Engagements The ability to handle professional work experience along with the current level of engagement in the same tasks within a short period of time</w:t>
      </w:r>
      <w:r>
        <w:rPr>
          <w:rFonts w:ascii="Calibri" w:hAnsi="Calibri" w:cs="Calibri"/>
        </w:rPr>
        <w:t xml:space="preserve">: </w:t>
      </w:r>
      <w:r w:rsidRPr="00CF47D0">
        <w:rPr>
          <w:rFonts w:ascii="Calibri" w:hAnsi="Calibri" w:cs="Calibri"/>
        </w:rPr>
        <w:t>Wednesdays, Fridays, Saturdays at work, and Mondays, Tuesdays, and Thursdays at college along with the active engagement of professional certification</w:t>
      </w:r>
      <w:r w:rsidR="001077EE">
        <w:rPr>
          <w:rFonts w:ascii="Calibri" w:hAnsi="Calibri" w:cs="Calibri"/>
        </w:rPr>
        <w:t xml:space="preserve"> which shows </w:t>
      </w:r>
      <w:r w:rsidRPr="00CF47D0">
        <w:rPr>
          <w:rFonts w:ascii="Calibri" w:hAnsi="Calibri" w:cs="Calibri"/>
        </w:rPr>
        <w:t xml:space="preserve">development of </w:t>
      </w:r>
      <w:r w:rsidRPr="00CF47D0">
        <w:rPr>
          <w:rFonts w:ascii="Calibri" w:hAnsi="Calibri" w:cs="Calibri"/>
        </w:rPr>
        <w:lastRenderedPageBreak/>
        <w:t xml:space="preserve">outstanding time management skills. </w:t>
      </w:r>
      <w:r w:rsidR="001077EE" w:rsidRPr="00BC45F0">
        <w:rPr>
          <w:rFonts w:ascii="Calibri" w:hAnsi="Calibri" w:cs="Calibri"/>
          <w:b/>
        </w:rPr>
        <w:t xml:space="preserve">Why this is a </w:t>
      </w:r>
      <w:r w:rsidR="00D85DB2">
        <w:rPr>
          <w:rFonts w:ascii="Calibri" w:hAnsi="Calibri" w:cs="Calibri"/>
          <w:b/>
        </w:rPr>
        <w:t>strength</w:t>
      </w:r>
      <w:r w:rsidRPr="00CF47D0">
        <w:rPr>
          <w:rFonts w:ascii="Calibri" w:hAnsi="Calibri" w:cs="Calibri"/>
        </w:rPr>
        <w:t>: This ability to balance work and professional certification along with the study schedule of three days at college, along with the remaining three days at work, portrays an outstanding level of prioritization and time management skills. The ability to efficiently handle work and professional certification along with academic performance makes this quality hard to develop in the case of regular college-going individuals</w:t>
      </w:r>
      <w:r w:rsidR="00915367" w:rsidRPr="00BC45F0">
        <w:rPr>
          <w:rFonts w:ascii="Calibri" w:hAnsi="Calibri" w:cs="Calibri"/>
        </w:rPr>
        <w:t>.</w:t>
      </w:r>
    </w:p>
    <w:p w14:paraId="5FA2399E" w14:textId="7FC3452D" w:rsidR="00136A57" w:rsidRPr="00BC45F0" w:rsidRDefault="00915367">
      <w:pPr>
        <w:rPr>
          <w:rFonts w:ascii="Calibri" w:hAnsi="Calibri" w:cs="Calibri"/>
        </w:rPr>
      </w:pPr>
      <w:r w:rsidRPr="00BC45F0">
        <w:rPr>
          <w:rFonts w:ascii="Calibri" w:hAnsi="Calibri" w:cs="Calibri"/>
          <w:b/>
        </w:rPr>
        <w:t xml:space="preserve">Impact on personal learning: </w:t>
      </w:r>
      <w:r w:rsidR="00EF3FF0" w:rsidRPr="00EF3FF0">
        <w:rPr>
          <w:rFonts w:ascii="Calibri" w:hAnsi="Calibri" w:cs="Calibri"/>
        </w:rPr>
        <w:t>This strength allows me to optimize my learning even when there are limited opportunities. In addition to learning through available evening study sessions, my ability to solve problems directly applies to my learning environment. Examples of this capability include correcting code problems and learning ways of breaking down complex requirements of my assignments to do them efficiently and coming up with unique ways of doing things when there are limited opportunities available. This strength has positioned me perfectly to learn at the university level and work as a professional in the computing field when the ability to handle deadlines and flexibility are of high value.</w:t>
      </w:r>
    </w:p>
    <w:p w14:paraId="6D893A83" w14:textId="77777777" w:rsidR="00136A57" w:rsidRPr="00BC45F0" w:rsidRDefault="00136A57">
      <w:pPr>
        <w:rPr>
          <w:rFonts w:ascii="Calibri" w:hAnsi="Calibri" w:cs="Calibri"/>
        </w:rPr>
      </w:pPr>
    </w:p>
    <w:p w14:paraId="4496A4CE" w14:textId="77777777" w:rsidR="00136A57" w:rsidRPr="00BC45F0" w:rsidRDefault="00915367">
      <w:pPr>
        <w:pStyle w:val="Heading3"/>
        <w:rPr>
          <w:rFonts w:ascii="Calibri" w:hAnsi="Calibri" w:cs="Calibri"/>
        </w:rPr>
      </w:pPr>
      <w:bookmarkStart w:id="5" w:name="_Toc214913110"/>
      <w:r w:rsidRPr="00BC45F0">
        <w:rPr>
          <w:rFonts w:ascii="Calibri" w:hAnsi="Calibri" w:cs="Calibri"/>
        </w:rPr>
        <w:t>Weakness 1: Limited Formal Academic Programming Experience at Tertiary Level</w:t>
      </w:r>
      <w:bookmarkEnd w:id="5"/>
    </w:p>
    <w:p w14:paraId="623D5E5B" w14:textId="1F9581EC" w:rsidR="00136A57" w:rsidRPr="00BC45F0" w:rsidRDefault="004E564E">
      <w:pPr>
        <w:rPr>
          <w:rFonts w:ascii="Calibri" w:hAnsi="Calibri" w:cs="Calibri"/>
        </w:rPr>
      </w:pPr>
      <w:r w:rsidRPr="004E564E">
        <w:rPr>
          <w:rFonts w:ascii="Calibri" w:hAnsi="Calibri" w:cs="Calibri"/>
        </w:rPr>
        <w:t xml:space="preserve">Although there has been a great level of technical interest and self-authoritative learning evident in the Google IT Support Professional Certificate course and the aces </w:t>
      </w:r>
      <w:proofErr w:type="gramStart"/>
      <w:r w:rsidRPr="004E564E">
        <w:rPr>
          <w:rFonts w:ascii="Calibri" w:hAnsi="Calibri" w:cs="Calibri"/>
        </w:rPr>
        <w:t>to</w:t>
      </w:r>
      <w:proofErr w:type="gramEnd"/>
      <w:r w:rsidRPr="004E564E">
        <w:rPr>
          <w:rFonts w:ascii="Calibri" w:hAnsi="Calibri" w:cs="Calibri"/>
        </w:rPr>
        <w:t xml:space="preserve"> HE computing course, </w:t>
      </w:r>
      <w:proofErr w:type="gramStart"/>
      <w:r w:rsidRPr="004E564E">
        <w:rPr>
          <w:rFonts w:ascii="Calibri" w:hAnsi="Calibri" w:cs="Calibri"/>
        </w:rPr>
        <w:t>at the moment</w:t>
      </w:r>
      <w:proofErr w:type="gramEnd"/>
      <w:r w:rsidRPr="004E564E">
        <w:rPr>
          <w:rFonts w:ascii="Calibri" w:hAnsi="Calibri" w:cs="Calibri"/>
        </w:rPr>
        <w:t>, this remains my first formal educational programming class at university entrance level (Python &amp; C# in Access to Computing). The level of my existing non-university technological familiarity has been through professional IT support certification coursework and internal university study rather than formal tertiary learning.</w:t>
      </w:r>
      <w:r w:rsidR="00915367" w:rsidRPr="00BC45F0">
        <w:rPr>
          <w:rFonts w:ascii="Calibri" w:hAnsi="Calibri" w:cs="Calibri"/>
        </w:rPr>
        <w:t xml:space="preserve"> </w:t>
      </w:r>
      <w:r w:rsidR="00915367" w:rsidRPr="00BC45F0">
        <w:rPr>
          <w:rFonts w:ascii="Calibri" w:hAnsi="Calibri" w:cs="Calibri"/>
          <w:b/>
        </w:rPr>
        <w:t xml:space="preserve">Why this is a weakness: </w:t>
      </w:r>
      <w:r w:rsidR="00310216" w:rsidRPr="00310216">
        <w:rPr>
          <w:rFonts w:ascii="Calibri" w:hAnsi="Calibri" w:cs="Calibri"/>
        </w:rPr>
        <w:t>The learning of computing at university level involves the intensive study of algorithms, data structures, software patterns and principles of object-oriented programming models of computation and formal mathematical computer science at levels of academic depth. Doing Computing at university necessarily involves a pre-existing grasp of the role of simple variables, loops, conditional expressions, and software functions alongside the basic precepts of OOP before university study. This automatically provides my peers who do A-level Computing at university prior educational advantages toward learning university-level ideas about computing at a substantially quicker pace</w:t>
      </w:r>
      <w:r w:rsidR="00915367" w:rsidRPr="00BC45F0">
        <w:rPr>
          <w:rFonts w:ascii="Calibri" w:hAnsi="Calibri" w:cs="Calibri"/>
        </w:rPr>
        <w:t>.</w:t>
      </w:r>
    </w:p>
    <w:p w14:paraId="6759BBFF" w14:textId="153411ED" w:rsidR="00136A57" w:rsidRPr="00BC45F0" w:rsidRDefault="00915367">
      <w:pPr>
        <w:rPr>
          <w:rFonts w:ascii="Calibri" w:hAnsi="Calibri" w:cs="Calibri"/>
        </w:rPr>
      </w:pPr>
      <w:r w:rsidRPr="00BC45F0">
        <w:rPr>
          <w:rFonts w:ascii="Calibri" w:hAnsi="Calibri" w:cs="Calibri"/>
          <w:b/>
        </w:rPr>
        <w:t xml:space="preserve">Impact on personal learning: </w:t>
      </w:r>
      <w:r w:rsidR="00141D23" w:rsidRPr="00141D23">
        <w:rPr>
          <w:rFonts w:ascii="Calibri" w:hAnsi="Calibri" w:cs="Calibri"/>
        </w:rPr>
        <w:t xml:space="preserve">This weakness puts me under </w:t>
      </w:r>
      <w:proofErr w:type="gramStart"/>
      <w:r w:rsidR="00141D23" w:rsidRPr="00141D23">
        <w:rPr>
          <w:rFonts w:ascii="Calibri" w:hAnsi="Calibri" w:cs="Calibri"/>
        </w:rPr>
        <w:t>genuine time</w:t>
      </w:r>
      <w:proofErr w:type="gramEnd"/>
      <w:r w:rsidR="00141D23" w:rsidRPr="00141D23">
        <w:rPr>
          <w:rFonts w:ascii="Calibri" w:hAnsi="Calibri" w:cs="Calibri"/>
        </w:rPr>
        <w:t xml:space="preserve"> pressure when it comes to programming tasks. Theoretical topics that my peers could learn from A-level </w:t>
      </w:r>
      <w:proofErr w:type="gramStart"/>
      <w:r w:rsidR="00141D23" w:rsidRPr="00141D23">
        <w:rPr>
          <w:rFonts w:ascii="Calibri" w:hAnsi="Calibri" w:cs="Calibri"/>
        </w:rPr>
        <w:t>standard</w:t>
      </w:r>
      <w:proofErr w:type="gramEnd"/>
      <w:r w:rsidR="00141D23" w:rsidRPr="00141D23">
        <w:rPr>
          <w:rFonts w:ascii="Calibri" w:hAnsi="Calibri" w:cs="Calibri"/>
        </w:rPr>
        <w:t xml:space="preserve"> in secondary schooling will take extra learning through research and hands-on trial and error from me. This automatically increases the time needed to finish the tasks and might lead to quality erosion if proper care isn't taken. Still, this weakness will remain solely temporary and fixable through intense </w:t>
      </w:r>
      <w:proofErr w:type="gramStart"/>
      <w:r w:rsidR="00141D23" w:rsidRPr="00141D23">
        <w:rPr>
          <w:rFonts w:ascii="Calibri" w:hAnsi="Calibri" w:cs="Calibri"/>
        </w:rPr>
        <w:t>practicing</w:t>
      </w:r>
      <w:proofErr w:type="gramEnd"/>
      <w:r w:rsidR="00141D23" w:rsidRPr="00141D23">
        <w:rPr>
          <w:rFonts w:ascii="Calibri" w:hAnsi="Calibri" w:cs="Calibri"/>
        </w:rPr>
        <w:t xml:space="preserve">. The Google IT Support certification already helps my technical skills develop, and my ability to learn unaided will allow me to learn the needed programming skills at a rapid pace. This weakness will turn into an emerging strength in my </w:t>
      </w:r>
      <w:proofErr w:type="spellStart"/>
      <w:r w:rsidR="00141D23" w:rsidRPr="00141D23">
        <w:rPr>
          <w:rFonts w:ascii="Calibri" w:hAnsi="Calibri" w:cs="Calibri"/>
        </w:rPr>
        <w:t>Acccess</w:t>
      </w:r>
      <w:proofErr w:type="spellEnd"/>
      <w:r w:rsidR="00141D23" w:rsidRPr="00141D23">
        <w:rPr>
          <w:rFonts w:ascii="Calibri" w:hAnsi="Calibri" w:cs="Calibri"/>
        </w:rPr>
        <w:t xml:space="preserve"> to HE Diploma phase.</w:t>
      </w:r>
    </w:p>
    <w:p w14:paraId="788E17E6" w14:textId="77777777" w:rsidR="00136A57" w:rsidRPr="00BC45F0" w:rsidRDefault="00915367">
      <w:pPr>
        <w:pStyle w:val="Heading3"/>
        <w:rPr>
          <w:rFonts w:ascii="Calibri" w:hAnsi="Calibri" w:cs="Calibri"/>
        </w:rPr>
      </w:pPr>
      <w:bookmarkStart w:id="6" w:name="_Toc214913111"/>
      <w:r w:rsidRPr="00BC45F0">
        <w:rPr>
          <w:rFonts w:ascii="Calibri" w:hAnsi="Calibri" w:cs="Calibri"/>
        </w:rPr>
        <w:t>Weakness 2: Intense Schedule Creates Genuine Time Scarcity During Critical Academic Periods</w:t>
      </w:r>
      <w:bookmarkEnd w:id="6"/>
    </w:p>
    <w:p w14:paraId="7E37D2D4" w14:textId="2AAA0E96" w:rsidR="00136A57" w:rsidRPr="00BC45F0" w:rsidRDefault="00F63171">
      <w:pPr>
        <w:rPr>
          <w:rFonts w:ascii="Calibri" w:hAnsi="Calibri" w:cs="Calibri"/>
        </w:rPr>
      </w:pPr>
      <w:r w:rsidRPr="00F63171">
        <w:rPr>
          <w:rFonts w:ascii="Calibri" w:hAnsi="Calibri" w:cs="Calibri"/>
        </w:rPr>
        <w:t xml:space="preserve">Currently, my schedule ties in commitments at work (Wednesdays, Fridays, Saturdays), and my college (Mondays, Tuesdays, Thursdays). This makes my schedule challenging because I do not have the same </w:t>
      </w:r>
      <w:r w:rsidRPr="00F63171">
        <w:rPr>
          <w:rFonts w:ascii="Calibri" w:hAnsi="Calibri" w:cs="Calibri"/>
        </w:rPr>
        <w:lastRenderedPageBreak/>
        <w:t xml:space="preserve">study time since full-time students have five days of study time, and part-time workers also have two study days. My schedule allows only Sundays and </w:t>
      </w:r>
      <w:proofErr w:type="gramStart"/>
      <w:r w:rsidRPr="00F63171">
        <w:rPr>
          <w:rFonts w:ascii="Calibri" w:hAnsi="Calibri" w:cs="Calibri"/>
        </w:rPr>
        <w:t>flexibilities</w:t>
      </w:r>
      <w:proofErr w:type="gramEnd"/>
      <w:r w:rsidRPr="00F63171">
        <w:rPr>
          <w:rFonts w:ascii="Calibri" w:hAnsi="Calibri" w:cs="Calibri"/>
        </w:rPr>
        <w:t xml:space="preserve"> </w:t>
      </w:r>
      <w:proofErr w:type="gramStart"/>
      <w:r w:rsidRPr="00F63171">
        <w:rPr>
          <w:rFonts w:ascii="Calibri" w:hAnsi="Calibri" w:cs="Calibri"/>
        </w:rPr>
        <w:t>of</w:t>
      </w:r>
      <w:proofErr w:type="gramEnd"/>
      <w:r w:rsidRPr="00F63171">
        <w:rPr>
          <w:rFonts w:ascii="Calibri" w:hAnsi="Calibri" w:cs="Calibri"/>
        </w:rPr>
        <w:t xml:space="preserve"> the evening. However, when there are deadline schedules of the assignments from college during the </w:t>
      </w:r>
      <w:proofErr w:type="gramStart"/>
      <w:r w:rsidRPr="00F63171">
        <w:rPr>
          <w:rFonts w:ascii="Calibri" w:hAnsi="Calibri" w:cs="Calibri"/>
        </w:rPr>
        <w:t xml:space="preserve">time </w:t>
      </w:r>
      <w:proofErr w:type="spellStart"/>
      <w:r w:rsidRPr="00F63171">
        <w:rPr>
          <w:rFonts w:ascii="Calibri" w:hAnsi="Calibri" w:cs="Calibri"/>
        </w:rPr>
        <w:t>i</w:t>
      </w:r>
      <w:proofErr w:type="spellEnd"/>
      <w:proofErr w:type="gramEnd"/>
      <w:r w:rsidRPr="00F63171">
        <w:rPr>
          <w:rFonts w:ascii="Calibri" w:hAnsi="Calibri" w:cs="Calibri"/>
        </w:rPr>
        <w:t xml:space="preserve"> have work, there are conflicts of schedules</w:t>
      </w:r>
      <w:r w:rsidR="00915367" w:rsidRPr="00BC45F0">
        <w:rPr>
          <w:rFonts w:ascii="Calibri" w:hAnsi="Calibri" w:cs="Calibri"/>
        </w:rPr>
        <w:t xml:space="preserve">. </w:t>
      </w:r>
      <w:r w:rsidR="00915367" w:rsidRPr="00BC45F0">
        <w:rPr>
          <w:rFonts w:ascii="Calibri" w:hAnsi="Calibri" w:cs="Calibri"/>
          <w:b/>
        </w:rPr>
        <w:t xml:space="preserve">Why this is a weakness: </w:t>
      </w:r>
      <w:r w:rsidR="003F2C51" w:rsidRPr="003F2C51">
        <w:rPr>
          <w:rFonts w:ascii="Calibri" w:hAnsi="Calibri" w:cs="Calibri"/>
        </w:rPr>
        <w:t xml:space="preserve">This situation presents a genuine measure of vulnerability because the constraint of time can truly be measurable. </w:t>
      </w:r>
      <w:proofErr w:type="gramStart"/>
      <w:r w:rsidR="003F2C51" w:rsidRPr="003F2C51">
        <w:rPr>
          <w:rFonts w:ascii="Calibri" w:hAnsi="Calibri" w:cs="Calibri"/>
        </w:rPr>
        <w:t>Assignments,</w:t>
      </w:r>
      <w:proofErr w:type="gramEnd"/>
      <w:r w:rsidR="003F2C51" w:rsidRPr="003F2C51">
        <w:rPr>
          <w:rFonts w:ascii="Calibri" w:hAnsi="Calibri" w:cs="Calibri"/>
        </w:rPr>
        <w:t xml:space="preserve"> and work schedules can become impossible to handle at the same time because my work schedule cannot be adjusted according to the study requirements because my schedule at the college also cannot be adjusted</w:t>
      </w:r>
      <w:r w:rsidR="00915367" w:rsidRPr="00BC45F0">
        <w:rPr>
          <w:rFonts w:ascii="Calibri" w:hAnsi="Calibri" w:cs="Calibri"/>
        </w:rPr>
        <w:t>.</w:t>
      </w:r>
    </w:p>
    <w:p w14:paraId="3EA00E05" w14:textId="45F0C331" w:rsidR="00136A57" w:rsidRPr="00BC45F0" w:rsidRDefault="00915367">
      <w:pPr>
        <w:rPr>
          <w:rFonts w:ascii="Calibri" w:hAnsi="Calibri" w:cs="Calibri"/>
        </w:rPr>
      </w:pPr>
      <w:r w:rsidRPr="00BC45F0">
        <w:rPr>
          <w:rFonts w:ascii="Calibri" w:hAnsi="Calibri" w:cs="Calibri"/>
          <w:b/>
        </w:rPr>
        <w:t xml:space="preserve">Impact on personal learning: </w:t>
      </w:r>
      <w:r w:rsidR="008D7631" w:rsidRPr="008D7631">
        <w:rPr>
          <w:rFonts w:ascii="Calibri" w:hAnsi="Calibri" w:cs="Calibri"/>
        </w:rPr>
        <w:t xml:space="preserve">This has the effect of </w:t>
      </w:r>
      <w:r w:rsidR="00B87AFB" w:rsidRPr="008D7631">
        <w:rPr>
          <w:rFonts w:ascii="Calibri" w:hAnsi="Calibri" w:cs="Calibri"/>
        </w:rPr>
        <w:t>greatly</w:t>
      </w:r>
      <w:r w:rsidR="008D7631" w:rsidRPr="008D7631">
        <w:rPr>
          <w:rFonts w:ascii="Calibri" w:hAnsi="Calibri" w:cs="Calibri"/>
        </w:rPr>
        <w:t xml:space="preserve"> impacting the </w:t>
      </w:r>
      <w:r w:rsidR="00B87AFB">
        <w:rPr>
          <w:rFonts w:ascii="Calibri" w:hAnsi="Calibri" w:cs="Calibri"/>
        </w:rPr>
        <w:t>completion</w:t>
      </w:r>
      <w:r w:rsidR="008D7631" w:rsidRPr="008D7631">
        <w:rPr>
          <w:rFonts w:ascii="Calibri" w:hAnsi="Calibri" w:cs="Calibri"/>
        </w:rPr>
        <w:t xml:space="preserve"> of assignments during intense pressure periods and might also affect engagement in voluntary learning sessions, group study sessions, and the extended lab sessions. Issues of health and wellness might be affected during the intense assessment periods. However, this challenge also helps me learn improved resilience skills, prioritization discipline, and time management skills that many university students may not be able to obtain. The support structures available at the college to support working students will greatly aid me in mitigating the effect of this shortcoming. By </w:t>
      </w:r>
      <w:proofErr w:type="gramStart"/>
      <w:r w:rsidR="008D7631" w:rsidRPr="008D7631">
        <w:rPr>
          <w:rFonts w:ascii="Calibri" w:hAnsi="Calibri" w:cs="Calibri"/>
        </w:rPr>
        <w:t>planning ahead</w:t>
      </w:r>
      <w:proofErr w:type="gramEnd"/>
      <w:r w:rsidR="008D7631" w:rsidRPr="008D7631">
        <w:rPr>
          <w:rFonts w:ascii="Calibri" w:hAnsi="Calibri" w:cs="Calibri"/>
        </w:rPr>
        <w:t xml:space="preserve"> and being aware of the intense pressure periods involved</w:t>
      </w:r>
      <w:r w:rsidRPr="00BC45F0">
        <w:rPr>
          <w:rFonts w:ascii="Calibri" w:hAnsi="Calibri" w:cs="Calibri"/>
        </w:rPr>
        <w:t>.</w:t>
      </w:r>
    </w:p>
    <w:p w14:paraId="1D46AB2A" w14:textId="77777777" w:rsidR="00136A57" w:rsidRPr="00BC45F0" w:rsidRDefault="00136A57">
      <w:pPr>
        <w:rPr>
          <w:rFonts w:ascii="Calibri" w:hAnsi="Calibri" w:cs="Calibri"/>
        </w:rPr>
      </w:pPr>
    </w:p>
    <w:p w14:paraId="3B211977" w14:textId="77777777" w:rsidR="00136A57" w:rsidRPr="00BC45F0" w:rsidRDefault="00915367">
      <w:pPr>
        <w:pStyle w:val="Heading2"/>
        <w:rPr>
          <w:rFonts w:ascii="Calibri" w:hAnsi="Calibri" w:cs="Calibri"/>
        </w:rPr>
      </w:pPr>
      <w:bookmarkStart w:id="7" w:name="_Toc214913112"/>
      <w:r w:rsidRPr="00BC45F0">
        <w:rPr>
          <w:rFonts w:ascii="Calibri" w:hAnsi="Calibri" w:cs="Calibri"/>
        </w:rPr>
        <w:t>1C: Action Plan – Strategy for Improvement</w:t>
      </w:r>
      <w:bookmarkEnd w:id="7"/>
    </w:p>
    <w:p w14:paraId="7FDAAE56" w14:textId="6BD6CE1A" w:rsidR="00136A57" w:rsidRPr="00BC45F0" w:rsidRDefault="00915367">
      <w:pPr>
        <w:rPr>
          <w:rFonts w:ascii="Calibri" w:hAnsi="Calibri" w:cs="Calibri"/>
        </w:rPr>
      </w:pPr>
      <w:r w:rsidRPr="00BC45F0">
        <w:rPr>
          <w:rFonts w:ascii="Calibri" w:hAnsi="Calibri" w:cs="Calibri"/>
          <w:b/>
        </w:rPr>
        <w:t>Goal/Objective:</w:t>
      </w:r>
      <w:r w:rsidRPr="00BC45F0">
        <w:rPr>
          <w:rFonts w:ascii="Calibri" w:hAnsi="Calibri" w:cs="Calibri"/>
        </w:rPr>
        <w:br/>
      </w:r>
      <w:r w:rsidR="00857E06" w:rsidRPr="00857E06">
        <w:rPr>
          <w:rFonts w:ascii="Calibri" w:hAnsi="Calibri" w:cs="Calibri"/>
        </w:rPr>
        <w:t>To develop proficient skills in the programming skills of Python and C# at the Intermediate to advanced level within a timeframe of 20 weeks and be able to display proficiency in algorithms, design patterns, and university</w:t>
      </w:r>
      <w:r w:rsidR="0030243E">
        <w:rPr>
          <w:rFonts w:ascii="Calibri" w:hAnsi="Calibri" w:cs="Calibri"/>
        </w:rPr>
        <w:t xml:space="preserve"> </w:t>
      </w:r>
      <w:r w:rsidR="00857E06" w:rsidRPr="00857E06">
        <w:rPr>
          <w:rFonts w:ascii="Calibri" w:hAnsi="Calibri" w:cs="Calibri"/>
        </w:rPr>
        <w:t>level study requirements. To develop existing formal study skills in programming from being limited to emerging at the professional level.</w:t>
      </w:r>
    </w:p>
    <w:p w14:paraId="035F1DB8" w14:textId="77777777" w:rsidR="00136A57" w:rsidRPr="00BC45F0" w:rsidRDefault="00136A57">
      <w:pPr>
        <w:rPr>
          <w:rFonts w:ascii="Calibri" w:hAnsi="Calibri" w:cs="Calibri"/>
        </w:rPr>
      </w:pPr>
    </w:p>
    <w:p w14:paraId="7303D4B6" w14:textId="77777777" w:rsidR="00136A57" w:rsidRPr="00BC45F0" w:rsidRDefault="00915367">
      <w:pPr>
        <w:rPr>
          <w:rFonts w:ascii="Calibri" w:hAnsi="Calibri" w:cs="Calibri"/>
        </w:rPr>
      </w:pPr>
      <w:r w:rsidRPr="00BC45F0">
        <w:rPr>
          <w:rFonts w:ascii="Calibri" w:hAnsi="Calibri" w:cs="Calibri"/>
        </w:rPr>
        <w:t>Tasks/Actions:</w:t>
      </w:r>
    </w:p>
    <w:tbl>
      <w:tblPr>
        <w:tblStyle w:val="LightGrid-Accent1"/>
        <w:tblW w:w="0" w:type="auto"/>
        <w:tblLook w:val="04A0" w:firstRow="1" w:lastRow="0" w:firstColumn="1" w:lastColumn="0" w:noHBand="0" w:noVBand="1"/>
      </w:tblPr>
      <w:tblGrid>
        <w:gridCol w:w="774"/>
        <w:gridCol w:w="2426"/>
        <w:gridCol w:w="1346"/>
        <w:gridCol w:w="1590"/>
        <w:gridCol w:w="1123"/>
        <w:gridCol w:w="2081"/>
      </w:tblGrid>
      <w:tr w:rsidR="00F96AEF" w:rsidRPr="00BC45F0" w14:paraId="75107CC6" w14:textId="77777777" w:rsidTr="00136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5044526" w14:textId="77777777" w:rsidR="00136A57" w:rsidRPr="00BC45F0" w:rsidRDefault="00915367">
            <w:pPr>
              <w:rPr>
                <w:rFonts w:ascii="Calibri" w:hAnsi="Calibri" w:cs="Calibri"/>
              </w:rPr>
            </w:pPr>
            <w:r w:rsidRPr="00BC45F0">
              <w:rPr>
                <w:rFonts w:ascii="Calibri" w:hAnsi="Calibri" w:cs="Calibri"/>
                <w:sz w:val="18"/>
              </w:rPr>
              <w:t>Step No.</w:t>
            </w:r>
          </w:p>
        </w:tc>
        <w:tc>
          <w:tcPr>
            <w:tcW w:w="2880" w:type="dxa"/>
          </w:tcPr>
          <w:p w14:paraId="3FDDA689" w14:textId="77777777" w:rsidR="00136A57" w:rsidRPr="00BC45F0" w:rsidRDefault="0091536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sz w:val="18"/>
              </w:rPr>
              <w:t>Task/Action</w:t>
            </w:r>
          </w:p>
        </w:tc>
        <w:tc>
          <w:tcPr>
            <w:tcW w:w="1440" w:type="dxa"/>
          </w:tcPr>
          <w:p w14:paraId="354AA69E" w14:textId="77777777" w:rsidR="00136A57" w:rsidRPr="00BC45F0" w:rsidRDefault="0091536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sz w:val="18"/>
              </w:rPr>
              <w:t>Person Responsible</w:t>
            </w:r>
          </w:p>
        </w:tc>
        <w:tc>
          <w:tcPr>
            <w:tcW w:w="1728" w:type="dxa"/>
          </w:tcPr>
          <w:p w14:paraId="0BE6D4DE" w14:textId="77777777" w:rsidR="00136A57" w:rsidRPr="00BC45F0" w:rsidRDefault="0091536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sz w:val="18"/>
              </w:rPr>
              <w:t>Resources Needed</w:t>
            </w:r>
          </w:p>
        </w:tc>
        <w:tc>
          <w:tcPr>
            <w:tcW w:w="1152" w:type="dxa"/>
          </w:tcPr>
          <w:p w14:paraId="3180F77B" w14:textId="77777777" w:rsidR="00136A57" w:rsidRPr="00BC45F0" w:rsidRDefault="0091536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sz w:val="18"/>
              </w:rPr>
              <w:t>Deadline</w:t>
            </w:r>
          </w:p>
        </w:tc>
        <w:tc>
          <w:tcPr>
            <w:tcW w:w="2304" w:type="dxa"/>
          </w:tcPr>
          <w:p w14:paraId="3BA2F151" w14:textId="77777777" w:rsidR="00136A57" w:rsidRPr="00BC45F0" w:rsidRDefault="0091536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C45F0">
              <w:rPr>
                <w:rFonts w:ascii="Calibri" w:hAnsi="Calibri" w:cs="Calibri"/>
                <w:sz w:val="18"/>
              </w:rPr>
              <w:t>Success Criteria/Outcome</w:t>
            </w:r>
          </w:p>
        </w:tc>
      </w:tr>
      <w:tr w:rsidR="00F96AEF" w:rsidRPr="00BC45F0" w14:paraId="5EBD70A3" w14:textId="77777777" w:rsidTr="0013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48FBBA8" w14:textId="77777777" w:rsidR="00136A57" w:rsidRPr="00BC45F0" w:rsidRDefault="00915367">
            <w:pPr>
              <w:rPr>
                <w:rFonts w:ascii="Calibri" w:hAnsi="Calibri" w:cs="Calibri"/>
              </w:rPr>
            </w:pPr>
            <w:r w:rsidRPr="00BC45F0">
              <w:rPr>
                <w:rFonts w:ascii="Calibri" w:hAnsi="Calibri" w:cs="Calibri"/>
                <w:sz w:val="18"/>
              </w:rPr>
              <w:t>1</w:t>
            </w:r>
          </w:p>
        </w:tc>
        <w:tc>
          <w:tcPr>
            <w:tcW w:w="2880" w:type="dxa"/>
          </w:tcPr>
          <w:p w14:paraId="691EDC18" w14:textId="4918260E"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 xml:space="preserve">Enrol in structured coding platforms </w:t>
            </w:r>
            <w:proofErr w:type="gramStart"/>
            <w:r w:rsidRPr="00BC45F0">
              <w:rPr>
                <w:rFonts w:ascii="Calibri" w:hAnsi="Calibri" w:cs="Calibri"/>
                <w:sz w:val="18"/>
              </w:rPr>
              <w:t>(</w:t>
            </w:r>
            <w:r w:rsidR="001013F6">
              <w:rPr>
                <w:rFonts w:ascii="Calibri" w:hAnsi="Calibri" w:cs="Calibri"/>
                <w:sz w:val="18"/>
              </w:rPr>
              <w:t xml:space="preserve"> </w:t>
            </w:r>
            <w:proofErr w:type="spellStart"/>
            <w:r w:rsidRPr="00BC45F0">
              <w:rPr>
                <w:rFonts w:ascii="Calibri" w:hAnsi="Calibri" w:cs="Calibri"/>
                <w:sz w:val="18"/>
              </w:rPr>
              <w:t>CodeAcademy</w:t>
            </w:r>
            <w:proofErr w:type="spellEnd"/>
            <w:proofErr w:type="gramEnd"/>
            <w:r w:rsidRPr="00BC45F0">
              <w:rPr>
                <w:rFonts w:ascii="Calibri" w:hAnsi="Calibri" w:cs="Calibri"/>
                <w:sz w:val="18"/>
              </w:rPr>
              <w:t xml:space="preserve">, W3Schools, </w:t>
            </w:r>
            <w:proofErr w:type="spellStart"/>
            <w:r w:rsidRPr="00BC45F0">
              <w:rPr>
                <w:rFonts w:ascii="Calibri" w:hAnsi="Calibri" w:cs="Calibri"/>
                <w:sz w:val="18"/>
              </w:rPr>
              <w:t>LeetCode</w:t>
            </w:r>
            <w:proofErr w:type="spellEnd"/>
            <w:r w:rsidRPr="00BC45F0">
              <w:rPr>
                <w:rFonts w:ascii="Calibri" w:hAnsi="Calibri" w:cs="Calibri"/>
                <w:sz w:val="18"/>
              </w:rPr>
              <w:t xml:space="preserve">) and </w:t>
            </w:r>
            <w:r w:rsidR="001013F6">
              <w:rPr>
                <w:rFonts w:ascii="Calibri" w:hAnsi="Calibri" w:cs="Calibri"/>
                <w:sz w:val="18"/>
              </w:rPr>
              <w:t>form</w:t>
            </w:r>
            <w:r w:rsidRPr="00BC45F0">
              <w:rPr>
                <w:rFonts w:ascii="Calibri" w:hAnsi="Calibri" w:cs="Calibri"/>
                <w:sz w:val="18"/>
              </w:rPr>
              <w:t xml:space="preserve"> learning pathways for Python and C#</w:t>
            </w:r>
          </w:p>
        </w:tc>
        <w:tc>
          <w:tcPr>
            <w:tcW w:w="1440" w:type="dxa"/>
          </w:tcPr>
          <w:p w14:paraId="5FEE6A2C"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Self</w:t>
            </w:r>
          </w:p>
        </w:tc>
        <w:tc>
          <w:tcPr>
            <w:tcW w:w="1728" w:type="dxa"/>
          </w:tcPr>
          <w:p w14:paraId="586BF193" w14:textId="33023F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Laptop, internet, course platforms (many free/</w:t>
            </w:r>
            <w:r w:rsidR="001771C9">
              <w:rPr>
                <w:rFonts w:ascii="Calibri" w:hAnsi="Calibri" w:cs="Calibri"/>
                <w:sz w:val="18"/>
              </w:rPr>
              <w:t xml:space="preserve"> </w:t>
            </w:r>
            <w:r w:rsidRPr="00BC45F0">
              <w:rPr>
                <w:rFonts w:ascii="Calibri" w:hAnsi="Calibri" w:cs="Calibri"/>
                <w:sz w:val="18"/>
              </w:rPr>
              <w:t>freemium options</w:t>
            </w:r>
            <w:r w:rsidR="001771C9">
              <w:rPr>
                <w:rFonts w:ascii="Calibri" w:hAnsi="Calibri" w:cs="Calibri"/>
                <w:sz w:val="18"/>
              </w:rPr>
              <w:t xml:space="preserve"> such </w:t>
            </w:r>
            <w:proofErr w:type="gramStart"/>
            <w:r w:rsidR="001771C9">
              <w:rPr>
                <w:rFonts w:ascii="Calibri" w:hAnsi="Calibri" w:cs="Calibri"/>
                <w:sz w:val="18"/>
              </w:rPr>
              <w:t>open source</w:t>
            </w:r>
            <w:proofErr w:type="gramEnd"/>
            <w:r w:rsidR="001771C9">
              <w:rPr>
                <w:rFonts w:ascii="Calibri" w:hAnsi="Calibri" w:cs="Calibri"/>
                <w:sz w:val="18"/>
              </w:rPr>
              <w:t xml:space="preserve"> projects</w:t>
            </w:r>
            <w:r w:rsidRPr="00BC45F0">
              <w:rPr>
                <w:rFonts w:ascii="Calibri" w:hAnsi="Calibri" w:cs="Calibri"/>
                <w:sz w:val="18"/>
              </w:rPr>
              <w:t>)</w:t>
            </w:r>
          </w:p>
        </w:tc>
        <w:tc>
          <w:tcPr>
            <w:tcW w:w="1152" w:type="dxa"/>
          </w:tcPr>
          <w:p w14:paraId="401F7B34"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Week 1</w:t>
            </w:r>
          </w:p>
        </w:tc>
        <w:tc>
          <w:tcPr>
            <w:tcW w:w="2304" w:type="dxa"/>
          </w:tcPr>
          <w:p w14:paraId="12C65BD3"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Successfully enrolled in at least 2 platforms; learning pathways defined and documented</w:t>
            </w:r>
          </w:p>
        </w:tc>
      </w:tr>
      <w:tr w:rsidR="00F96AEF" w:rsidRPr="00BC45F0" w14:paraId="1B9F2733" w14:textId="77777777" w:rsidTr="00136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49705E4" w14:textId="77777777" w:rsidR="00136A57" w:rsidRPr="00BC45F0" w:rsidRDefault="00915367">
            <w:pPr>
              <w:rPr>
                <w:rFonts w:ascii="Calibri" w:hAnsi="Calibri" w:cs="Calibri"/>
              </w:rPr>
            </w:pPr>
            <w:r w:rsidRPr="00BC45F0">
              <w:rPr>
                <w:rFonts w:ascii="Calibri" w:hAnsi="Calibri" w:cs="Calibri"/>
                <w:sz w:val="18"/>
              </w:rPr>
              <w:t>2</w:t>
            </w:r>
          </w:p>
        </w:tc>
        <w:tc>
          <w:tcPr>
            <w:tcW w:w="2880" w:type="dxa"/>
          </w:tcPr>
          <w:p w14:paraId="50C9CC27" w14:textId="0A238CB6"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Complete 4</w:t>
            </w:r>
            <w:r w:rsidR="001013F6">
              <w:rPr>
                <w:rFonts w:ascii="Calibri" w:hAnsi="Calibri" w:cs="Calibri"/>
                <w:sz w:val="18"/>
              </w:rPr>
              <w:t xml:space="preserve"> </w:t>
            </w:r>
            <w:proofErr w:type="gramStart"/>
            <w:r w:rsidR="001013F6">
              <w:rPr>
                <w:rFonts w:ascii="Calibri" w:hAnsi="Calibri" w:cs="Calibri"/>
                <w:sz w:val="18"/>
              </w:rPr>
              <w:t>to</w:t>
            </w:r>
            <w:r w:rsidRPr="00BC45F0">
              <w:rPr>
                <w:rFonts w:ascii="Calibri" w:hAnsi="Calibri" w:cs="Calibri"/>
                <w:sz w:val="18"/>
              </w:rPr>
              <w:t>5</w:t>
            </w:r>
            <w:proofErr w:type="gramEnd"/>
            <w:r w:rsidRPr="00BC45F0">
              <w:rPr>
                <w:rFonts w:ascii="Calibri" w:hAnsi="Calibri" w:cs="Calibri"/>
                <w:sz w:val="18"/>
              </w:rPr>
              <w:t xml:space="preserve"> hours weekly structured coding practice: 3 hours Python fundamentals (Weeks 1</w:t>
            </w:r>
            <w:r w:rsidR="001013F6">
              <w:rPr>
                <w:rFonts w:ascii="Calibri" w:hAnsi="Calibri" w:cs="Calibri"/>
                <w:sz w:val="18"/>
              </w:rPr>
              <w:t xml:space="preserve"> to </w:t>
            </w:r>
            <w:r w:rsidRPr="00BC45F0">
              <w:rPr>
                <w:rFonts w:ascii="Calibri" w:hAnsi="Calibri" w:cs="Calibri"/>
                <w:sz w:val="18"/>
              </w:rPr>
              <w:t>4), then intermediate Python and OOP concepts</w:t>
            </w:r>
          </w:p>
        </w:tc>
        <w:tc>
          <w:tcPr>
            <w:tcW w:w="1440" w:type="dxa"/>
          </w:tcPr>
          <w:p w14:paraId="68A9C337" w14:textId="77777777"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Self</w:t>
            </w:r>
          </w:p>
        </w:tc>
        <w:tc>
          <w:tcPr>
            <w:tcW w:w="1728" w:type="dxa"/>
          </w:tcPr>
          <w:p w14:paraId="53B30705" w14:textId="1377CABC"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Coding IDE, tutorial videos, practice problem sets, learning resources</w:t>
            </w:r>
            <w:r w:rsidR="001013F6">
              <w:rPr>
                <w:rFonts w:ascii="Calibri" w:hAnsi="Calibri" w:cs="Calibri"/>
                <w:sz w:val="18"/>
              </w:rPr>
              <w:t xml:space="preserve"> and </w:t>
            </w:r>
            <w:proofErr w:type="spellStart"/>
            <w:r w:rsidR="001013F6">
              <w:rPr>
                <w:rFonts w:ascii="Calibri" w:hAnsi="Calibri" w:cs="Calibri"/>
                <w:sz w:val="18"/>
              </w:rPr>
              <w:t>etc</w:t>
            </w:r>
            <w:proofErr w:type="spellEnd"/>
          </w:p>
        </w:tc>
        <w:tc>
          <w:tcPr>
            <w:tcW w:w="1152" w:type="dxa"/>
          </w:tcPr>
          <w:p w14:paraId="16213631" w14:textId="39024858"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Ongoing weekly (Weeks 1</w:t>
            </w:r>
            <w:r w:rsidR="001013F6">
              <w:rPr>
                <w:rFonts w:ascii="Calibri" w:hAnsi="Calibri" w:cs="Calibri"/>
                <w:sz w:val="18"/>
              </w:rPr>
              <w:t xml:space="preserve"> to </w:t>
            </w:r>
            <w:r w:rsidRPr="00BC45F0">
              <w:rPr>
                <w:rFonts w:ascii="Calibri" w:hAnsi="Calibri" w:cs="Calibri"/>
                <w:sz w:val="18"/>
              </w:rPr>
              <w:t>10)</w:t>
            </w:r>
          </w:p>
        </w:tc>
        <w:tc>
          <w:tcPr>
            <w:tcW w:w="2304" w:type="dxa"/>
          </w:tcPr>
          <w:p w14:paraId="1328B472" w14:textId="6608AF5A"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Complete minimum 2 coding challenges per week</w:t>
            </w:r>
            <w:r w:rsidR="001013F6">
              <w:rPr>
                <w:rFonts w:ascii="Calibri" w:hAnsi="Calibri" w:cs="Calibri"/>
                <w:sz w:val="18"/>
              </w:rPr>
              <w:t>.</w:t>
            </w:r>
            <w:r w:rsidRPr="00BC45F0">
              <w:rPr>
                <w:rFonts w:ascii="Calibri" w:hAnsi="Calibri" w:cs="Calibri"/>
                <w:sz w:val="18"/>
              </w:rPr>
              <w:t xml:space="preserve"> achieve 80%</w:t>
            </w:r>
            <w:r w:rsidR="001013F6">
              <w:rPr>
                <w:rFonts w:ascii="Calibri" w:hAnsi="Calibri" w:cs="Calibri"/>
                <w:sz w:val="18"/>
              </w:rPr>
              <w:t xml:space="preserve"> +</w:t>
            </w:r>
            <w:r w:rsidRPr="00BC45F0">
              <w:rPr>
                <w:rFonts w:ascii="Calibri" w:hAnsi="Calibri" w:cs="Calibri"/>
                <w:sz w:val="18"/>
              </w:rPr>
              <w:t xml:space="preserve"> on practice assessments; progress from fundamentals to intermediate concepts</w:t>
            </w:r>
          </w:p>
        </w:tc>
      </w:tr>
      <w:tr w:rsidR="00F96AEF" w:rsidRPr="00BC45F0" w14:paraId="58784BD8" w14:textId="77777777" w:rsidTr="0013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3AF8254" w14:textId="77777777" w:rsidR="00136A57" w:rsidRPr="00BC45F0" w:rsidRDefault="00915367">
            <w:pPr>
              <w:rPr>
                <w:rFonts w:ascii="Calibri" w:hAnsi="Calibri" w:cs="Calibri"/>
              </w:rPr>
            </w:pPr>
            <w:r w:rsidRPr="00BC45F0">
              <w:rPr>
                <w:rFonts w:ascii="Calibri" w:hAnsi="Calibri" w:cs="Calibri"/>
                <w:sz w:val="18"/>
              </w:rPr>
              <w:t>3</w:t>
            </w:r>
          </w:p>
        </w:tc>
        <w:tc>
          <w:tcPr>
            <w:tcW w:w="2880" w:type="dxa"/>
          </w:tcPr>
          <w:p w14:paraId="3F27B033"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 xml:space="preserve">Attend all college programming workshops, lab sessions, and supplementary </w:t>
            </w:r>
            <w:r w:rsidRPr="00BC45F0">
              <w:rPr>
                <w:rFonts w:ascii="Calibri" w:hAnsi="Calibri" w:cs="Calibri"/>
                <w:sz w:val="18"/>
              </w:rPr>
              <w:lastRenderedPageBreak/>
              <w:t>tutorials offered on college days (Monday, Tuesday, Thursday)</w:t>
            </w:r>
          </w:p>
        </w:tc>
        <w:tc>
          <w:tcPr>
            <w:tcW w:w="1440" w:type="dxa"/>
          </w:tcPr>
          <w:p w14:paraId="709F6CA4"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lastRenderedPageBreak/>
              <w:t>Self</w:t>
            </w:r>
          </w:p>
        </w:tc>
        <w:tc>
          <w:tcPr>
            <w:tcW w:w="1728" w:type="dxa"/>
          </w:tcPr>
          <w:p w14:paraId="2F17C0CC"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 xml:space="preserve">College schedule, notebook, access </w:t>
            </w:r>
            <w:r w:rsidRPr="00BC45F0">
              <w:rPr>
                <w:rFonts w:ascii="Calibri" w:hAnsi="Calibri" w:cs="Calibri"/>
                <w:sz w:val="18"/>
              </w:rPr>
              <w:lastRenderedPageBreak/>
              <w:t>to labs and resources</w:t>
            </w:r>
          </w:p>
        </w:tc>
        <w:tc>
          <w:tcPr>
            <w:tcW w:w="1152" w:type="dxa"/>
          </w:tcPr>
          <w:p w14:paraId="3D4C1745"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lastRenderedPageBreak/>
              <w:t>Weekly throughout semester</w:t>
            </w:r>
          </w:p>
        </w:tc>
        <w:tc>
          <w:tcPr>
            <w:tcW w:w="2304" w:type="dxa"/>
          </w:tcPr>
          <w:p w14:paraId="2B257EA5" w14:textId="5D26E106"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Attendance record maintained</w:t>
            </w:r>
            <w:r w:rsidR="001013F6">
              <w:rPr>
                <w:rFonts w:ascii="Calibri" w:hAnsi="Calibri" w:cs="Calibri"/>
                <w:sz w:val="18"/>
              </w:rPr>
              <w:t xml:space="preserve">. </w:t>
            </w:r>
            <w:r w:rsidRPr="00BC45F0">
              <w:rPr>
                <w:rFonts w:ascii="Calibri" w:hAnsi="Calibri" w:cs="Calibri"/>
                <w:sz w:val="18"/>
              </w:rPr>
              <w:t xml:space="preserve">comprehensive notes </w:t>
            </w:r>
            <w:r w:rsidRPr="00BC45F0">
              <w:rPr>
                <w:rFonts w:ascii="Calibri" w:hAnsi="Calibri" w:cs="Calibri"/>
                <w:sz w:val="18"/>
              </w:rPr>
              <w:lastRenderedPageBreak/>
              <w:t>taken</w:t>
            </w:r>
            <w:r w:rsidR="001771C9">
              <w:rPr>
                <w:rFonts w:ascii="Calibri" w:hAnsi="Calibri" w:cs="Calibri"/>
                <w:sz w:val="18"/>
              </w:rPr>
              <w:t>.</w:t>
            </w:r>
            <w:r w:rsidRPr="00BC45F0">
              <w:rPr>
                <w:rFonts w:ascii="Calibri" w:hAnsi="Calibri" w:cs="Calibri"/>
                <w:sz w:val="18"/>
              </w:rPr>
              <w:t xml:space="preserve"> active participation demonstrated in workshops</w:t>
            </w:r>
          </w:p>
        </w:tc>
      </w:tr>
      <w:tr w:rsidR="00F96AEF" w:rsidRPr="00BC45F0" w14:paraId="28B93F86" w14:textId="77777777" w:rsidTr="00136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A027763" w14:textId="77777777" w:rsidR="00136A57" w:rsidRPr="00BC45F0" w:rsidRDefault="00915367">
            <w:pPr>
              <w:rPr>
                <w:rFonts w:ascii="Calibri" w:hAnsi="Calibri" w:cs="Calibri"/>
              </w:rPr>
            </w:pPr>
            <w:r w:rsidRPr="00BC45F0">
              <w:rPr>
                <w:rFonts w:ascii="Calibri" w:hAnsi="Calibri" w:cs="Calibri"/>
                <w:sz w:val="18"/>
              </w:rPr>
              <w:lastRenderedPageBreak/>
              <w:t>4</w:t>
            </w:r>
          </w:p>
        </w:tc>
        <w:tc>
          <w:tcPr>
            <w:tcW w:w="2880" w:type="dxa"/>
          </w:tcPr>
          <w:p w14:paraId="6BAAC33D" w14:textId="60C793D6"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Establish collaborative study group (2</w:t>
            </w:r>
            <w:r w:rsidR="0070477C">
              <w:rPr>
                <w:rFonts w:ascii="Calibri" w:hAnsi="Calibri" w:cs="Calibri"/>
                <w:sz w:val="18"/>
              </w:rPr>
              <w:t xml:space="preserve"> to </w:t>
            </w:r>
            <w:r w:rsidRPr="00BC45F0">
              <w:rPr>
                <w:rFonts w:ascii="Calibri" w:hAnsi="Calibri" w:cs="Calibri"/>
                <w:sz w:val="18"/>
              </w:rPr>
              <w:t xml:space="preserve">3 classmates) meeting during college days for 90-minute sessions: problem discussion, </w:t>
            </w:r>
            <w:r w:rsidRPr="00BC45F0">
              <w:rPr>
                <w:rFonts w:ascii="Calibri" w:hAnsi="Calibri" w:cs="Calibri"/>
                <w:sz w:val="18"/>
              </w:rPr>
              <w:t>challenge-solving</w:t>
            </w:r>
          </w:p>
        </w:tc>
        <w:tc>
          <w:tcPr>
            <w:tcW w:w="1440" w:type="dxa"/>
          </w:tcPr>
          <w:p w14:paraId="1110F6CC" w14:textId="43814EE6"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 xml:space="preserve">Self </w:t>
            </w:r>
            <w:r w:rsidR="0070477C">
              <w:rPr>
                <w:rFonts w:ascii="Calibri" w:hAnsi="Calibri" w:cs="Calibri"/>
                <w:sz w:val="18"/>
              </w:rPr>
              <w:t>and</w:t>
            </w:r>
            <w:r w:rsidRPr="00BC45F0">
              <w:rPr>
                <w:rFonts w:ascii="Calibri" w:hAnsi="Calibri" w:cs="Calibri"/>
                <w:sz w:val="18"/>
              </w:rPr>
              <w:t xml:space="preserve"> Classmates</w:t>
            </w:r>
          </w:p>
        </w:tc>
        <w:tc>
          <w:tcPr>
            <w:tcW w:w="1728" w:type="dxa"/>
          </w:tcPr>
          <w:p w14:paraId="52D8987F" w14:textId="11BBCE9A"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Meeting location</w:t>
            </w:r>
            <w:proofErr w:type="gramStart"/>
            <w:r w:rsidRPr="00BC45F0">
              <w:rPr>
                <w:rFonts w:ascii="Calibri" w:hAnsi="Calibri" w:cs="Calibri"/>
                <w:sz w:val="18"/>
              </w:rPr>
              <w:t xml:space="preserve">, </w:t>
            </w:r>
            <w:r w:rsidRPr="00BC45F0">
              <w:rPr>
                <w:rFonts w:ascii="Calibri" w:hAnsi="Calibri" w:cs="Calibri"/>
                <w:sz w:val="18"/>
              </w:rPr>
              <w:t>,</w:t>
            </w:r>
            <w:proofErr w:type="gramEnd"/>
            <w:r w:rsidRPr="00BC45F0">
              <w:rPr>
                <w:rFonts w:ascii="Calibri" w:hAnsi="Calibri" w:cs="Calibri"/>
                <w:sz w:val="18"/>
              </w:rPr>
              <w:t xml:space="preserve"> shared resources</w:t>
            </w:r>
          </w:p>
        </w:tc>
        <w:tc>
          <w:tcPr>
            <w:tcW w:w="1152" w:type="dxa"/>
          </w:tcPr>
          <w:p w14:paraId="5A5F164E" w14:textId="77777777"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Start Week 1, ongoing weekly</w:t>
            </w:r>
          </w:p>
        </w:tc>
        <w:tc>
          <w:tcPr>
            <w:tcW w:w="2304" w:type="dxa"/>
          </w:tcPr>
          <w:p w14:paraId="0CE783D5" w14:textId="6D84D8A3"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Study group established by Week 1</w:t>
            </w:r>
            <w:r w:rsidR="009D3292">
              <w:rPr>
                <w:rFonts w:ascii="Calibri" w:hAnsi="Calibri" w:cs="Calibri"/>
                <w:sz w:val="18"/>
              </w:rPr>
              <w:t>:</w:t>
            </w:r>
            <w:r w:rsidRPr="00BC45F0">
              <w:rPr>
                <w:rFonts w:ascii="Calibri" w:hAnsi="Calibri" w:cs="Calibri"/>
                <w:sz w:val="18"/>
              </w:rPr>
              <w:t xml:space="preserve"> weekly meetings maintained</w:t>
            </w:r>
            <w:r w:rsidR="009D3292">
              <w:rPr>
                <w:rFonts w:ascii="Calibri" w:hAnsi="Calibri" w:cs="Calibri"/>
                <w:sz w:val="18"/>
              </w:rPr>
              <w:t xml:space="preserve">. </w:t>
            </w:r>
            <w:r w:rsidRPr="00BC45F0">
              <w:rPr>
                <w:rFonts w:ascii="Calibri" w:hAnsi="Calibri" w:cs="Calibri"/>
                <w:sz w:val="18"/>
              </w:rPr>
              <w:t>collaborative challenge solutions documented</w:t>
            </w:r>
          </w:p>
        </w:tc>
      </w:tr>
      <w:tr w:rsidR="00F96AEF" w:rsidRPr="00BC45F0" w14:paraId="2C293053" w14:textId="77777777" w:rsidTr="0013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5C6B38C" w14:textId="77777777" w:rsidR="00136A57" w:rsidRPr="00BC45F0" w:rsidRDefault="00915367">
            <w:pPr>
              <w:rPr>
                <w:rFonts w:ascii="Calibri" w:hAnsi="Calibri" w:cs="Calibri"/>
              </w:rPr>
            </w:pPr>
            <w:r w:rsidRPr="00BC45F0">
              <w:rPr>
                <w:rFonts w:ascii="Calibri" w:hAnsi="Calibri" w:cs="Calibri"/>
                <w:sz w:val="18"/>
              </w:rPr>
              <w:t>5</w:t>
            </w:r>
          </w:p>
        </w:tc>
        <w:tc>
          <w:tcPr>
            <w:tcW w:w="2880" w:type="dxa"/>
          </w:tcPr>
          <w:p w14:paraId="12E2E0B9" w14:textId="788D8250"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 xml:space="preserve">Complete 4 </w:t>
            </w:r>
            <w:proofErr w:type="gramStart"/>
            <w:r w:rsidRPr="00BC45F0">
              <w:rPr>
                <w:rFonts w:ascii="Calibri" w:hAnsi="Calibri" w:cs="Calibri"/>
                <w:sz w:val="18"/>
              </w:rPr>
              <w:t>project</w:t>
            </w:r>
            <w:r w:rsidR="00F96AEF">
              <w:rPr>
                <w:rFonts w:ascii="Calibri" w:hAnsi="Calibri" w:cs="Calibri"/>
                <w:sz w:val="18"/>
              </w:rPr>
              <w:t xml:space="preserve"> </w:t>
            </w:r>
            <w:r w:rsidRPr="00BC45F0">
              <w:rPr>
                <w:rFonts w:ascii="Calibri" w:hAnsi="Calibri" w:cs="Calibri"/>
                <w:sz w:val="18"/>
              </w:rPr>
              <w:t>based</w:t>
            </w:r>
            <w:proofErr w:type="gramEnd"/>
            <w:r w:rsidRPr="00BC45F0">
              <w:rPr>
                <w:rFonts w:ascii="Calibri" w:hAnsi="Calibri" w:cs="Calibri"/>
                <w:sz w:val="18"/>
              </w:rPr>
              <w:t xml:space="preserve"> applications: calculator (Python, Weeks 1</w:t>
            </w:r>
            <w:r w:rsidR="00F96AEF">
              <w:rPr>
                <w:rFonts w:ascii="Calibri" w:hAnsi="Calibri" w:cs="Calibri"/>
                <w:sz w:val="18"/>
              </w:rPr>
              <w:t xml:space="preserve"> to </w:t>
            </w:r>
            <w:r w:rsidRPr="00BC45F0">
              <w:rPr>
                <w:rFonts w:ascii="Calibri" w:hAnsi="Calibri" w:cs="Calibri"/>
                <w:sz w:val="18"/>
              </w:rPr>
              <w:t>5), task management system (Python, Weeks 6</w:t>
            </w:r>
            <w:r w:rsidR="00F96AEF">
              <w:rPr>
                <w:rFonts w:ascii="Calibri" w:hAnsi="Calibri" w:cs="Calibri"/>
                <w:sz w:val="18"/>
              </w:rPr>
              <w:t xml:space="preserve"> to </w:t>
            </w:r>
            <w:proofErr w:type="gramStart"/>
            <w:r w:rsidRPr="00BC45F0">
              <w:rPr>
                <w:rFonts w:ascii="Calibri" w:hAnsi="Calibri" w:cs="Calibri"/>
                <w:sz w:val="18"/>
              </w:rPr>
              <w:t>12</w:t>
            </w:r>
            <w:r w:rsidR="00F96AEF">
              <w:rPr>
                <w:rFonts w:ascii="Calibri" w:hAnsi="Calibri" w:cs="Calibri"/>
                <w:sz w:val="18"/>
              </w:rPr>
              <w:t xml:space="preserve"> </w:t>
            </w:r>
            <w:r w:rsidRPr="00BC45F0">
              <w:rPr>
                <w:rFonts w:ascii="Calibri" w:hAnsi="Calibri" w:cs="Calibri"/>
                <w:sz w:val="18"/>
              </w:rPr>
              <w:t>)</w:t>
            </w:r>
            <w:proofErr w:type="gramEnd"/>
            <w:r w:rsidRPr="00BC45F0">
              <w:rPr>
                <w:rFonts w:ascii="Calibri" w:hAnsi="Calibri" w:cs="Calibri"/>
                <w:sz w:val="18"/>
              </w:rPr>
              <w:t>, C# utility application (Weeks 13-18), portfolio integration project (Weeks 19</w:t>
            </w:r>
            <w:r w:rsidR="00326EBC">
              <w:rPr>
                <w:rFonts w:ascii="Calibri" w:hAnsi="Calibri" w:cs="Calibri"/>
                <w:sz w:val="18"/>
              </w:rPr>
              <w:t xml:space="preserve"> to </w:t>
            </w:r>
            <w:r w:rsidRPr="00BC45F0">
              <w:rPr>
                <w:rFonts w:ascii="Calibri" w:hAnsi="Calibri" w:cs="Calibri"/>
                <w:sz w:val="18"/>
              </w:rPr>
              <w:t>20)</w:t>
            </w:r>
          </w:p>
        </w:tc>
        <w:tc>
          <w:tcPr>
            <w:tcW w:w="1440" w:type="dxa"/>
          </w:tcPr>
          <w:p w14:paraId="24D3CB09"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Self</w:t>
            </w:r>
          </w:p>
        </w:tc>
        <w:tc>
          <w:tcPr>
            <w:tcW w:w="1728" w:type="dxa"/>
          </w:tcPr>
          <w:p w14:paraId="6C20EA17"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Development environment, project specifications, tutoring support</w:t>
            </w:r>
          </w:p>
        </w:tc>
        <w:tc>
          <w:tcPr>
            <w:tcW w:w="1152" w:type="dxa"/>
          </w:tcPr>
          <w:p w14:paraId="45C15BAE" w14:textId="77777777"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Portfolio complete by Week 20</w:t>
            </w:r>
          </w:p>
        </w:tc>
        <w:tc>
          <w:tcPr>
            <w:tcW w:w="2304" w:type="dxa"/>
          </w:tcPr>
          <w:p w14:paraId="25E70EA2" w14:textId="36E860F4" w:rsidR="00136A57" w:rsidRPr="00BC45F0" w:rsidRDefault="0091536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45F0">
              <w:rPr>
                <w:rFonts w:ascii="Calibri" w:hAnsi="Calibri" w:cs="Calibri"/>
                <w:sz w:val="18"/>
              </w:rPr>
              <w:t>All 4 projects delivered on schedule</w:t>
            </w:r>
            <w:r w:rsidR="00F96AEF">
              <w:rPr>
                <w:rFonts w:ascii="Calibri" w:hAnsi="Calibri" w:cs="Calibri"/>
                <w:sz w:val="18"/>
              </w:rPr>
              <w:t xml:space="preserve">: </w:t>
            </w:r>
            <w:r w:rsidRPr="00BC45F0">
              <w:rPr>
                <w:rFonts w:ascii="Calibri" w:hAnsi="Calibri" w:cs="Calibri"/>
                <w:sz w:val="18"/>
              </w:rPr>
              <w:t>code meets professional standards</w:t>
            </w:r>
            <w:r w:rsidR="00F96AEF">
              <w:rPr>
                <w:rFonts w:ascii="Calibri" w:hAnsi="Calibri" w:cs="Calibri"/>
                <w:sz w:val="18"/>
              </w:rPr>
              <w:t xml:space="preserve">. </w:t>
            </w:r>
            <w:r w:rsidRPr="00BC45F0">
              <w:rPr>
                <w:rFonts w:ascii="Calibri" w:hAnsi="Calibri" w:cs="Calibri"/>
                <w:sz w:val="18"/>
              </w:rPr>
              <w:t>documentation and comments included</w:t>
            </w:r>
            <w:r w:rsidR="00F96AEF">
              <w:rPr>
                <w:rFonts w:ascii="Calibri" w:hAnsi="Calibri" w:cs="Calibri"/>
                <w:sz w:val="18"/>
              </w:rPr>
              <w:t>.</w:t>
            </w:r>
            <w:r w:rsidRPr="00BC45F0">
              <w:rPr>
                <w:rFonts w:ascii="Calibri" w:hAnsi="Calibri" w:cs="Calibri"/>
                <w:sz w:val="18"/>
              </w:rPr>
              <w:t xml:space="preserve"> </w:t>
            </w:r>
            <w:r w:rsidR="00F96AEF" w:rsidRPr="00BC45F0">
              <w:rPr>
                <w:rFonts w:ascii="Calibri" w:hAnsi="Calibri" w:cs="Calibri"/>
                <w:sz w:val="18"/>
              </w:rPr>
              <w:t>P</w:t>
            </w:r>
            <w:r w:rsidRPr="00BC45F0">
              <w:rPr>
                <w:rFonts w:ascii="Calibri" w:hAnsi="Calibri" w:cs="Calibri"/>
                <w:sz w:val="18"/>
              </w:rPr>
              <w:t>rojects</w:t>
            </w:r>
            <w:r w:rsidR="00F96AEF">
              <w:rPr>
                <w:rFonts w:ascii="Calibri" w:hAnsi="Calibri" w:cs="Calibri"/>
                <w:sz w:val="18"/>
              </w:rPr>
              <w:t xml:space="preserve"> will</w:t>
            </w:r>
            <w:r w:rsidRPr="00BC45F0">
              <w:rPr>
                <w:rFonts w:ascii="Calibri" w:hAnsi="Calibri" w:cs="Calibri"/>
                <w:sz w:val="18"/>
              </w:rPr>
              <w:t xml:space="preserve"> demonstrate progression in competency</w:t>
            </w:r>
          </w:p>
        </w:tc>
      </w:tr>
      <w:tr w:rsidR="00F96AEF" w:rsidRPr="00BC45F0" w14:paraId="767DDE75" w14:textId="77777777" w:rsidTr="00136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32FA0F7" w14:textId="77777777" w:rsidR="00136A57" w:rsidRPr="00BC45F0" w:rsidRDefault="00915367">
            <w:pPr>
              <w:rPr>
                <w:rFonts w:ascii="Calibri" w:hAnsi="Calibri" w:cs="Calibri"/>
              </w:rPr>
            </w:pPr>
            <w:r w:rsidRPr="00BC45F0">
              <w:rPr>
                <w:rFonts w:ascii="Calibri" w:hAnsi="Calibri" w:cs="Calibri"/>
                <w:sz w:val="18"/>
              </w:rPr>
              <w:t>6</w:t>
            </w:r>
          </w:p>
        </w:tc>
        <w:tc>
          <w:tcPr>
            <w:tcW w:w="2880" w:type="dxa"/>
          </w:tcPr>
          <w:p w14:paraId="153F0225" w14:textId="4FD9DEA7"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 xml:space="preserve">Track progress bi-weekly through self-assessment and request formal feedback from college tutor on </w:t>
            </w:r>
            <w:r w:rsidRPr="00BC45F0">
              <w:rPr>
                <w:rFonts w:ascii="Calibri" w:hAnsi="Calibri" w:cs="Calibri"/>
                <w:sz w:val="18"/>
              </w:rPr>
              <w:t>assignment quality</w:t>
            </w:r>
          </w:p>
        </w:tc>
        <w:tc>
          <w:tcPr>
            <w:tcW w:w="1440" w:type="dxa"/>
          </w:tcPr>
          <w:p w14:paraId="2D41F3D3" w14:textId="1CEB5780"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 xml:space="preserve">Self </w:t>
            </w:r>
            <w:r w:rsidR="00FF4668">
              <w:rPr>
                <w:rFonts w:ascii="Calibri" w:hAnsi="Calibri" w:cs="Calibri"/>
                <w:sz w:val="18"/>
              </w:rPr>
              <w:t xml:space="preserve">and </w:t>
            </w:r>
            <w:r w:rsidRPr="00BC45F0">
              <w:rPr>
                <w:rFonts w:ascii="Calibri" w:hAnsi="Calibri" w:cs="Calibri"/>
                <w:sz w:val="18"/>
              </w:rPr>
              <w:t>Tutor</w:t>
            </w:r>
          </w:p>
        </w:tc>
        <w:tc>
          <w:tcPr>
            <w:tcW w:w="1728" w:type="dxa"/>
          </w:tcPr>
          <w:p w14:paraId="5633A9D6" w14:textId="683B5DC2"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Self-assessment checklist, feedback forms, 1</w:t>
            </w:r>
            <w:r w:rsidR="00FF4668">
              <w:rPr>
                <w:rFonts w:ascii="Calibri" w:hAnsi="Calibri" w:cs="Calibri"/>
                <w:sz w:val="18"/>
              </w:rPr>
              <w:t xml:space="preserve"> to </w:t>
            </w:r>
            <w:r w:rsidRPr="00BC45F0">
              <w:rPr>
                <w:rFonts w:ascii="Calibri" w:hAnsi="Calibri" w:cs="Calibri"/>
                <w:sz w:val="18"/>
              </w:rPr>
              <w:t>1 meeting slots</w:t>
            </w:r>
          </w:p>
        </w:tc>
        <w:tc>
          <w:tcPr>
            <w:tcW w:w="1152" w:type="dxa"/>
          </w:tcPr>
          <w:p w14:paraId="17075BD3" w14:textId="10BA31DF"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Bi-weekly reviews</w:t>
            </w:r>
            <w:r w:rsidR="00FF4668">
              <w:rPr>
                <w:rFonts w:ascii="Calibri" w:hAnsi="Calibri" w:cs="Calibri"/>
                <w:sz w:val="18"/>
              </w:rPr>
              <w:t xml:space="preserve">. </w:t>
            </w:r>
            <w:r w:rsidRPr="00BC45F0">
              <w:rPr>
                <w:rFonts w:ascii="Calibri" w:hAnsi="Calibri" w:cs="Calibri"/>
                <w:sz w:val="18"/>
              </w:rPr>
              <w:t>formal feedback by Week 12</w:t>
            </w:r>
          </w:p>
        </w:tc>
        <w:tc>
          <w:tcPr>
            <w:tcW w:w="2304" w:type="dxa"/>
          </w:tcPr>
          <w:p w14:paraId="105A6268" w14:textId="2E740982" w:rsidR="00136A57" w:rsidRPr="00BC45F0" w:rsidRDefault="00915367">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BC45F0">
              <w:rPr>
                <w:rFonts w:ascii="Calibri" w:hAnsi="Calibri" w:cs="Calibri"/>
                <w:sz w:val="18"/>
              </w:rPr>
              <w:t xml:space="preserve">Self-assessments </w:t>
            </w:r>
            <w:proofErr w:type="gramStart"/>
            <w:r w:rsidRPr="00BC45F0">
              <w:rPr>
                <w:rFonts w:ascii="Calibri" w:hAnsi="Calibri" w:cs="Calibri"/>
                <w:sz w:val="18"/>
              </w:rPr>
              <w:t>completed</w:t>
            </w:r>
            <w:proofErr w:type="gramEnd"/>
            <w:r w:rsidRPr="00BC45F0">
              <w:rPr>
                <w:rFonts w:ascii="Calibri" w:hAnsi="Calibri" w:cs="Calibri"/>
                <w:sz w:val="18"/>
              </w:rPr>
              <w:t xml:space="preserve"> every 2 weeks</w:t>
            </w:r>
            <w:r w:rsidR="00FF4668">
              <w:rPr>
                <w:rFonts w:ascii="Calibri" w:hAnsi="Calibri" w:cs="Calibri"/>
                <w:sz w:val="18"/>
              </w:rPr>
              <w:t xml:space="preserve">. </w:t>
            </w:r>
            <w:r w:rsidRPr="00BC45F0">
              <w:rPr>
                <w:rFonts w:ascii="Calibri" w:hAnsi="Calibri" w:cs="Calibri"/>
                <w:sz w:val="18"/>
              </w:rPr>
              <w:t>formal tutor feedback received by Week 12</w:t>
            </w:r>
            <w:r w:rsidR="00FF4668">
              <w:rPr>
                <w:rFonts w:ascii="Calibri" w:hAnsi="Calibri" w:cs="Calibri"/>
                <w:sz w:val="18"/>
              </w:rPr>
              <w:t xml:space="preserve">. </w:t>
            </w:r>
          </w:p>
        </w:tc>
      </w:tr>
    </w:tbl>
    <w:p w14:paraId="55CC34ED" w14:textId="77777777" w:rsidR="00136A57" w:rsidRPr="00BC45F0" w:rsidRDefault="00136A57">
      <w:pPr>
        <w:rPr>
          <w:rFonts w:ascii="Calibri" w:hAnsi="Calibri" w:cs="Calibri"/>
        </w:rPr>
      </w:pPr>
    </w:p>
    <w:p w14:paraId="16173CD8" w14:textId="77777777" w:rsidR="00136A57" w:rsidRPr="00BC45F0" w:rsidRDefault="00915367">
      <w:pPr>
        <w:pStyle w:val="Heading3"/>
        <w:rPr>
          <w:rFonts w:ascii="Calibri" w:hAnsi="Calibri" w:cs="Calibri"/>
        </w:rPr>
      </w:pPr>
      <w:bookmarkStart w:id="8" w:name="_Toc214913113"/>
      <w:r w:rsidRPr="00BC45F0">
        <w:rPr>
          <w:rFonts w:ascii="Calibri" w:hAnsi="Calibri" w:cs="Calibri"/>
        </w:rPr>
        <w:t>Potential Challenges &amp; Solutions</w:t>
      </w:r>
      <w:bookmarkEnd w:id="8"/>
    </w:p>
    <w:p w14:paraId="1485EEA8" w14:textId="77777777" w:rsidR="00136A57" w:rsidRPr="00BC45F0" w:rsidRDefault="00915367">
      <w:pPr>
        <w:rPr>
          <w:rFonts w:ascii="Calibri" w:hAnsi="Calibri" w:cs="Calibri"/>
        </w:rPr>
      </w:pPr>
      <w:r w:rsidRPr="00BC45F0">
        <w:rPr>
          <w:rFonts w:ascii="Calibri" w:hAnsi="Calibri" w:cs="Calibri"/>
          <w:b/>
        </w:rPr>
        <w:t xml:space="preserve">Challenge 1: </w:t>
      </w:r>
      <w:r w:rsidRPr="00BC45F0">
        <w:rPr>
          <w:rFonts w:ascii="Calibri" w:hAnsi="Calibri" w:cs="Calibri"/>
        </w:rPr>
        <w:t>Time pressure from balancing work (Wed/Fri/Sat), college (Mon/Tue/Thu), and intensive study requirements</w:t>
      </w:r>
    </w:p>
    <w:p w14:paraId="712161BE" w14:textId="6B4A5012" w:rsidR="00136A57" w:rsidRPr="00BC45F0" w:rsidRDefault="00915367">
      <w:pPr>
        <w:rPr>
          <w:rFonts w:ascii="Calibri" w:hAnsi="Calibri" w:cs="Calibri"/>
        </w:rPr>
      </w:pPr>
      <w:r w:rsidRPr="00BC45F0">
        <w:rPr>
          <w:rFonts w:ascii="Calibri" w:hAnsi="Calibri" w:cs="Calibri"/>
          <w:b/>
        </w:rPr>
        <w:t xml:space="preserve">Solution: </w:t>
      </w:r>
      <w:r w:rsidR="0030243E" w:rsidRPr="0030243E">
        <w:rPr>
          <w:rFonts w:ascii="Calibri" w:hAnsi="Calibri" w:cs="Calibri"/>
        </w:rPr>
        <w:t>Make a study schedule exclusively for Sundays and carefully select evenings during the week through the time-blocking method; communicate study schedule constraints to tutors; predicting and preparing for periods of maximum pressure</w:t>
      </w:r>
      <w:r w:rsidRPr="00BC45F0">
        <w:rPr>
          <w:rFonts w:ascii="Calibri" w:hAnsi="Calibri" w:cs="Calibri"/>
        </w:rPr>
        <w:t>.</w:t>
      </w:r>
    </w:p>
    <w:p w14:paraId="28AFB780" w14:textId="630D2D27" w:rsidR="00136A57" w:rsidRPr="00BC45F0" w:rsidRDefault="00915367">
      <w:pPr>
        <w:rPr>
          <w:rFonts w:ascii="Calibri" w:hAnsi="Calibri" w:cs="Calibri"/>
        </w:rPr>
      </w:pPr>
      <w:r w:rsidRPr="00BC45F0">
        <w:rPr>
          <w:rFonts w:ascii="Calibri" w:hAnsi="Calibri" w:cs="Calibri"/>
          <w:b/>
        </w:rPr>
        <w:t xml:space="preserve">Challenge 2: </w:t>
      </w:r>
      <w:r w:rsidR="00016CE6" w:rsidRPr="00016CE6">
        <w:rPr>
          <w:rFonts w:ascii="Calibri" w:hAnsi="Calibri" w:cs="Calibri"/>
        </w:rPr>
        <w:t xml:space="preserve">Understanding complex programming ideas and algorithms because of the limited formal academic engagement before </w:t>
      </w:r>
      <w:r w:rsidR="00016CE6">
        <w:rPr>
          <w:rFonts w:ascii="Calibri" w:hAnsi="Calibri" w:cs="Calibri"/>
        </w:rPr>
        <w:t>university</w:t>
      </w:r>
    </w:p>
    <w:p w14:paraId="781F7E8A" w14:textId="2F24FCBD" w:rsidR="00136A57" w:rsidRPr="00BC45F0" w:rsidRDefault="00915367">
      <w:pPr>
        <w:rPr>
          <w:rFonts w:ascii="Calibri" w:hAnsi="Calibri" w:cs="Calibri"/>
        </w:rPr>
      </w:pPr>
      <w:r w:rsidRPr="00BC45F0">
        <w:rPr>
          <w:rFonts w:ascii="Calibri" w:hAnsi="Calibri" w:cs="Calibri"/>
          <w:b/>
        </w:rPr>
        <w:t xml:space="preserve">Solution: </w:t>
      </w:r>
      <w:r w:rsidR="001D05A2">
        <w:rPr>
          <w:rFonts w:ascii="Calibri" w:hAnsi="Calibri" w:cs="Calibri"/>
        </w:rPr>
        <w:t xml:space="preserve">Schedule </w:t>
      </w:r>
      <w:r w:rsidR="00786D6F" w:rsidRPr="00786D6F">
        <w:rPr>
          <w:rFonts w:ascii="Calibri" w:hAnsi="Calibri" w:cs="Calibri"/>
        </w:rPr>
        <w:t>regular</w:t>
      </w:r>
      <w:r w:rsidR="001D05A2">
        <w:rPr>
          <w:rFonts w:ascii="Calibri" w:hAnsi="Calibri" w:cs="Calibri"/>
        </w:rPr>
        <w:t xml:space="preserve"> study sessions just for this</w:t>
      </w:r>
      <w:r w:rsidR="00786D6F" w:rsidRPr="00786D6F">
        <w:rPr>
          <w:rFonts w:ascii="Calibri" w:hAnsi="Calibri" w:cs="Calibri"/>
        </w:rPr>
        <w:t xml:space="preserve"> (bi-weekly sessions of 45 minutes each); support online courses through videos and written documentation of lessons; practice regularly increasing the difficulty level; keep a journal of problems encountered and their solutions</w:t>
      </w:r>
      <w:r w:rsidRPr="00BC45F0">
        <w:rPr>
          <w:rFonts w:ascii="Calibri" w:hAnsi="Calibri" w:cs="Calibri"/>
        </w:rPr>
        <w:t>.</w:t>
      </w:r>
    </w:p>
    <w:p w14:paraId="6B467A8D" w14:textId="552110B9" w:rsidR="00136A57" w:rsidRPr="00BC45F0" w:rsidRDefault="00915367">
      <w:pPr>
        <w:rPr>
          <w:rFonts w:ascii="Calibri" w:hAnsi="Calibri" w:cs="Calibri"/>
        </w:rPr>
      </w:pPr>
      <w:r w:rsidRPr="00BC45F0">
        <w:rPr>
          <w:rFonts w:ascii="Calibri" w:hAnsi="Calibri" w:cs="Calibri"/>
          <w:b/>
        </w:rPr>
        <w:t xml:space="preserve">Challenge 3: </w:t>
      </w:r>
      <w:r w:rsidR="00C417D8" w:rsidRPr="00C417D8">
        <w:rPr>
          <w:rFonts w:ascii="Calibri" w:hAnsi="Calibri" w:cs="Calibri"/>
        </w:rPr>
        <w:t>There might be constraints due to work and college schedules regarding the group study sessions</w:t>
      </w:r>
    </w:p>
    <w:p w14:paraId="09D86E55" w14:textId="2A945773" w:rsidR="00136A57" w:rsidRPr="00BC45F0" w:rsidRDefault="00915367">
      <w:pPr>
        <w:rPr>
          <w:rFonts w:ascii="Calibri" w:hAnsi="Calibri" w:cs="Calibri"/>
        </w:rPr>
      </w:pPr>
      <w:r w:rsidRPr="00BC45F0">
        <w:rPr>
          <w:rFonts w:ascii="Calibri" w:hAnsi="Calibri" w:cs="Calibri"/>
          <w:b/>
        </w:rPr>
        <w:t xml:space="preserve">Solution: </w:t>
      </w:r>
      <w:r w:rsidR="006277EA" w:rsidRPr="006277EA">
        <w:rPr>
          <w:rFonts w:ascii="Calibri" w:hAnsi="Calibri" w:cs="Calibri"/>
        </w:rPr>
        <w:t xml:space="preserve">Organize group sessions deliberately in college days (Monday/Tuesday/Thursday) to maximize </w:t>
      </w:r>
      <w:r w:rsidR="00AB62BC" w:rsidRPr="006277EA">
        <w:rPr>
          <w:rFonts w:ascii="Calibri" w:hAnsi="Calibri" w:cs="Calibri"/>
        </w:rPr>
        <w:t>engagement</w:t>
      </w:r>
      <w:r w:rsidR="006277EA">
        <w:rPr>
          <w:rFonts w:ascii="Calibri" w:hAnsi="Calibri" w:cs="Calibri"/>
        </w:rPr>
        <w:t>.</w:t>
      </w:r>
      <w:r w:rsidR="006277EA" w:rsidRPr="006277EA">
        <w:rPr>
          <w:rFonts w:ascii="Calibri" w:hAnsi="Calibri" w:cs="Calibri"/>
        </w:rPr>
        <w:t xml:space="preserve"> </w:t>
      </w:r>
      <w:r w:rsidR="00AB62BC">
        <w:rPr>
          <w:rFonts w:ascii="Calibri" w:hAnsi="Calibri" w:cs="Calibri"/>
        </w:rPr>
        <w:t>P</w:t>
      </w:r>
      <w:r w:rsidR="00AB62BC" w:rsidRPr="006277EA">
        <w:rPr>
          <w:rFonts w:ascii="Calibri" w:hAnsi="Calibri" w:cs="Calibri"/>
        </w:rPr>
        <w:t>rioritize</w:t>
      </w:r>
      <w:r w:rsidR="006277EA" w:rsidRPr="006277EA">
        <w:rPr>
          <w:rFonts w:ascii="Calibri" w:hAnsi="Calibri" w:cs="Calibri"/>
        </w:rPr>
        <w:t xml:space="preserve"> must</w:t>
      </w:r>
      <w:r w:rsidR="00C23C04">
        <w:rPr>
          <w:rFonts w:ascii="Calibri" w:hAnsi="Calibri" w:cs="Calibri"/>
        </w:rPr>
        <w:t xml:space="preserve"> </w:t>
      </w:r>
      <w:r w:rsidR="006277EA" w:rsidRPr="006277EA">
        <w:rPr>
          <w:rFonts w:ascii="Calibri" w:hAnsi="Calibri" w:cs="Calibri"/>
        </w:rPr>
        <w:t xml:space="preserve">do </w:t>
      </w:r>
      <w:r w:rsidR="00C23C04">
        <w:rPr>
          <w:rFonts w:ascii="Calibri" w:hAnsi="Calibri" w:cs="Calibri"/>
        </w:rPr>
        <w:t>sessions. P</w:t>
      </w:r>
      <w:r w:rsidR="006277EA" w:rsidRPr="006277EA">
        <w:rPr>
          <w:rFonts w:ascii="Calibri" w:hAnsi="Calibri" w:cs="Calibri"/>
        </w:rPr>
        <w:t xml:space="preserve">rovide flexible online study opportunities when physical engagement is limited </w:t>
      </w:r>
      <w:r w:rsidR="00C23C04">
        <w:rPr>
          <w:rFonts w:ascii="Calibri" w:hAnsi="Calibri" w:cs="Calibri"/>
        </w:rPr>
        <w:t>and r</w:t>
      </w:r>
      <w:r w:rsidR="006277EA" w:rsidRPr="006277EA">
        <w:rPr>
          <w:rFonts w:ascii="Calibri" w:hAnsi="Calibri" w:cs="Calibri"/>
        </w:rPr>
        <w:t>ely on learning materials</w:t>
      </w:r>
      <w:r w:rsidR="00300327">
        <w:rPr>
          <w:rFonts w:ascii="Calibri" w:hAnsi="Calibri" w:cs="Calibri"/>
        </w:rPr>
        <w:t xml:space="preserve"> such as </w:t>
      </w:r>
      <w:r w:rsidR="006277EA" w:rsidRPr="006277EA">
        <w:rPr>
          <w:rFonts w:ascii="Calibri" w:hAnsi="Calibri" w:cs="Calibri"/>
        </w:rPr>
        <w:t>recorded tutorials</w:t>
      </w:r>
      <w:r w:rsidR="00300327">
        <w:rPr>
          <w:rFonts w:ascii="Calibri" w:hAnsi="Calibri" w:cs="Calibri"/>
        </w:rPr>
        <w:t xml:space="preserve"> and online small courses</w:t>
      </w:r>
      <w:r w:rsidR="006277EA" w:rsidRPr="006277EA">
        <w:rPr>
          <w:rFonts w:ascii="Calibri" w:hAnsi="Calibri" w:cs="Calibri"/>
        </w:rPr>
        <w:t>.</w:t>
      </w:r>
    </w:p>
    <w:p w14:paraId="0DB63F07" w14:textId="069B97B6" w:rsidR="003E22BF" w:rsidRDefault="00915367">
      <w:pPr>
        <w:rPr>
          <w:rFonts w:ascii="Calibri" w:hAnsi="Calibri" w:cs="Calibri"/>
        </w:rPr>
      </w:pPr>
      <w:r w:rsidRPr="00BC45F0">
        <w:rPr>
          <w:rFonts w:ascii="Calibri" w:hAnsi="Calibri" w:cs="Calibri"/>
          <w:b/>
        </w:rPr>
        <w:t xml:space="preserve">Challenge 4: </w:t>
      </w:r>
      <w:r w:rsidR="003E22BF" w:rsidRPr="003E22BF">
        <w:rPr>
          <w:rFonts w:ascii="Calibri" w:hAnsi="Calibri" w:cs="Calibri"/>
        </w:rPr>
        <w:t>Risk of fatigue/</w:t>
      </w:r>
      <w:r w:rsidR="003E22BF">
        <w:rPr>
          <w:rFonts w:ascii="Calibri" w:hAnsi="Calibri" w:cs="Calibri"/>
        </w:rPr>
        <w:t xml:space="preserve"> </w:t>
      </w:r>
      <w:r w:rsidR="003E22BF" w:rsidRPr="003E22BF">
        <w:rPr>
          <w:rFonts w:ascii="Calibri" w:hAnsi="Calibri" w:cs="Calibri"/>
        </w:rPr>
        <w:t>burnout due to intensive 6</w:t>
      </w:r>
      <w:r w:rsidR="003E22BF">
        <w:rPr>
          <w:rFonts w:ascii="Calibri" w:hAnsi="Calibri" w:cs="Calibri"/>
        </w:rPr>
        <w:t xml:space="preserve"> </w:t>
      </w:r>
      <w:r w:rsidR="003E22BF" w:rsidRPr="003E22BF">
        <w:rPr>
          <w:rFonts w:ascii="Calibri" w:hAnsi="Calibri" w:cs="Calibri"/>
        </w:rPr>
        <w:t>day a week schedule at work</w:t>
      </w:r>
      <w:r w:rsidR="003E22BF">
        <w:rPr>
          <w:rFonts w:ascii="Calibri" w:hAnsi="Calibri" w:cs="Calibri"/>
        </w:rPr>
        <w:t>,</w:t>
      </w:r>
      <w:r w:rsidR="003E22BF" w:rsidRPr="003E22BF">
        <w:rPr>
          <w:rFonts w:ascii="Calibri" w:hAnsi="Calibri" w:cs="Calibri"/>
        </w:rPr>
        <w:t xml:space="preserve"> college and studies</w:t>
      </w:r>
    </w:p>
    <w:p w14:paraId="52A065C3" w14:textId="5868AD9B" w:rsidR="00136A57" w:rsidRPr="00BC45F0" w:rsidRDefault="00915367">
      <w:pPr>
        <w:rPr>
          <w:rFonts w:ascii="Calibri" w:hAnsi="Calibri" w:cs="Calibri"/>
        </w:rPr>
      </w:pPr>
      <w:r w:rsidRPr="00BC45F0">
        <w:rPr>
          <w:rFonts w:ascii="Calibri" w:hAnsi="Calibri" w:cs="Calibri"/>
          <w:b/>
        </w:rPr>
        <w:t xml:space="preserve">Solution: </w:t>
      </w:r>
      <w:r w:rsidR="001F590F" w:rsidRPr="001F590F">
        <w:rPr>
          <w:rFonts w:ascii="Calibri" w:hAnsi="Calibri" w:cs="Calibri"/>
        </w:rPr>
        <w:t>Spend Sundays exclusively as a day of recovery and study without work commitments</w:t>
      </w:r>
      <w:r w:rsidR="0031781F">
        <w:rPr>
          <w:rFonts w:ascii="Calibri" w:hAnsi="Calibri" w:cs="Calibri"/>
        </w:rPr>
        <w:t xml:space="preserve">, </w:t>
      </w:r>
      <w:r w:rsidR="001F590F" w:rsidRPr="001F590F">
        <w:rPr>
          <w:rFonts w:ascii="Calibri" w:hAnsi="Calibri" w:cs="Calibri"/>
        </w:rPr>
        <w:t>schedule regular breaks in study sessions (Pomodoro technique)</w:t>
      </w:r>
      <w:r w:rsidR="0031781F">
        <w:rPr>
          <w:rFonts w:ascii="Calibri" w:hAnsi="Calibri" w:cs="Calibri"/>
        </w:rPr>
        <w:t>,</w:t>
      </w:r>
      <w:r w:rsidR="001F590F" w:rsidRPr="001F590F">
        <w:rPr>
          <w:rFonts w:ascii="Calibri" w:hAnsi="Calibri" w:cs="Calibri"/>
        </w:rPr>
        <w:t xml:space="preserve"> take care of overall health (adequate sleep and exercise)</w:t>
      </w:r>
      <w:r w:rsidR="0031781F">
        <w:rPr>
          <w:rFonts w:ascii="Calibri" w:hAnsi="Calibri" w:cs="Calibri"/>
        </w:rPr>
        <w:t>,</w:t>
      </w:r>
      <w:r w:rsidR="001F590F" w:rsidRPr="001F590F">
        <w:rPr>
          <w:rFonts w:ascii="Calibri" w:hAnsi="Calibri" w:cs="Calibri"/>
        </w:rPr>
        <w:t xml:space="preserve"> mark achievement milestones of progress</w:t>
      </w:r>
      <w:r w:rsidR="0031781F">
        <w:rPr>
          <w:rFonts w:ascii="Calibri" w:hAnsi="Calibri" w:cs="Calibri"/>
        </w:rPr>
        <w:t xml:space="preserve"> to motivate myself</w:t>
      </w:r>
      <w:r w:rsidRPr="00BC45F0">
        <w:rPr>
          <w:rFonts w:ascii="Calibri" w:hAnsi="Calibri" w:cs="Calibri"/>
        </w:rPr>
        <w:t>.</w:t>
      </w:r>
    </w:p>
    <w:p w14:paraId="6E6CC0D4" w14:textId="77777777" w:rsidR="00136A57" w:rsidRPr="00BC45F0" w:rsidRDefault="00136A57">
      <w:pPr>
        <w:rPr>
          <w:rFonts w:ascii="Calibri" w:hAnsi="Calibri" w:cs="Calibri"/>
        </w:rPr>
      </w:pPr>
    </w:p>
    <w:p w14:paraId="5D2E80CC" w14:textId="77777777" w:rsidR="00136A57" w:rsidRPr="00BC45F0" w:rsidRDefault="00915367">
      <w:pPr>
        <w:pStyle w:val="Heading3"/>
        <w:rPr>
          <w:rFonts w:ascii="Calibri" w:hAnsi="Calibri" w:cs="Calibri"/>
        </w:rPr>
      </w:pPr>
      <w:bookmarkStart w:id="9" w:name="_Toc214913114"/>
      <w:r w:rsidRPr="00BC45F0">
        <w:rPr>
          <w:rFonts w:ascii="Calibri" w:hAnsi="Calibri" w:cs="Calibri"/>
        </w:rPr>
        <w:t>Review &amp; Progress Check</w:t>
      </w:r>
      <w:bookmarkEnd w:id="9"/>
    </w:p>
    <w:p w14:paraId="5C0FEEA5" w14:textId="4AF78703" w:rsidR="00136A57" w:rsidRPr="00BC45F0" w:rsidRDefault="00915367">
      <w:pPr>
        <w:rPr>
          <w:rFonts w:ascii="Calibri" w:hAnsi="Calibri" w:cs="Calibri"/>
        </w:rPr>
      </w:pPr>
      <w:r w:rsidRPr="00BC45F0">
        <w:rPr>
          <w:rFonts w:ascii="Calibri" w:hAnsi="Calibri" w:cs="Calibri"/>
          <w:b/>
        </w:rPr>
        <w:t xml:space="preserve">Review Date: </w:t>
      </w:r>
      <w:r w:rsidRPr="00BC45F0">
        <w:rPr>
          <w:rFonts w:ascii="Calibri" w:hAnsi="Calibri" w:cs="Calibri"/>
        </w:rPr>
        <w:t>Every 2 weeks (</w:t>
      </w:r>
      <w:proofErr w:type="gramStart"/>
      <w:r w:rsidRPr="00BC45F0">
        <w:rPr>
          <w:rFonts w:ascii="Calibri" w:hAnsi="Calibri" w:cs="Calibri"/>
        </w:rPr>
        <w:t>bi</w:t>
      </w:r>
      <w:r w:rsidR="00BB6E5C">
        <w:rPr>
          <w:rFonts w:ascii="Calibri" w:hAnsi="Calibri" w:cs="Calibri"/>
        </w:rPr>
        <w:t xml:space="preserve"> </w:t>
      </w:r>
      <w:r w:rsidRPr="00BC45F0">
        <w:rPr>
          <w:rFonts w:ascii="Calibri" w:hAnsi="Calibri" w:cs="Calibri"/>
        </w:rPr>
        <w:t>weekly</w:t>
      </w:r>
      <w:proofErr w:type="gramEnd"/>
      <w:r w:rsidRPr="00BC45F0">
        <w:rPr>
          <w:rFonts w:ascii="Calibri" w:hAnsi="Calibri" w:cs="Calibri"/>
        </w:rPr>
        <w:t xml:space="preserve"> progress </w:t>
      </w:r>
      <w:proofErr w:type="gramStart"/>
      <w:r w:rsidRPr="00BC45F0">
        <w:rPr>
          <w:rFonts w:ascii="Calibri" w:hAnsi="Calibri" w:cs="Calibri"/>
        </w:rPr>
        <w:t>reviews</w:t>
      </w:r>
      <w:r w:rsidR="00BB6E5C">
        <w:rPr>
          <w:rFonts w:ascii="Calibri" w:hAnsi="Calibri" w:cs="Calibri"/>
        </w:rPr>
        <w:t xml:space="preserve"> </w:t>
      </w:r>
      <w:r w:rsidRPr="00BC45F0">
        <w:rPr>
          <w:rFonts w:ascii="Calibri" w:hAnsi="Calibri" w:cs="Calibri"/>
        </w:rPr>
        <w:t>)</w:t>
      </w:r>
      <w:proofErr w:type="gramEnd"/>
    </w:p>
    <w:p w14:paraId="7D930036" w14:textId="3C8D924D" w:rsidR="00F91591" w:rsidRDefault="00915367">
      <w:pPr>
        <w:rPr>
          <w:rFonts w:ascii="Calibri" w:hAnsi="Calibri" w:cs="Calibri"/>
        </w:rPr>
      </w:pPr>
      <w:r w:rsidRPr="00BC45F0">
        <w:rPr>
          <w:rFonts w:ascii="Calibri" w:hAnsi="Calibri" w:cs="Calibri"/>
          <w:b/>
        </w:rPr>
        <w:t xml:space="preserve">Progress Notes: </w:t>
      </w:r>
      <w:r w:rsidR="008A5768" w:rsidRPr="008A5768">
        <w:rPr>
          <w:rFonts w:ascii="Calibri" w:hAnsi="Calibri" w:cs="Calibri"/>
        </w:rPr>
        <w:t>Document coding challenges accomplished, project milestones attained, concepts learned, regions of difficulty needing support work, time management success, and strategies needed regarding adaptation. Tutor feedback solicited formally from Week 12 to evaluate coding skills progress and refocus approach as needed.</w:t>
      </w:r>
    </w:p>
    <w:p w14:paraId="6A43164B" w14:textId="3DEE4370" w:rsidR="00136A57" w:rsidRPr="00BC45F0" w:rsidRDefault="00915367">
      <w:pPr>
        <w:rPr>
          <w:rFonts w:ascii="Calibri" w:hAnsi="Calibri" w:cs="Calibri"/>
        </w:rPr>
      </w:pPr>
      <w:r w:rsidRPr="00BC45F0">
        <w:rPr>
          <w:rFonts w:ascii="Calibri" w:hAnsi="Calibri" w:cs="Calibri"/>
        </w:rPr>
        <w:t xml:space="preserve">Success measured against: </w:t>
      </w:r>
      <w:r>
        <w:rPr>
          <w:rFonts w:ascii="Calibri" w:hAnsi="Calibri" w:cs="Calibri"/>
        </w:rPr>
        <w:t>C</w:t>
      </w:r>
      <w:r w:rsidR="002F108B" w:rsidRPr="002F108B">
        <w:rPr>
          <w:rFonts w:ascii="Calibri" w:hAnsi="Calibri" w:cs="Calibri"/>
        </w:rPr>
        <w:t>oding challenges accomplished (2+ each week), project done on schedule, and regular practicing accomplished under pressure of commitments.</w:t>
      </w:r>
    </w:p>
    <w:p w14:paraId="2ABB19BB" w14:textId="77777777" w:rsidR="00136A57" w:rsidRPr="00BC45F0" w:rsidRDefault="00136A57">
      <w:pPr>
        <w:rPr>
          <w:rFonts w:ascii="Calibri" w:hAnsi="Calibri" w:cs="Calibri"/>
        </w:rPr>
      </w:pPr>
    </w:p>
    <w:p w14:paraId="66D6F6A5" w14:textId="77777777" w:rsidR="00136A57" w:rsidRPr="00BC45F0" w:rsidRDefault="00915367">
      <w:pPr>
        <w:pStyle w:val="Heading3"/>
        <w:rPr>
          <w:rFonts w:ascii="Calibri" w:hAnsi="Calibri" w:cs="Calibri"/>
        </w:rPr>
      </w:pPr>
      <w:bookmarkStart w:id="10" w:name="_Toc214913115"/>
      <w:r w:rsidRPr="00BC45F0">
        <w:rPr>
          <w:rFonts w:ascii="Calibri" w:hAnsi="Calibri" w:cs="Calibri"/>
        </w:rPr>
        <w:t>Success Criteria &amp; Measurable Outcomes</w:t>
      </w:r>
      <w:bookmarkEnd w:id="10"/>
    </w:p>
    <w:p w14:paraId="7A150F47" w14:textId="77777777" w:rsidR="007D49D9" w:rsidRDefault="007D49D9">
      <w:pPr>
        <w:pStyle w:val="ListBullet"/>
        <w:rPr>
          <w:rFonts w:ascii="Calibri" w:hAnsi="Calibri" w:cs="Calibri"/>
        </w:rPr>
      </w:pPr>
      <w:r w:rsidRPr="007D49D9">
        <w:rPr>
          <w:rFonts w:ascii="Calibri" w:hAnsi="Calibri" w:cs="Calibri"/>
        </w:rPr>
        <w:t>Succeed in at least 16+ coding challenges of rising levels of complexity. Aim to achieve the average of 80%</w:t>
      </w:r>
    </w:p>
    <w:p w14:paraId="79F82F27" w14:textId="77777777" w:rsidR="007D49D9" w:rsidRDefault="007D49D9">
      <w:pPr>
        <w:pStyle w:val="ListBullet"/>
        <w:rPr>
          <w:rFonts w:ascii="Calibri" w:hAnsi="Calibri" w:cs="Calibri"/>
        </w:rPr>
      </w:pPr>
      <w:r w:rsidRPr="007D49D9">
        <w:rPr>
          <w:rFonts w:ascii="Calibri" w:hAnsi="Calibri" w:cs="Calibri"/>
        </w:rPr>
        <w:t>Effectively implement the delivery of four full independent projects following professional code requirements and time constraints</w:t>
      </w:r>
    </w:p>
    <w:p w14:paraId="28CC3D22" w14:textId="53D4E8D2" w:rsidR="00912D79" w:rsidRDefault="00912D79">
      <w:pPr>
        <w:pStyle w:val="ListBullet"/>
        <w:rPr>
          <w:rFonts w:ascii="Calibri" w:hAnsi="Calibri" w:cs="Calibri"/>
        </w:rPr>
      </w:pPr>
      <w:r w:rsidRPr="00912D79">
        <w:rPr>
          <w:rFonts w:ascii="Calibri" w:hAnsi="Calibri" w:cs="Calibri"/>
        </w:rPr>
        <w:t>70%</w:t>
      </w:r>
      <w:r w:rsidR="00D24C44">
        <w:rPr>
          <w:rFonts w:ascii="Calibri" w:hAnsi="Calibri" w:cs="Calibri"/>
        </w:rPr>
        <w:t xml:space="preserve"> plus</w:t>
      </w:r>
      <w:r w:rsidRPr="00912D79">
        <w:rPr>
          <w:rFonts w:ascii="Calibri" w:hAnsi="Calibri" w:cs="Calibri"/>
        </w:rPr>
        <w:t xml:space="preserve"> marks in the programming exercises of Python and C# modules.</w:t>
      </w:r>
    </w:p>
    <w:p w14:paraId="6CF54AB7" w14:textId="77777777" w:rsidR="0044006E" w:rsidRDefault="0044006E">
      <w:pPr>
        <w:pStyle w:val="ListBullet"/>
        <w:rPr>
          <w:rFonts w:ascii="Calibri" w:hAnsi="Calibri" w:cs="Calibri"/>
        </w:rPr>
      </w:pPr>
      <w:r w:rsidRPr="0044006E">
        <w:rPr>
          <w:rFonts w:ascii="Calibri" w:hAnsi="Calibri" w:cs="Calibri"/>
        </w:rPr>
        <w:t>Transition from tutorial exercises to working through fresh programming challenges in acceptable amounts of time</w:t>
      </w:r>
    </w:p>
    <w:p w14:paraId="07203B0A" w14:textId="77777777" w:rsidR="00291B8F" w:rsidRDefault="000612F3" w:rsidP="00291B8F">
      <w:pPr>
        <w:pStyle w:val="ListBullet"/>
        <w:rPr>
          <w:rFonts w:ascii="Calibri" w:hAnsi="Calibri" w:cs="Calibri"/>
        </w:rPr>
      </w:pPr>
      <w:r w:rsidRPr="000612F3">
        <w:rPr>
          <w:rFonts w:ascii="Calibri" w:hAnsi="Calibri" w:cs="Calibri"/>
        </w:rPr>
        <w:t xml:space="preserve">Sustain regular weekly practicing schedule </w:t>
      </w:r>
      <w:proofErr w:type="gramStart"/>
      <w:r w:rsidRPr="000612F3">
        <w:rPr>
          <w:rFonts w:ascii="Calibri" w:hAnsi="Calibri" w:cs="Calibri"/>
        </w:rPr>
        <w:t>(</w:t>
      </w:r>
      <w:r w:rsidR="00DF6924">
        <w:rPr>
          <w:rFonts w:ascii="Calibri" w:hAnsi="Calibri" w:cs="Calibri"/>
        </w:rPr>
        <w:t xml:space="preserve"> </w:t>
      </w:r>
      <w:r w:rsidRPr="000612F3">
        <w:rPr>
          <w:rFonts w:ascii="Calibri" w:hAnsi="Calibri" w:cs="Calibri"/>
        </w:rPr>
        <w:t>minimum</w:t>
      </w:r>
      <w:proofErr w:type="gramEnd"/>
      <w:r w:rsidRPr="000612F3">
        <w:rPr>
          <w:rFonts w:ascii="Calibri" w:hAnsi="Calibri" w:cs="Calibri"/>
        </w:rPr>
        <w:t xml:space="preserve"> of 4</w:t>
      </w:r>
      <w:r w:rsidR="00DF6924">
        <w:rPr>
          <w:rFonts w:ascii="Calibri" w:hAnsi="Calibri" w:cs="Calibri"/>
        </w:rPr>
        <w:t xml:space="preserve"> to </w:t>
      </w:r>
      <w:r w:rsidRPr="000612F3">
        <w:rPr>
          <w:rFonts w:ascii="Calibri" w:hAnsi="Calibri" w:cs="Calibri"/>
        </w:rPr>
        <w:t>5 hours per week) alongside work and college studies requirements</w:t>
      </w:r>
      <w:r>
        <w:rPr>
          <w:rFonts w:ascii="Calibri" w:hAnsi="Calibri" w:cs="Calibri"/>
        </w:rPr>
        <w:t xml:space="preserve"> and submit </w:t>
      </w:r>
      <w:proofErr w:type="gramStart"/>
      <w:r>
        <w:rPr>
          <w:rFonts w:ascii="Calibri" w:hAnsi="Calibri" w:cs="Calibri"/>
        </w:rPr>
        <w:t>assignment</w:t>
      </w:r>
      <w:proofErr w:type="gramEnd"/>
      <w:r>
        <w:rPr>
          <w:rFonts w:ascii="Calibri" w:hAnsi="Calibri" w:cs="Calibri"/>
        </w:rPr>
        <w:t xml:space="preserve"> on a reliable schedule</w:t>
      </w:r>
    </w:p>
    <w:p w14:paraId="6DAA35E4" w14:textId="2783D21C" w:rsidR="00136A57" w:rsidRPr="00291B8F" w:rsidRDefault="00291B8F" w:rsidP="00291B8F">
      <w:pPr>
        <w:pStyle w:val="ListBullet"/>
        <w:rPr>
          <w:rFonts w:ascii="Calibri" w:hAnsi="Calibri" w:cs="Calibri"/>
        </w:rPr>
      </w:pPr>
      <w:r w:rsidRPr="00291B8F">
        <w:rPr>
          <w:rFonts w:ascii="Calibri" w:hAnsi="Calibri" w:cs="Calibri"/>
        </w:rPr>
        <w:t xml:space="preserve">Prepare portfolio of accomplished projects suitable for university </w:t>
      </w:r>
      <w:proofErr w:type="gramStart"/>
      <w:r w:rsidRPr="00291B8F">
        <w:rPr>
          <w:rFonts w:ascii="Calibri" w:hAnsi="Calibri" w:cs="Calibri"/>
        </w:rPr>
        <w:t>applicant</w:t>
      </w:r>
      <w:proofErr w:type="gramEnd"/>
      <w:r w:rsidRPr="00291B8F">
        <w:rPr>
          <w:rFonts w:ascii="Calibri" w:hAnsi="Calibri" w:cs="Calibri"/>
        </w:rPr>
        <w:t xml:space="preserve"> and early career performance showcase</w:t>
      </w:r>
    </w:p>
    <w:p w14:paraId="35E2613E" w14:textId="77777777" w:rsidR="00136A57" w:rsidRPr="00BC45F0" w:rsidRDefault="00915367">
      <w:pPr>
        <w:pStyle w:val="Heading2"/>
        <w:rPr>
          <w:rFonts w:ascii="Calibri" w:hAnsi="Calibri" w:cs="Calibri"/>
        </w:rPr>
      </w:pPr>
      <w:bookmarkStart w:id="11" w:name="_Toc214913116"/>
      <w:r w:rsidRPr="00BC45F0">
        <w:rPr>
          <w:rFonts w:ascii="Calibri" w:hAnsi="Calibri" w:cs="Calibri"/>
        </w:rPr>
        <w:t>Conclusion</w:t>
      </w:r>
      <w:bookmarkEnd w:id="11"/>
    </w:p>
    <w:p w14:paraId="48B95347" w14:textId="4B28D4AA" w:rsidR="00136A57" w:rsidRPr="00BC45F0" w:rsidRDefault="00830262">
      <w:pPr>
        <w:rPr>
          <w:rFonts w:ascii="Calibri" w:hAnsi="Calibri" w:cs="Calibri"/>
        </w:rPr>
      </w:pPr>
      <w:r w:rsidRPr="00830262">
        <w:rPr>
          <w:rFonts w:ascii="Calibri" w:hAnsi="Calibri" w:cs="Calibri"/>
        </w:rPr>
        <w:t xml:space="preserve">My personal skills audit lists two important learning strength factors (technical curiosity and proven professional dedication through the completion of the Google IT Support Professional certification, and superior time management skills under multifaceted pressure) that will propel me towards academic and professional success. However, these learning strength factors are also paired against two personal learning weaknesses </w:t>
      </w:r>
      <w:proofErr w:type="gramStart"/>
      <w:r w:rsidRPr="00830262">
        <w:rPr>
          <w:rFonts w:ascii="Calibri" w:hAnsi="Calibri" w:cs="Calibri"/>
        </w:rPr>
        <w:t>(</w:t>
      </w:r>
      <w:r w:rsidR="00F5627D">
        <w:rPr>
          <w:rFonts w:ascii="Calibri" w:hAnsi="Calibri" w:cs="Calibri"/>
        </w:rPr>
        <w:t xml:space="preserve"> </w:t>
      </w:r>
      <w:r w:rsidRPr="00830262">
        <w:rPr>
          <w:rFonts w:ascii="Calibri" w:hAnsi="Calibri" w:cs="Calibri"/>
        </w:rPr>
        <w:t>lacks</w:t>
      </w:r>
      <w:proofErr w:type="gramEnd"/>
      <w:r w:rsidRPr="00830262">
        <w:rPr>
          <w:rFonts w:ascii="Calibri" w:hAnsi="Calibri" w:cs="Calibri"/>
        </w:rPr>
        <w:t xml:space="preserve"> formal academic programming skills and skills development </w:t>
      </w:r>
      <w:r w:rsidR="00DB4D6E" w:rsidRPr="00830262">
        <w:rPr>
          <w:rFonts w:ascii="Calibri" w:hAnsi="Calibri" w:cs="Calibri"/>
        </w:rPr>
        <w:t>experience and</w:t>
      </w:r>
      <w:r w:rsidRPr="00830262">
        <w:rPr>
          <w:rFonts w:ascii="Calibri" w:hAnsi="Calibri" w:cs="Calibri"/>
        </w:rPr>
        <w:t xml:space="preserve"> truly lacks available time during the peak periods of assessments). Instead of seeing my two weaknesses as </w:t>
      </w:r>
      <w:r w:rsidR="00EC24D7" w:rsidRPr="00830262">
        <w:rPr>
          <w:rFonts w:ascii="Calibri" w:hAnsi="Calibri" w:cs="Calibri"/>
        </w:rPr>
        <w:t>challenging</w:t>
      </w:r>
      <w:r w:rsidRPr="00830262">
        <w:rPr>
          <w:rFonts w:ascii="Calibri" w:hAnsi="Calibri" w:cs="Calibri"/>
        </w:rPr>
        <w:t xml:space="preserve"> limitations, however, I deliberately acknowledge </w:t>
      </w:r>
      <w:r w:rsidR="00DB4D6E" w:rsidRPr="00830262">
        <w:rPr>
          <w:rFonts w:ascii="Calibri" w:hAnsi="Calibri" w:cs="Calibri"/>
        </w:rPr>
        <w:t>both</w:t>
      </w:r>
      <w:r w:rsidRPr="00830262">
        <w:rPr>
          <w:rFonts w:ascii="Calibri" w:hAnsi="Calibri" w:cs="Calibri"/>
        </w:rPr>
        <w:t xml:space="preserve"> as developmental challenges which </w:t>
      </w:r>
      <w:r w:rsidR="00DB4D6E" w:rsidRPr="00830262">
        <w:rPr>
          <w:rFonts w:ascii="Calibri" w:hAnsi="Calibri" w:cs="Calibri"/>
        </w:rPr>
        <w:t>are fully only temporary and addressable</w:t>
      </w:r>
      <w:r w:rsidRPr="00830262">
        <w:rPr>
          <w:rFonts w:ascii="Calibri" w:hAnsi="Calibri" w:cs="Calibri"/>
        </w:rPr>
        <w:t xml:space="preserve">. My </w:t>
      </w:r>
      <w:proofErr w:type="gramStart"/>
      <w:r w:rsidR="00EC24D7" w:rsidRPr="00830262">
        <w:rPr>
          <w:rFonts w:ascii="Calibri" w:hAnsi="Calibri" w:cs="Calibri"/>
        </w:rPr>
        <w:t>personal</w:t>
      </w:r>
      <w:proofErr w:type="gramEnd"/>
      <w:r w:rsidRPr="00830262">
        <w:rPr>
          <w:rFonts w:ascii="Calibri" w:hAnsi="Calibri" w:cs="Calibri"/>
        </w:rPr>
        <w:t xml:space="preserve"> </w:t>
      </w:r>
      <w:proofErr w:type="gramStart"/>
      <w:r w:rsidRPr="00830262">
        <w:rPr>
          <w:rFonts w:ascii="Calibri" w:hAnsi="Calibri" w:cs="Calibri"/>
        </w:rPr>
        <w:t>drawn</w:t>
      </w:r>
      <w:proofErr w:type="gramEnd"/>
      <w:r w:rsidR="00EC24D7">
        <w:rPr>
          <w:rFonts w:ascii="Calibri" w:hAnsi="Calibri" w:cs="Calibri"/>
        </w:rPr>
        <w:t xml:space="preserve"> </w:t>
      </w:r>
      <w:r w:rsidRPr="00830262">
        <w:rPr>
          <w:rFonts w:ascii="Calibri" w:hAnsi="Calibri" w:cs="Calibri"/>
        </w:rPr>
        <w:t xml:space="preserve">up action plans of hard and structured programming skills development through learning collaboratively and through applied project work, maximal and strategic usage of the college's available learning facilities and equipment, and formal academic rigor will systematically turn my learning strength's primary shortcoming of formal programming skills development into my second emerging learning strength through the first 20 weeks of my hard work. This shows my deep-seated and genuine commitment to the pursuit of academic and professional success and readiness to accept the rigors of university-level Computing Studies at university. By intelligently networking the college's available learning facilities and equipment together through building my support base of peer group classmates and through my own personal maintenance of discipline and hard work through the specifics of my drawn-up action plans, respectively, this will enable me to enter the Access to HE Diploma computing specialist later modules of my chosen access </w:t>
      </w:r>
      <w:r w:rsidR="00F5627D" w:rsidRPr="00830262">
        <w:rPr>
          <w:rFonts w:ascii="Calibri" w:hAnsi="Calibri" w:cs="Calibri"/>
        </w:rPr>
        <w:t>program</w:t>
      </w:r>
      <w:r w:rsidRPr="00830262">
        <w:rPr>
          <w:rFonts w:ascii="Calibri" w:hAnsi="Calibri" w:cs="Calibri"/>
        </w:rPr>
        <w:t xml:space="preserve"> in a firmly improved learning position of greatly upgraded programming skills development competency and academic readiness within the field of Computing. This will place me in an ideal educational position of </w:t>
      </w:r>
      <w:r w:rsidR="00310D28">
        <w:rPr>
          <w:rFonts w:ascii="Calibri" w:hAnsi="Calibri" w:cs="Calibri"/>
        </w:rPr>
        <w:t>prime,</w:t>
      </w:r>
      <w:r w:rsidRPr="00830262">
        <w:rPr>
          <w:rFonts w:ascii="Calibri" w:hAnsi="Calibri" w:cs="Calibri"/>
        </w:rPr>
        <w:t xml:space="preserve"> accessing readiness towards the needs of a university</w:t>
      </w:r>
      <w:r w:rsidR="00310D28">
        <w:rPr>
          <w:rFonts w:ascii="Calibri" w:hAnsi="Calibri" w:cs="Calibri"/>
        </w:rPr>
        <w:t xml:space="preserve"> </w:t>
      </w:r>
      <w:r w:rsidRPr="00830262">
        <w:rPr>
          <w:rFonts w:ascii="Calibri" w:hAnsi="Calibri" w:cs="Calibri"/>
        </w:rPr>
        <w:t xml:space="preserve">level Computing Studies environment at university, which strictly necessitates superior programming skills development competency and formal academic </w:t>
      </w:r>
      <w:r w:rsidR="00310D28" w:rsidRPr="00830262">
        <w:rPr>
          <w:rFonts w:ascii="Calibri" w:hAnsi="Calibri" w:cs="Calibri"/>
        </w:rPr>
        <w:t>thoroughness</w:t>
      </w:r>
      <w:r w:rsidRPr="00830262">
        <w:rPr>
          <w:rFonts w:ascii="Calibri" w:hAnsi="Calibri" w:cs="Calibri"/>
        </w:rPr>
        <w:t xml:space="preserve"> as its two </w:t>
      </w:r>
      <w:r w:rsidR="00310D28">
        <w:rPr>
          <w:rFonts w:ascii="Calibri" w:hAnsi="Calibri" w:cs="Calibri"/>
        </w:rPr>
        <w:t>key</w:t>
      </w:r>
      <w:r w:rsidRPr="00830262">
        <w:rPr>
          <w:rFonts w:ascii="Calibri" w:hAnsi="Calibri" w:cs="Calibri"/>
        </w:rPr>
        <w:t xml:space="preserve"> requirements at the undergraduate level.</w:t>
      </w:r>
    </w:p>
    <w:sectPr w:rsidR="00136A57" w:rsidRPr="00BC45F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5EFC" w14:textId="77777777" w:rsidR="00A619ED" w:rsidRDefault="00A619ED" w:rsidP="00A619ED">
      <w:pPr>
        <w:spacing w:after="0" w:line="240" w:lineRule="auto"/>
      </w:pPr>
      <w:r>
        <w:separator/>
      </w:r>
    </w:p>
  </w:endnote>
  <w:endnote w:type="continuationSeparator" w:id="0">
    <w:p w14:paraId="3E703344" w14:textId="77777777" w:rsidR="00A619ED" w:rsidRDefault="00A619ED" w:rsidP="00A61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633710"/>
      <w:docPartObj>
        <w:docPartGallery w:val="Page Numbers (Bottom of Page)"/>
        <w:docPartUnique/>
      </w:docPartObj>
    </w:sdtPr>
    <w:sdtContent>
      <w:p w14:paraId="25221544" w14:textId="59E5647A" w:rsidR="00A619ED" w:rsidRDefault="00A619ED">
        <w:pPr>
          <w:pStyle w:val="Footer"/>
          <w:jc w:val="right"/>
        </w:pPr>
        <w:r>
          <w:fldChar w:fldCharType="begin"/>
        </w:r>
        <w:r>
          <w:instrText>PAGE   \* MERGEFORMAT</w:instrText>
        </w:r>
        <w:r>
          <w:fldChar w:fldCharType="separate"/>
        </w:r>
        <w:r>
          <w:rPr>
            <w:lang w:val="en-GB"/>
          </w:rPr>
          <w:t>2</w:t>
        </w:r>
        <w:r>
          <w:fldChar w:fldCharType="end"/>
        </w:r>
      </w:p>
    </w:sdtContent>
  </w:sdt>
  <w:p w14:paraId="6C3F4EF0" w14:textId="77777777" w:rsidR="00A619ED" w:rsidRDefault="00A61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F285" w14:textId="77777777" w:rsidR="00A619ED" w:rsidRDefault="00A619ED" w:rsidP="00A619ED">
      <w:pPr>
        <w:spacing w:after="0" w:line="240" w:lineRule="auto"/>
      </w:pPr>
      <w:r>
        <w:separator/>
      </w:r>
    </w:p>
  </w:footnote>
  <w:footnote w:type="continuationSeparator" w:id="0">
    <w:p w14:paraId="7C9A5E32" w14:textId="77777777" w:rsidR="00A619ED" w:rsidRDefault="00A619ED" w:rsidP="00A61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44E3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E1664"/>
    <w:multiLevelType w:val="hybridMultilevel"/>
    <w:tmpl w:val="42006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DE460A"/>
    <w:multiLevelType w:val="hybridMultilevel"/>
    <w:tmpl w:val="E7BE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E63EA8"/>
    <w:multiLevelType w:val="hybridMultilevel"/>
    <w:tmpl w:val="E44AA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5629492">
    <w:abstractNumId w:val="8"/>
  </w:num>
  <w:num w:numId="2" w16cid:durableId="101462420">
    <w:abstractNumId w:val="6"/>
  </w:num>
  <w:num w:numId="3" w16cid:durableId="1046032470">
    <w:abstractNumId w:val="5"/>
  </w:num>
  <w:num w:numId="4" w16cid:durableId="275605289">
    <w:abstractNumId w:val="4"/>
  </w:num>
  <w:num w:numId="5" w16cid:durableId="301035079">
    <w:abstractNumId w:val="7"/>
  </w:num>
  <w:num w:numId="6" w16cid:durableId="1830095967">
    <w:abstractNumId w:val="3"/>
  </w:num>
  <w:num w:numId="7" w16cid:durableId="1654521884">
    <w:abstractNumId w:val="2"/>
  </w:num>
  <w:num w:numId="8" w16cid:durableId="1822038533">
    <w:abstractNumId w:val="1"/>
  </w:num>
  <w:num w:numId="9" w16cid:durableId="1486818839">
    <w:abstractNumId w:val="0"/>
  </w:num>
  <w:num w:numId="10" w16cid:durableId="928002118">
    <w:abstractNumId w:val="10"/>
  </w:num>
  <w:num w:numId="11" w16cid:durableId="1558929520">
    <w:abstractNumId w:val="9"/>
  </w:num>
  <w:num w:numId="12" w16cid:durableId="15161906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2D"/>
    <w:rsid w:val="00007E38"/>
    <w:rsid w:val="00016CE6"/>
    <w:rsid w:val="00034616"/>
    <w:rsid w:val="0006063C"/>
    <w:rsid w:val="000612F3"/>
    <w:rsid w:val="000D499F"/>
    <w:rsid w:val="001013F6"/>
    <w:rsid w:val="001077EE"/>
    <w:rsid w:val="00136A57"/>
    <w:rsid w:val="00141D23"/>
    <w:rsid w:val="0015074B"/>
    <w:rsid w:val="00175BC6"/>
    <w:rsid w:val="001771C9"/>
    <w:rsid w:val="001D05A2"/>
    <w:rsid w:val="001D1165"/>
    <w:rsid w:val="001F590F"/>
    <w:rsid w:val="00206B4F"/>
    <w:rsid w:val="002457A2"/>
    <w:rsid w:val="0026617D"/>
    <w:rsid w:val="00291B8F"/>
    <w:rsid w:val="0029639D"/>
    <w:rsid w:val="002D2E5B"/>
    <w:rsid w:val="002F108B"/>
    <w:rsid w:val="00300327"/>
    <w:rsid w:val="0030243E"/>
    <w:rsid w:val="00310216"/>
    <w:rsid w:val="00310D28"/>
    <w:rsid w:val="0031781F"/>
    <w:rsid w:val="00326EBC"/>
    <w:rsid w:val="00326F90"/>
    <w:rsid w:val="003D21F2"/>
    <w:rsid w:val="003E22BF"/>
    <w:rsid w:val="003F2C51"/>
    <w:rsid w:val="00405508"/>
    <w:rsid w:val="0044006E"/>
    <w:rsid w:val="00451626"/>
    <w:rsid w:val="004E564E"/>
    <w:rsid w:val="00574950"/>
    <w:rsid w:val="005B7135"/>
    <w:rsid w:val="006277EA"/>
    <w:rsid w:val="006455B1"/>
    <w:rsid w:val="00651DD8"/>
    <w:rsid w:val="006F63C3"/>
    <w:rsid w:val="0070477C"/>
    <w:rsid w:val="0070591A"/>
    <w:rsid w:val="00786D6F"/>
    <w:rsid w:val="007D49D9"/>
    <w:rsid w:val="00801089"/>
    <w:rsid w:val="00830262"/>
    <w:rsid w:val="00857E06"/>
    <w:rsid w:val="008A50EA"/>
    <w:rsid w:val="008A5768"/>
    <w:rsid w:val="008D7631"/>
    <w:rsid w:val="00912D79"/>
    <w:rsid w:val="00915367"/>
    <w:rsid w:val="009974C8"/>
    <w:rsid w:val="009D3292"/>
    <w:rsid w:val="00A26B88"/>
    <w:rsid w:val="00A43888"/>
    <w:rsid w:val="00A6158F"/>
    <w:rsid w:val="00A619ED"/>
    <w:rsid w:val="00A9235F"/>
    <w:rsid w:val="00AA1D8D"/>
    <w:rsid w:val="00AB62BC"/>
    <w:rsid w:val="00B23A74"/>
    <w:rsid w:val="00B47730"/>
    <w:rsid w:val="00B87AFB"/>
    <w:rsid w:val="00BB0AEC"/>
    <w:rsid w:val="00BB6E5C"/>
    <w:rsid w:val="00BC45F0"/>
    <w:rsid w:val="00C02B9F"/>
    <w:rsid w:val="00C171B6"/>
    <w:rsid w:val="00C23C04"/>
    <w:rsid w:val="00C417D8"/>
    <w:rsid w:val="00CA18FE"/>
    <w:rsid w:val="00CB0664"/>
    <w:rsid w:val="00CD0BCB"/>
    <w:rsid w:val="00CF47D0"/>
    <w:rsid w:val="00D24C44"/>
    <w:rsid w:val="00D577D5"/>
    <w:rsid w:val="00D85DB2"/>
    <w:rsid w:val="00DA1636"/>
    <w:rsid w:val="00DB4D6E"/>
    <w:rsid w:val="00DD758C"/>
    <w:rsid w:val="00DF6924"/>
    <w:rsid w:val="00E36853"/>
    <w:rsid w:val="00EC24D7"/>
    <w:rsid w:val="00EF3FF0"/>
    <w:rsid w:val="00F2442B"/>
    <w:rsid w:val="00F5627D"/>
    <w:rsid w:val="00F63171"/>
    <w:rsid w:val="00F716E0"/>
    <w:rsid w:val="00F91591"/>
    <w:rsid w:val="00F96AEF"/>
    <w:rsid w:val="00FA0876"/>
    <w:rsid w:val="00FC693F"/>
    <w:rsid w:val="00FF46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67D689-2E73-4FCE-BDDF-A13F9825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5508"/>
    <w:pPr>
      <w:spacing w:after="100"/>
    </w:pPr>
  </w:style>
  <w:style w:type="paragraph" w:styleId="TOC2">
    <w:name w:val="toc 2"/>
    <w:basedOn w:val="Normal"/>
    <w:next w:val="Normal"/>
    <w:autoRedefine/>
    <w:uiPriority w:val="39"/>
    <w:unhideWhenUsed/>
    <w:rsid w:val="00405508"/>
    <w:pPr>
      <w:spacing w:after="100"/>
      <w:ind w:left="220"/>
    </w:pPr>
  </w:style>
  <w:style w:type="paragraph" w:styleId="TOC3">
    <w:name w:val="toc 3"/>
    <w:basedOn w:val="Normal"/>
    <w:next w:val="Normal"/>
    <w:autoRedefine/>
    <w:uiPriority w:val="39"/>
    <w:unhideWhenUsed/>
    <w:rsid w:val="00405508"/>
    <w:pPr>
      <w:spacing w:after="100"/>
      <w:ind w:left="440"/>
    </w:pPr>
  </w:style>
  <w:style w:type="character" w:styleId="Hyperlink">
    <w:name w:val="Hyperlink"/>
    <w:basedOn w:val="DefaultParagraphFont"/>
    <w:uiPriority w:val="99"/>
    <w:unhideWhenUsed/>
    <w:rsid w:val="004055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7</Pages>
  <Words>2918</Words>
  <Characters>16633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94</cp:revision>
  <dcterms:created xsi:type="dcterms:W3CDTF">2013-12-23T23:15:00Z</dcterms:created>
  <dcterms:modified xsi:type="dcterms:W3CDTF">2025-11-24T21:46:00Z</dcterms:modified>
  <cp:category/>
</cp:coreProperties>
</file>