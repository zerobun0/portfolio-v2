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FE2C" w14:textId="77777777" w:rsidR="00D84405" w:rsidRDefault="00307E76">
      <w:pPr>
        <w:pStyle w:val="Heading1"/>
        <w:jc w:val="center"/>
      </w:pPr>
      <w:bookmarkStart w:id="0" w:name="_Toc214959612"/>
      <w:r>
        <w:rPr>
          <w:rFonts w:ascii="Calibri" w:hAnsi="Calibri"/>
        </w:rPr>
        <w:t>PLANNING AND ORGANISING STUDY</w:t>
      </w:r>
      <w:bookmarkEnd w:id="0"/>
    </w:p>
    <w:p w14:paraId="60A6B726" w14:textId="77777777" w:rsidR="00D84405" w:rsidRDefault="00307E76">
      <w:pPr>
        <w:jc w:val="center"/>
      </w:pPr>
      <w:r>
        <w:rPr>
          <w:i/>
        </w:rPr>
        <w:t>Task 2: Understanding How to Plan and Organise Study</w:t>
      </w:r>
    </w:p>
    <w:tbl>
      <w:tblPr>
        <w:tblStyle w:val="LightGrid-Accent1"/>
        <w:tblW w:w="0" w:type="auto"/>
        <w:tblLook w:val="04A0" w:firstRow="1" w:lastRow="0" w:firstColumn="1" w:lastColumn="0" w:noHBand="0" w:noVBand="1"/>
      </w:tblPr>
      <w:tblGrid>
        <w:gridCol w:w="4670"/>
        <w:gridCol w:w="4670"/>
      </w:tblGrid>
      <w:tr w:rsidR="00D84405" w14:paraId="4245D8E6" w14:textId="77777777" w:rsidTr="00D844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CD0C7C" w14:textId="77777777" w:rsidR="00D84405" w:rsidRDefault="00307E76">
            <w:r>
              <w:t>Student Name:</w:t>
            </w:r>
          </w:p>
        </w:tc>
        <w:tc>
          <w:tcPr>
            <w:tcW w:w="4680" w:type="dxa"/>
          </w:tcPr>
          <w:p w14:paraId="3364EF87" w14:textId="77777777" w:rsidR="00D84405" w:rsidRDefault="00307E76">
            <w:pPr>
              <w:cnfStyle w:val="100000000000" w:firstRow="1" w:lastRow="0" w:firstColumn="0" w:lastColumn="0" w:oddVBand="0" w:evenVBand="0" w:oddHBand="0" w:evenHBand="0" w:firstRowFirstColumn="0" w:firstRowLastColumn="0" w:lastRowFirstColumn="0" w:lastRowLastColumn="0"/>
            </w:pPr>
            <w:r>
              <w:t>Tarek Ahmed Umar</w:t>
            </w:r>
          </w:p>
        </w:tc>
      </w:tr>
      <w:tr w:rsidR="00D84405" w14:paraId="625AAA76"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9EB4A4" w14:textId="77777777" w:rsidR="00D84405" w:rsidRDefault="00307E76">
            <w:r>
              <w:t>Unit Title:</w:t>
            </w:r>
          </w:p>
        </w:tc>
        <w:tc>
          <w:tcPr>
            <w:tcW w:w="4680" w:type="dxa"/>
          </w:tcPr>
          <w:p w14:paraId="3F84BD30" w14:textId="77777777" w:rsidR="00D84405" w:rsidRDefault="00307E76">
            <w:pPr>
              <w:cnfStyle w:val="000000100000" w:firstRow="0" w:lastRow="0" w:firstColumn="0" w:lastColumn="0" w:oddVBand="0" w:evenVBand="0" w:oddHBand="1" w:evenHBand="0" w:firstRowFirstColumn="0" w:firstRowLastColumn="0" w:lastRowFirstColumn="0" w:lastRowLastColumn="0"/>
            </w:pPr>
            <w:r>
              <w:t>Academic Study Techniques (WNI853)</w:t>
            </w:r>
          </w:p>
        </w:tc>
      </w:tr>
      <w:tr w:rsidR="00D84405" w14:paraId="59422E6C"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4A4A68" w14:textId="77777777" w:rsidR="00D84405" w:rsidRDefault="00307E76">
            <w:r>
              <w:t>Unit Level:</w:t>
            </w:r>
          </w:p>
        </w:tc>
        <w:tc>
          <w:tcPr>
            <w:tcW w:w="4680" w:type="dxa"/>
          </w:tcPr>
          <w:p w14:paraId="7C1553F1" w14:textId="77777777" w:rsidR="00D84405" w:rsidRDefault="00307E76">
            <w:pPr>
              <w:cnfStyle w:val="000000010000" w:firstRow="0" w:lastRow="0" w:firstColumn="0" w:lastColumn="0" w:oddVBand="0" w:evenVBand="0" w:oddHBand="0" w:evenHBand="1" w:firstRowFirstColumn="0" w:firstRowLastColumn="0" w:lastRowFirstColumn="0" w:lastRowLastColumn="0"/>
            </w:pPr>
            <w:r>
              <w:t>3</w:t>
            </w:r>
          </w:p>
        </w:tc>
      </w:tr>
      <w:tr w:rsidR="00D84405" w14:paraId="28B368D6"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FBD866" w14:textId="77777777" w:rsidR="00D84405" w:rsidRDefault="00307E76">
            <w:r>
              <w:t>Diploma Title:</w:t>
            </w:r>
          </w:p>
        </w:tc>
        <w:tc>
          <w:tcPr>
            <w:tcW w:w="4680" w:type="dxa"/>
          </w:tcPr>
          <w:p w14:paraId="0AA9A1DE" w14:textId="77777777" w:rsidR="00D84405" w:rsidRDefault="00307E76">
            <w:pPr>
              <w:cnfStyle w:val="000000100000" w:firstRow="0" w:lastRow="0" w:firstColumn="0" w:lastColumn="0" w:oddVBand="0" w:evenVBand="0" w:oddHBand="1" w:evenHBand="0" w:firstRowFirstColumn="0" w:firstRowLastColumn="0" w:lastRowFirstColumn="0" w:lastRowLastColumn="0"/>
            </w:pPr>
            <w:r>
              <w:t>Access to HE Diploma (Computer Science)</w:t>
            </w:r>
          </w:p>
        </w:tc>
      </w:tr>
      <w:tr w:rsidR="00D84405" w14:paraId="41AC23F9"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C9B383" w14:textId="77777777" w:rsidR="00D84405" w:rsidRDefault="00307E76">
            <w:r>
              <w:t>Assessor:</w:t>
            </w:r>
          </w:p>
        </w:tc>
        <w:tc>
          <w:tcPr>
            <w:tcW w:w="4680" w:type="dxa"/>
          </w:tcPr>
          <w:p w14:paraId="25F84CEF" w14:textId="77777777" w:rsidR="00D84405" w:rsidRDefault="00307E76">
            <w:pPr>
              <w:cnfStyle w:val="000000010000" w:firstRow="0" w:lastRow="0" w:firstColumn="0" w:lastColumn="0" w:oddVBand="0" w:evenVBand="0" w:oddHBand="0" w:evenHBand="1" w:firstRowFirstColumn="0" w:firstRowLastColumn="0" w:lastRowFirstColumn="0" w:lastRowLastColumn="0"/>
            </w:pPr>
            <w:r>
              <w:t>Muryum Bhayat</w:t>
            </w:r>
          </w:p>
        </w:tc>
      </w:tr>
    </w:tbl>
    <w:p w14:paraId="03ECD550" w14:textId="77777777" w:rsidR="00D84405" w:rsidRDefault="00D84405"/>
    <w:sdt>
      <w:sdtPr>
        <w:rPr>
          <w:rFonts w:ascii="Calibri" w:eastAsiaTheme="minorEastAsia" w:hAnsi="Calibri" w:cstheme="minorBidi"/>
          <w:b w:val="0"/>
          <w:bCs w:val="0"/>
          <w:color w:val="auto"/>
          <w:sz w:val="22"/>
          <w:szCs w:val="22"/>
          <w:lang w:val="en-GB"/>
        </w:rPr>
        <w:id w:val="-998189972"/>
        <w:docPartObj>
          <w:docPartGallery w:val="Table of Contents"/>
          <w:docPartUnique/>
        </w:docPartObj>
      </w:sdtPr>
      <w:sdtEndPr>
        <w:rPr>
          <w:lang w:val="en-US"/>
        </w:rPr>
      </w:sdtEndPr>
      <w:sdtContent>
        <w:p w14:paraId="5CD98D5B" w14:textId="29100208" w:rsidR="00C766A8" w:rsidRDefault="00C766A8">
          <w:pPr>
            <w:pStyle w:val="TOCHeading"/>
          </w:pPr>
          <w:r>
            <w:rPr>
              <w:lang w:val="en-GB"/>
            </w:rPr>
            <w:t>Table of Contents</w:t>
          </w:r>
        </w:p>
        <w:p w14:paraId="7D1FFEE7" w14:textId="149F9E8C" w:rsidR="00C766A8" w:rsidRDefault="00C766A8">
          <w:pPr>
            <w:pStyle w:val="TOC1"/>
            <w:tabs>
              <w:tab w:val="right" w:leader="dot" w:pos="9350"/>
            </w:tabs>
            <w:rPr>
              <w:noProof/>
            </w:rPr>
          </w:pPr>
          <w:r>
            <w:fldChar w:fldCharType="begin"/>
          </w:r>
          <w:r>
            <w:instrText xml:space="preserve"> TOC \o "1-3" \h \z \u </w:instrText>
          </w:r>
          <w:r>
            <w:fldChar w:fldCharType="separate"/>
          </w:r>
          <w:hyperlink w:anchor="_Toc214959612" w:history="1">
            <w:r w:rsidRPr="00794A19">
              <w:rPr>
                <w:rStyle w:val="Hyperlink"/>
                <w:noProof/>
              </w:rPr>
              <w:t>PLANNING AND ORGANISING STUDY</w:t>
            </w:r>
            <w:r>
              <w:rPr>
                <w:noProof/>
                <w:webHidden/>
              </w:rPr>
              <w:tab/>
            </w:r>
            <w:r>
              <w:rPr>
                <w:noProof/>
                <w:webHidden/>
              </w:rPr>
              <w:fldChar w:fldCharType="begin"/>
            </w:r>
            <w:r>
              <w:rPr>
                <w:noProof/>
                <w:webHidden/>
              </w:rPr>
              <w:instrText xml:space="preserve"> PAGEREF _Toc214959612 \h </w:instrText>
            </w:r>
            <w:r>
              <w:rPr>
                <w:noProof/>
                <w:webHidden/>
              </w:rPr>
            </w:r>
            <w:r>
              <w:rPr>
                <w:noProof/>
                <w:webHidden/>
              </w:rPr>
              <w:fldChar w:fldCharType="separate"/>
            </w:r>
            <w:r>
              <w:rPr>
                <w:noProof/>
                <w:webHidden/>
              </w:rPr>
              <w:t>1</w:t>
            </w:r>
            <w:r>
              <w:rPr>
                <w:noProof/>
                <w:webHidden/>
              </w:rPr>
              <w:fldChar w:fldCharType="end"/>
            </w:r>
          </w:hyperlink>
        </w:p>
        <w:p w14:paraId="4F82D116" w14:textId="33536552" w:rsidR="00C766A8" w:rsidRDefault="00C766A8">
          <w:pPr>
            <w:pStyle w:val="TOC2"/>
            <w:tabs>
              <w:tab w:val="right" w:leader="dot" w:pos="9350"/>
            </w:tabs>
            <w:rPr>
              <w:noProof/>
            </w:rPr>
          </w:pPr>
          <w:hyperlink w:anchor="_Toc214959613" w:history="1">
            <w:r w:rsidRPr="00794A19">
              <w:rPr>
                <w:rStyle w:val="Hyperlink"/>
                <w:noProof/>
              </w:rPr>
              <w:t>2A: Factors Affecting the Planning and Organisation of Study</w:t>
            </w:r>
            <w:r>
              <w:rPr>
                <w:noProof/>
                <w:webHidden/>
              </w:rPr>
              <w:tab/>
            </w:r>
            <w:r>
              <w:rPr>
                <w:noProof/>
                <w:webHidden/>
              </w:rPr>
              <w:fldChar w:fldCharType="begin"/>
            </w:r>
            <w:r>
              <w:rPr>
                <w:noProof/>
                <w:webHidden/>
              </w:rPr>
              <w:instrText xml:space="preserve"> PAGEREF _Toc214959613 \h </w:instrText>
            </w:r>
            <w:r>
              <w:rPr>
                <w:noProof/>
                <w:webHidden/>
              </w:rPr>
            </w:r>
            <w:r>
              <w:rPr>
                <w:noProof/>
                <w:webHidden/>
              </w:rPr>
              <w:fldChar w:fldCharType="separate"/>
            </w:r>
            <w:r>
              <w:rPr>
                <w:noProof/>
                <w:webHidden/>
              </w:rPr>
              <w:t>1</w:t>
            </w:r>
            <w:r>
              <w:rPr>
                <w:noProof/>
                <w:webHidden/>
              </w:rPr>
              <w:fldChar w:fldCharType="end"/>
            </w:r>
          </w:hyperlink>
        </w:p>
        <w:p w14:paraId="689C2BDB" w14:textId="1C022DD6" w:rsidR="00C766A8" w:rsidRDefault="00C766A8">
          <w:pPr>
            <w:pStyle w:val="TOC3"/>
            <w:tabs>
              <w:tab w:val="right" w:leader="dot" w:pos="9350"/>
            </w:tabs>
            <w:rPr>
              <w:noProof/>
            </w:rPr>
          </w:pPr>
          <w:hyperlink w:anchor="_Toc214959614" w:history="1">
            <w:r w:rsidRPr="00794A19">
              <w:rPr>
                <w:rStyle w:val="Hyperlink"/>
                <w:noProof/>
              </w:rPr>
              <w:t>Factor 1: Intensive Work Commitments</w:t>
            </w:r>
            <w:r>
              <w:rPr>
                <w:noProof/>
                <w:webHidden/>
              </w:rPr>
              <w:tab/>
            </w:r>
            <w:r>
              <w:rPr>
                <w:noProof/>
                <w:webHidden/>
              </w:rPr>
              <w:fldChar w:fldCharType="begin"/>
            </w:r>
            <w:r>
              <w:rPr>
                <w:noProof/>
                <w:webHidden/>
              </w:rPr>
              <w:instrText xml:space="preserve"> PAGEREF _Toc214959614 \h </w:instrText>
            </w:r>
            <w:r>
              <w:rPr>
                <w:noProof/>
                <w:webHidden/>
              </w:rPr>
            </w:r>
            <w:r>
              <w:rPr>
                <w:noProof/>
                <w:webHidden/>
              </w:rPr>
              <w:fldChar w:fldCharType="separate"/>
            </w:r>
            <w:r>
              <w:rPr>
                <w:noProof/>
                <w:webHidden/>
              </w:rPr>
              <w:t>1</w:t>
            </w:r>
            <w:r>
              <w:rPr>
                <w:noProof/>
                <w:webHidden/>
              </w:rPr>
              <w:fldChar w:fldCharType="end"/>
            </w:r>
          </w:hyperlink>
        </w:p>
        <w:p w14:paraId="4A4B5BDB" w14:textId="48A3B99C" w:rsidR="00C766A8" w:rsidRDefault="00C766A8">
          <w:pPr>
            <w:pStyle w:val="TOC3"/>
            <w:tabs>
              <w:tab w:val="right" w:leader="dot" w:pos="9350"/>
            </w:tabs>
            <w:rPr>
              <w:noProof/>
            </w:rPr>
          </w:pPr>
          <w:hyperlink w:anchor="_Toc214959615" w:history="1">
            <w:r w:rsidRPr="00794A19">
              <w:rPr>
                <w:rStyle w:val="Hyperlink"/>
                <w:noProof/>
              </w:rPr>
              <w:t>Factor 2: College Attendance with Variable Daily Schedules</w:t>
            </w:r>
            <w:r>
              <w:rPr>
                <w:noProof/>
                <w:webHidden/>
              </w:rPr>
              <w:tab/>
            </w:r>
            <w:r>
              <w:rPr>
                <w:noProof/>
                <w:webHidden/>
              </w:rPr>
              <w:fldChar w:fldCharType="begin"/>
            </w:r>
            <w:r>
              <w:rPr>
                <w:noProof/>
                <w:webHidden/>
              </w:rPr>
              <w:instrText xml:space="preserve"> PAGEREF _Toc214959615 \h </w:instrText>
            </w:r>
            <w:r>
              <w:rPr>
                <w:noProof/>
                <w:webHidden/>
              </w:rPr>
            </w:r>
            <w:r>
              <w:rPr>
                <w:noProof/>
                <w:webHidden/>
              </w:rPr>
              <w:fldChar w:fldCharType="separate"/>
            </w:r>
            <w:r>
              <w:rPr>
                <w:noProof/>
                <w:webHidden/>
              </w:rPr>
              <w:t>2</w:t>
            </w:r>
            <w:r>
              <w:rPr>
                <w:noProof/>
                <w:webHidden/>
              </w:rPr>
              <w:fldChar w:fldCharType="end"/>
            </w:r>
          </w:hyperlink>
        </w:p>
        <w:p w14:paraId="480FBE98" w14:textId="11AE3A82" w:rsidR="00C766A8" w:rsidRDefault="00C766A8">
          <w:pPr>
            <w:pStyle w:val="TOC3"/>
            <w:tabs>
              <w:tab w:val="right" w:leader="dot" w:pos="9350"/>
            </w:tabs>
            <w:rPr>
              <w:noProof/>
            </w:rPr>
          </w:pPr>
          <w:hyperlink w:anchor="_Toc214959616" w:history="1">
            <w:r w:rsidRPr="00794A19">
              <w:rPr>
                <w:rStyle w:val="Hyperlink"/>
                <w:noProof/>
              </w:rPr>
              <w:t>Factor 3: Personal Commitments and Wellbeing Management</w:t>
            </w:r>
            <w:r>
              <w:rPr>
                <w:noProof/>
                <w:webHidden/>
              </w:rPr>
              <w:tab/>
            </w:r>
            <w:r>
              <w:rPr>
                <w:noProof/>
                <w:webHidden/>
              </w:rPr>
              <w:fldChar w:fldCharType="begin"/>
            </w:r>
            <w:r>
              <w:rPr>
                <w:noProof/>
                <w:webHidden/>
              </w:rPr>
              <w:instrText xml:space="preserve"> PAGEREF _Toc214959616 \h </w:instrText>
            </w:r>
            <w:r>
              <w:rPr>
                <w:noProof/>
                <w:webHidden/>
              </w:rPr>
            </w:r>
            <w:r>
              <w:rPr>
                <w:noProof/>
                <w:webHidden/>
              </w:rPr>
              <w:fldChar w:fldCharType="separate"/>
            </w:r>
            <w:r>
              <w:rPr>
                <w:noProof/>
                <w:webHidden/>
              </w:rPr>
              <w:t>2</w:t>
            </w:r>
            <w:r>
              <w:rPr>
                <w:noProof/>
                <w:webHidden/>
              </w:rPr>
              <w:fldChar w:fldCharType="end"/>
            </w:r>
          </w:hyperlink>
        </w:p>
        <w:p w14:paraId="1F0FA57D" w14:textId="204FBD0F" w:rsidR="00C766A8" w:rsidRDefault="00C766A8">
          <w:pPr>
            <w:pStyle w:val="TOC2"/>
            <w:tabs>
              <w:tab w:val="right" w:leader="dot" w:pos="9350"/>
            </w:tabs>
            <w:rPr>
              <w:noProof/>
            </w:rPr>
          </w:pPr>
          <w:hyperlink w:anchor="_Toc214959617" w:history="1">
            <w:r w:rsidRPr="00794A19">
              <w:rPr>
                <w:rStyle w:val="Hyperlink"/>
                <w:noProof/>
              </w:rPr>
              <w:t>2B: Personal Time Management Schedule (Seven-Day Timetable)</w:t>
            </w:r>
            <w:r>
              <w:rPr>
                <w:noProof/>
                <w:webHidden/>
              </w:rPr>
              <w:tab/>
            </w:r>
            <w:r>
              <w:rPr>
                <w:noProof/>
                <w:webHidden/>
              </w:rPr>
              <w:fldChar w:fldCharType="begin"/>
            </w:r>
            <w:r>
              <w:rPr>
                <w:noProof/>
                <w:webHidden/>
              </w:rPr>
              <w:instrText xml:space="preserve"> PAGEREF _Toc214959617 \h </w:instrText>
            </w:r>
            <w:r>
              <w:rPr>
                <w:noProof/>
                <w:webHidden/>
              </w:rPr>
            </w:r>
            <w:r>
              <w:rPr>
                <w:noProof/>
                <w:webHidden/>
              </w:rPr>
              <w:fldChar w:fldCharType="separate"/>
            </w:r>
            <w:r>
              <w:rPr>
                <w:noProof/>
                <w:webHidden/>
              </w:rPr>
              <w:t>2</w:t>
            </w:r>
            <w:r>
              <w:rPr>
                <w:noProof/>
                <w:webHidden/>
              </w:rPr>
              <w:fldChar w:fldCharType="end"/>
            </w:r>
          </w:hyperlink>
        </w:p>
        <w:p w14:paraId="364C5ED6" w14:textId="1193E03A" w:rsidR="00C766A8" w:rsidRDefault="00C766A8">
          <w:pPr>
            <w:pStyle w:val="TOC2"/>
            <w:tabs>
              <w:tab w:val="right" w:leader="dot" w:pos="9350"/>
            </w:tabs>
            <w:rPr>
              <w:noProof/>
            </w:rPr>
          </w:pPr>
          <w:hyperlink w:anchor="_Toc214959618" w:history="1">
            <w:r w:rsidRPr="00794A19">
              <w:rPr>
                <w:rStyle w:val="Hyperlink"/>
                <w:noProof/>
              </w:rPr>
              <w:t>2C: Evaluation of Personal Time Management Schedule</w:t>
            </w:r>
            <w:r>
              <w:rPr>
                <w:noProof/>
                <w:webHidden/>
              </w:rPr>
              <w:tab/>
            </w:r>
            <w:r>
              <w:rPr>
                <w:noProof/>
                <w:webHidden/>
              </w:rPr>
              <w:fldChar w:fldCharType="begin"/>
            </w:r>
            <w:r>
              <w:rPr>
                <w:noProof/>
                <w:webHidden/>
              </w:rPr>
              <w:instrText xml:space="preserve"> PAGEREF _Toc214959618 \h </w:instrText>
            </w:r>
            <w:r>
              <w:rPr>
                <w:noProof/>
                <w:webHidden/>
              </w:rPr>
            </w:r>
            <w:r>
              <w:rPr>
                <w:noProof/>
                <w:webHidden/>
              </w:rPr>
              <w:fldChar w:fldCharType="separate"/>
            </w:r>
            <w:r>
              <w:rPr>
                <w:noProof/>
                <w:webHidden/>
              </w:rPr>
              <w:t>2</w:t>
            </w:r>
            <w:r>
              <w:rPr>
                <w:noProof/>
                <w:webHidden/>
              </w:rPr>
              <w:fldChar w:fldCharType="end"/>
            </w:r>
          </w:hyperlink>
        </w:p>
        <w:p w14:paraId="2ADF1AF3" w14:textId="78A809E4" w:rsidR="00C766A8" w:rsidRDefault="00C766A8">
          <w:pPr>
            <w:pStyle w:val="TOC3"/>
            <w:tabs>
              <w:tab w:val="right" w:leader="dot" w:pos="9350"/>
            </w:tabs>
            <w:rPr>
              <w:noProof/>
            </w:rPr>
          </w:pPr>
          <w:hyperlink w:anchor="_Toc214959619" w:history="1">
            <w:r w:rsidRPr="00794A19">
              <w:rPr>
                <w:rStyle w:val="Hyperlink"/>
                <w:noProof/>
              </w:rPr>
              <w:t>Strengths:</w:t>
            </w:r>
            <w:r>
              <w:rPr>
                <w:noProof/>
                <w:webHidden/>
              </w:rPr>
              <w:tab/>
            </w:r>
            <w:r>
              <w:rPr>
                <w:noProof/>
                <w:webHidden/>
              </w:rPr>
              <w:fldChar w:fldCharType="begin"/>
            </w:r>
            <w:r>
              <w:rPr>
                <w:noProof/>
                <w:webHidden/>
              </w:rPr>
              <w:instrText xml:space="preserve"> PAGEREF _Toc214959619 \h </w:instrText>
            </w:r>
            <w:r>
              <w:rPr>
                <w:noProof/>
                <w:webHidden/>
              </w:rPr>
            </w:r>
            <w:r>
              <w:rPr>
                <w:noProof/>
                <w:webHidden/>
              </w:rPr>
              <w:fldChar w:fldCharType="separate"/>
            </w:r>
            <w:r>
              <w:rPr>
                <w:noProof/>
                <w:webHidden/>
              </w:rPr>
              <w:t>2</w:t>
            </w:r>
            <w:r>
              <w:rPr>
                <w:noProof/>
                <w:webHidden/>
              </w:rPr>
              <w:fldChar w:fldCharType="end"/>
            </w:r>
          </w:hyperlink>
        </w:p>
        <w:p w14:paraId="4C19A2A2" w14:textId="25C25151" w:rsidR="00C766A8" w:rsidRDefault="00C766A8">
          <w:pPr>
            <w:pStyle w:val="TOC3"/>
            <w:tabs>
              <w:tab w:val="right" w:leader="dot" w:pos="9350"/>
            </w:tabs>
            <w:rPr>
              <w:noProof/>
            </w:rPr>
          </w:pPr>
          <w:hyperlink w:anchor="_Toc214959620" w:history="1">
            <w:r w:rsidRPr="00794A19">
              <w:rPr>
                <w:rStyle w:val="Hyperlink"/>
                <w:noProof/>
              </w:rPr>
              <w:t>Weaknesses:</w:t>
            </w:r>
            <w:r>
              <w:rPr>
                <w:noProof/>
                <w:webHidden/>
              </w:rPr>
              <w:tab/>
            </w:r>
            <w:r>
              <w:rPr>
                <w:noProof/>
                <w:webHidden/>
              </w:rPr>
              <w:fldChar w:fldCharType="begin"/>
            </w:r>
            <w:r>
              <w:rPr>
                <w:noProof/>
                <w:webHidden/>
              </w:rPr>
              <w:instrText xml:space="preserve"> PAGEREF _Toc214959620 \h </w:instrText>
            </w:r>
            <w:r>
              <w:rPr>
                <w:noProof/>
                <w:webHidden/>
              </w:rPr>
            </w:r>
            <w:r>
              <w:rPr>
                <w:noProof/>
                <w:webHidden/>
              </w:rPr>
              <w:fldChar w:fldCharType="separate"/>
            </w:r>
            <w:r>
              <w:rPr>
                <w:noProof/>
                <w:webHidden/>
              </w:rPr>
              <w:t>3</w:t>
            </w:r>
            <w:r>
              <w:rPr>
                <w:noProof/>
                <w:webHidden/>
              </w:rPr>
              <w:fldChar w:fldCharType="end"/>
            </w:r>
          </w:hyperlink>
        </w:p>
        <w:p w14:paraId="0E811033" w14:textId="12D5EF23" w:rsidR="00C766A8" w:rsidRDefault="00C766A8">
          <w:pPr>
            <w:pStyle w:val="TOC2"/>
            <w:tabs>
              <w:tab w:val="right" w:leader="dot" w:pos="9350"/>
            </w:tabs>
            <w:rPr>
              <w:noProof/>
            </w:rPr>
          </w:pPr>
          <w:hyperlink w:anchor="_Toc214959621" w:history="1">
            <w:r w:rsidRPr="00794A19">
              <w:rPr>
                <w:rStyle w:val="Hyperlink"/>
                <w:noProof/>
              </w:rPr>
              <w:t>Conclusion</w:t>
            </w:r>
            <w:r>
              <w:rPr>
                <w:noProof/>
                <w:webHidden/>
              </w:rPr>
              <w:tab/>
            </w:r>
            <w:r>
              <w:rPr>
                <w:noProof/>
                <w:webHidden/>
              </w:rPr>
              <w:fldChar w:fldCharType="begin"/>
            </w:r>
            <w:r>
              <w:rPr>
                <w:noProof/>
                <w:webHidden/>
              </w:rPr>
              <w:instrText xml:space="preserve"> PAGEREF _Toc214959621 \h </w:instrText>
            </w:r>
            <w:r>
              <w:rPr>
                <w:noProof/>
                <w:webHidden/>
              </w:rPr>
            </w:r>
            <w:r>
              <w:rPr>
                <w:noProof/>
                <w:webHidden/>
              </w:rPr>
              <w:fldChar w:fldCharType="separate"/>
            </w:r>
            <w:r>
              <w:rPr>
                <w:noProof/>
                <w:webHidden/>
              </w:rPr>
              <w:t>3</w:t>
            </w:r>
            <w:r>
              <w:rPr>
                <w:noProof/>
                <w:webHidden/>
              </w:rPr>
              <w:fldChar w:fldCharType="end"/>
            </w:r>
          </w:hyperlink>
        </w:p>
        <w:p w14:paraId="2110CD6D" w14:textId="3443D35A" w:rsidR="00C766A8" w:rsidRDefault="00C766A8">
          <w:r>
            <w:rPr>
              <w:b/>
              <w:bCs/>
            </w:rPr>
            <w:fldChar w:fldCharType="end"/>
          </w:r>
        </w:p>
      </w:sdtContent>
    </w:sdt>
    <w:p w14:paraId="243D41D1" w14:textId="77777777" w:rsidR="00C766A8" w:rsidRDefault="00C766A8"/>
    <w:p w14:paraId="48030B6E" w14:textId="77777777" w:rsidR="002E2B74" w:rsidRDefault="002E2B74"/>
    <w:p w14:paraId="4E922708" w14:textId="77777777" w:rsidR="002E2B74" w:rsidRDefault="002E2B74"/>
    <w:p w14:paraId="610228C2" w14:textId="77777777" w:rsidR="002E2B74" w:rsidRDefault="002E2B74"/>
    <w:p w14:paraId="392BB46E" w14:textId="77777777" w:rsidR="002E2B74" w:rsidRDefault="002E2B74"/>
    <w:p w14:paraId="1C4C9E75" w14:textId="77777777" w:rsidR="002E2B74" w:rsidRDefault="002E2B74"/>
    <w:p w14:paraId="0617D462" w14:textId="77777777" w:rsidR="002E2B74" w:rsidRDefault="002E2B74"/>
    <w:p w14:paraId="2FC006FA" w14:textId="77777777" w:rsidR="00D84405" w:rsidRDefault="00307E76">
      <w:pPr>
        <w:pStyle w:val="Heading2"/>
      </w:pPr>
      <w:bookmarkStart w:id="1" w:name="_Toc214959613"/>
      <w:r>
        <w:lastRenderedPageBreak/>
        <w:t>2A: Factors Affecting the Planning and Organisation of Study</w:t>
      </w:r>
      <w:bookmarkEnd w:id="1"/>
    </w:p>
    <w:p w14:paraId="74D85F09" w14:textId="6DA82884" w:rsidR="00D84405" w:rsidRDefault="00F5330B">
      <w:r w:rsidRPr="00F5330B">
        <w:t>In my case, my circumstances impact study planning greatly. Three main considerations when planning effective study time management are work commitments, college attendance, and personal circumstances which impact my wellness management. Understanding these considerations helps to develop efficient learning strategies</w:t>
      </w:r>
      <w:r>
        <w:t>.</w:t>
      </w:r>
    </w:p>
    <w:p w14:paraId="2BC2E1A5" w14:textId="77777777" w:rsidR="00D84405" w:rsidRDefault="00307E76">
      <w:pPr>
        <w:pStyle w:val="Heading3"/>
      </w:pPr>
      <w:bookmarkStart w:id="2" w:name="_Toc214959614"/>
      <w:r>
        <w:t>Factor 1: Intensive Work Commitments</w:t>
      </w:r>
      <w:bookmarkEnd w:id="2"/>
    </w:p>
    <w:p w14:paraId="6E5736B4" w14:textId="6DBA5C38" w:rsidR="00D84405" w:rsidRDefault="0010183F">
      <w:r w:rsidRPr="0010183F">
        <w:t>My schedule involves three days of the workweek: Wednesdays, Fridays, and Saturdays. This schedule involves work from 7:00 am</w:t>
      </w:r>
      <w:r w:rsidR="00971089">
        <w:t xml:space="preserve"> to </w:t>
      </w:r>
      <w:r w:rsidRPr="0010183F">
        <w:t xml:space="preserve">6:00 pm. The wake-up times are at 5:10 am, while the return times would be at about 7:00 pm. This schedule deducts about 14 hours from the time budgeted for each day. The study schedule in the evening can only accommodate about 45 minutes of study following dinner at about 8:25 pm due to fatigue levels at the end of the day. The </w:t>
      </w:r>
      <w:r w:rsidR="00971089" w:rsidRPr="0010183F">
        <w:t>restrictions</w:t>
      </w:r>
      <w:r w:rsidRPr="0010183F">
        <w:t xml:space="preserve"> of the schedule lie in its inability to accommodate academic emergencies</w:t>
      </w:r>
      <w:r>
        <w:t>.</w:t>
      </w:r>
    </w:p>
    <w:p w14:paraId="22DA8756" w14:textId="77777777" w:rsidR="00D84405" w:rsidRDefault="00307E76">
      <w:pPr>
        <w:pStyle w:val="Heading3"/>
      </w:pPr>
      <w:bookmarkStart w:id="3" w:name="_Toc214959615"/>
      <w:r>
        <w:t>Factor 2: College Attendance with Variable Daily Schedules</w:t>
      </w:r>
      <w:bookmarkEnd w:id="3"/>
    </w:p>
    <w:p w14:paraId="3486B01B" w14:textId="771E7A85" w:rsidR="00D84405" w:rsidRDefault="00025A7C">
      <w:r w:rsidRPr="00025A7C">
        <w:t xml:space="preserve">The college schedule is three-day per week, which has greatly </w:t>
      </w:r>
      <w:proofErr w:type="gramStart"/>
      <w:r w:rsidRPr="00025A7C">
        <w:t>fluctuating</w:t>
      </w:r>
      <w:proofErr w:type="gramEnd"/>
      <w:r w:rsidRPr="00025A7C">
        <w:t xml:space="preserve"> times: Monday from 9:15 am–5:00 pm (7.75 </w:t>
      </w:r>
      <w:proofErr w:type="gramStart"/>
      <w:r w:rsidRPr="00025A7C">
        <w:t>hours</w:t>
      </w:r>
      <w:r w:rsidR="0011164F">
        <w:t xml:space="preserve"> </w:t>
      </w:r>
      <w:r w:rsidRPr="00025A7C">
        <w:t>)</w:t>
      </w:r>
      <w:proofErr w:type="gramEnd"/>
      <w:r w:rsidRPr="00025A7C">
        <w:t>, Tuesday from 9:15 am</w:t>
      </w:r>
      <w:r w:rsidR="000819DB">
        <w:t xml:space="preserve"> to </w:t>
      </w:r>
      <w:r w:rsidRPr="00025A7C">
        <w:t xml:space="preserve">4:30 pm (7.25 </w:t>
      </w:r>
      <w:proofErr w:type="gramStart"/>
      <w:r w:rsidRPr="00025A7C">
        <w:t>hours</w:t>
      </w:r>
      <w:r w:rsidR="0011164F">
        <w:t xml:space="preserve"> </w:t>
      </w:r>
      <w:r w:rsidRPr="00025A7C">
        <w:t>)</w:t>
      </w:r>
      <w:proofErr w:type="gramEnd"/>
      <w:r w:rsidRPr="00025A7C">
        <w:t>, and Thursday from 9:15 am</w:t>
      </w:r>
      <w:r w:rsidR="000819DB">
        <w:t xml:space="preserve"> to </w:t>
      </w:r>
      <w:r w:rsidRPr="00025A7C">
        <w:t xml:space="preserve">12:45 pm </w:t>
      </w:r>
      <w:proofErr w:type="gramStart"/>
      <w:r w:rsidRPr="00025A7C">
        <w:t>(</w:t>
      </w:r>
      <w:r w:rsidR="0011164F">
        <w:t xml:space="preserve"> </w:t>
      </w:r>
      <w:r w:rsidRPr="00025A7C">
        <w:t>3.5</w:t>
      </w:r>
      <w:proofErr w:type="gramEnd"/>
      <w:r w:rsidRPr="00025A7C">
        <w:t xml:space="preserve"> hours). This irregular enrollment schedule weighs heavily toward flexibility in planning my study schedule. Monday and Tuesday consume almost the entire day’s schedule, thus minimizing the availability of personal study time. However, the early closure of the college facility allows me unexpected study time. The college environment also </w:t>
      </w:r>
      <w:r w:rsidR="0011164F">
        <w:t>provides</w:t>
      </w:r>
      <w:r w:rsidRPr="00025A7C">
        <w:t xml:space="preserve"> learning opportunities through interaction and access to </w:t>
      </w:r>
      <w:r w:rsidR="0011164F">
        <w:t>teachers</w:t>
      </w:r>
      <w:r w:rsidRPr="00025A7C">
        <w:t>.</w:t>
      </w:r>
    </w:p>
    <w:p w14:paraId="2E1EC8B0" w14:textId="77777777" w:rsidR="00D84405" w:rsidRDefault="00307E76">
      <w:pPr>
        <w:pStyle w:val="Heading3"/>
      </w:pPr>
      <w:bookmarkStart w:id="4" w:name="_Toc214959616"/>
      <w:r>
        <w:t>Factor 3: Personal Commitments and Wellbeing Management</w:t>
      </w:r>
      <w:bookmarkEnd w:id="4"/>
    </w:p>
    <w:p w14:paraId="6F0A4B1F" w14:textId="46BFFB39" w:rsidR="00D84405" w:rsidRDefault="0071779F">
      <w:r w:rsidRPr="0071779F">
        <w:t>In addition to my work commitments and my tertiary study, my driving development occurs through bi-weekly driving lessons on Sundays (12:00pm – 2:00pm). This occurs on my main study day and reduces my study availability by around 1.5 hours every second week. To be sustainable across my seven study days of the week, starting at the same time each day (5:10am) and the management of accumulated fatigue when studying professionally (CompTIA and Cisco qualifications alongside my tertiary study) necessarily involves planning my study sessions while also prioritizing my sleep cycles. The management of my wellbeing becomes not just desirable but a necessity to support my level of study.</w:t>
      </w:r>
    </w:p>
    <w:p w14:paraId="78F0E4C3" w14:textId="77777777" w:rsidR="00D84405" w:rsidRDefault="00307E76">
      <w:pPr>
        <w:pStyle w:val="Heading2"/>
      </w:pPr>
      <w:bookmarkStart w:id="5" w:name="_Toc214959617"/>
      <w:r>
        <w:t>2B: Personal Time Management Schedule (Seven-Day Timetable)</w:t>
      </w:r>
      <w:bookmarkEnd w:id="5"/>
    </w:p>
    <w:p w14:paraId="4C84FA76" w14:textId="033B84C7" w:rsidR="00D84405" w:rsidRDefault="006644C7">
      <w:r w:rsidRPr="006644C7">
        <w:t xml:space="preserve">The following schedule combines work hours </w:t>
      </w:r>
      <w:proofErr w:type="gramStart"/>
      <w:r w:rsidRPr="006644C7">
        <w:t>(</w:t>
      </w:r>
      <w:r w:rsidR="003C7561">
        <w:t xml:space="preserve"> </w:t>
      </w:r>
      <w:r w:rsidRPr="006644C7">
        <w:t>7:00</w:t>
      </w:r>
      <w:proofErr w:type="gramEnd"/>
      <w:r w:rsidRPr="006644C7">
        <w:t xml:space="preserve"> am </w:t>
      </w:r>
      <w:r w:rsidR="003C7561">
        <w:t xml:space="preserve">to </w:t>
      </w:r>
      <w:r w:rsidRPr="006644C7">
        <w:t>6:00 pm), college attendance (scheduled from 3.5 to 7.75 hours each day), dinner time (8:00</w:t>
      </w:r>
      <w:r w:rsidR="003C7561">
        <w:t xml:space="preserve"> to </w:t>
      </w:r>
      <w:r w:rsidRPr="006644C7">
        <w:t>8:25 pm, which takes 25 minutes), bi</w:t>
      </w:r>
      <w:r w:rsidR="00195867">
        <w:t>-</w:t>
      </w:r>
      <w:r w:rsidRPr="006644C7">
        <w:t>weekly driving lessons, and study sessions.</w:t>
      </w:r>
    </w:p>
    <w:tbl>
      <w:tblPr>
        <w:tblStyle w:val="LightGrid-Accent1"/>
        <w:tblW w:w="0" w:type="auto"/>
        <w:tblLook w:val="04A0" w:firstRow="1" w:lastRow="0" w:firstColumn="1" w:lastColumn="0" w:noHBand="0" w:noVBand="1"/>
      </w:tblPr>
      <w:tblGrid>
        <w:gridCol w:w="1440"/>
        <w:gridCol w:w="2880"/>
        <w:gridCol w:w="4320"/>
      </w:tblGrid>
      <w:tr w:rsidR="00D84405" w14:paraId="678F0E5E" w14:textId="77777777" w:rsidTr="00D844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8950D1" w14:textId="77777777" w:rsidR="00D84405" w:rsidRDefault="00307E76">
            <w:r>
              <w:t>Day</w:t>
            </w:r>
          </w:p>
        </w:tc>
        <w:tc>
          <w:tcPr>
            <w:tcW w:w="2880" w:type="dxa"/>
          </w:tcPr>
          <w:p w14:paraId="42EE347F" w14:textId="77777777" w:rsidR="00D84405" w:rsidRDefault="00307E76">
            <w:pPr>
              <w:cnfStyle w:val="100000000000" w:firstRow="1" w:lastRow="0" w:firstColumn="0" w:lastColumn="0" w:oddVBand="0" w:evenVBand="0" w:oddHBand="0" w:evenHBand="0" w:firstRowFirstColumn="0" w:firstRowLastColumn="0" w:lastRowFirstColumn="0" w:lastRowLastColumn="0"/>
            </w:pPr>
            <w:r>
              <w:t>Commitments</w:t>
            </w:r>
          </w:p>
        </w:tc>
        <w:tc>
          <w:tcPr>
            <w:tcW w:w="4320" w:type="dxa"/>
          </w:tcPr>
          <w:p w14:paraId="4760CC6B" w14:textId="77777777" w:rsidR="00D84405" w:rsidRDefault="00307E76">
            <w:pPr>
              <w:cnfStyle w:val="100000000000" w:firstRow="1" w:lastRow="0" w:firstColumn="0" w:lastColumn="0" w:oddVBand="0" w:evenVBand="0" w:oddHBand="0" w:evenHBand="0" w:firstRowFirstColumn="0" w:firstRowLastColumn="0" w:lastRowFirstColumn="0" w:lastRowLastColumn="0"/>
            </w:pPr>
            <w:r>
              <w:t>Study &amp; Personal Time</w:t>
            </w:r>
          </w:p>
        </w:tc>
      </w:tr>
      <w:tr w:rsidR="00D84405" w14:paraId="5FA30F25"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2722C2" w14:textId="77777777" w:rsidR="00D84405" w:rsidRDefault="00307E76">
            <w:r>
              <w:rPr>
                <w:sz w:val="18"/>
              </w:rPr>
              <w:t>Monday</w:t>
            </w:r>
          </w:p>
        </w:tc>
        <w:tc>
          <w:tcPr>
            <w:tcW w:w="2880" w:type="dxa"/>
          </w:tcPr>
          <w:p w14:paraId="566D5AEB" w14:textId="77777777" w:rsidR="00D84405" w:rsidRDefault="00307E76">
            <w:pPr>
              <w:cnfStyle w:val="000000100000" w:firstRow="0" w:lastRow="0" w:firstColumn="0" w:lastColumn="0" w:oddVBand="0" w:evenVBand="0" w:oddHBand="1" w:evenHBand="0" w:firstRowFirstColumn="0" w:firstRowLastColumn="0" w:lastRowFirstColumn="0" w:lastRowLastColumn="0"/>
            </w:pPr>
            <w:r>
              <w:rPr>
                <w:sz w:val="18"/>
              </w:rPr>
              <w:t>College: 9:15–5:00pm</w:t>
            </w:r>
            <w:r>
              <w:rPr>
                <w:sz w:val="18"/>
              </w:rPr>
              <w:br/>
              <w:t>Home ~5:30pm</w:t>
            </w:r>
          </w:p>
        </w:tc>
        <w:tc>
          <w:tcPr>
            <w:tcW w:w="4320" w:type="dxa"/>
          </w:tcPr>
          <w:p w14:paraId="3C45DFAF" w14:textId="77777777" w:rsidR="00D84405" w:rsidRDefault="00307E76">
            <w:pPr>
              <w:cnfStyle w:val="000000100000" w:firstRow="0" w:lastRow="0" w:firstColumn="0" w:lastColumn="0" w:oddVBand="0" w:evenVBand="0" w:oddHBand="1" w:evenHBand="0" w:firstRowFirstColumn="0" w:firstRowLastColumn="0" w:lastRowFirstColumn="0" w:lastRowLastColumn="0"/>
            </w:pPr>
            <w:r>
              <w:rPr>
                <w:sz w:val="18"/>
              </w:rPr>
              <w:t>Dinner 8:00–8:25pm</w:t>
            </w:r>
            <w:r>
              <w:rPr>
                <w:sz w:val="18"/>
              </w:rPr>
              <w:br/>
              <w:t>Light study 6:30–7:30pm (notes, consolidation)</w:t>
            </w:r>
            <w:r>
              <w:rPr>
                <w:sz w:val="18"/>
              </w:rPr>
              <w:br/>
              <w:t>Sleep 10:30pm</w:t>
            </w:r>
          </w:p>
        </w:tc>
      </w:tr>
      <w:tr w:rsidR="00D84405" w14:paraId="41CCA672"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88DEBA" w14:textId="77777777" w:rsidR="00D84405" w:rsidRDefault="00307E76">
            <w:r>
              <w:rPr>
                <w:sz w:val="18"/>
              </w:rPr>
              <w:t>Tuesday</w:t>
            </w:r>
          </w:p>
        </w:tc>
        <w:tc>
          <w:tcPr>
            <w:tcW w:w="2880" w:type="dxa"/>
          </w:tcPr>
          <w:p w14:paraId="56D548B4" w14:textId="64AF2EA5" w:rsidR="00D84405" w:rsidRDefault="00307E76">
            <w:pPr>
              <w:cnfStyle w:val="000000010000" w:firstRow="0" w:lastRow="0" w:firstColumn="0" w:lastColumn="0" w:oddVBand="0" w:evenVBand="0" w:oddHBand="0" w:evenHBand="1" w:firstRowFirstColumn="0" w:firstRowLastColumn="0" w:lastRowFirstColumn="0" w:lastRowLastColumn="0"/>
            </w:pPr>
            <w:r>
              <w:rPr>
                <w:sz w:val="18"/>
              </w:rPr>
              <w:t>College: 9:15</w:t>
            </w:r>
            <w:r w:rsidR="001021E6">
              <w:rPr>
                <w:sz w:val="18"/>
              </w:rPr>
              <w:t xml:space="preserve"> to </w:t>
            </w:r>
            <w:r>
              <w:rPr>
                <w:sz w:val="18"/>
              </w:rPr>
              <w:t>4:30pm</w:t>
            </w:r>
            <w:r>
              <w:rPr>
                <w:sz w:val="18"/>
              </w:rPr>
              <w:br/>
              <w:t>Study group 3</w:t>
            </w:r>
            <w:r w:rsidR="001021E6">
              <w:rPr>
                <w:sz w:val="18"/>
              </w:rPr>
              <w:t xml:space="preserve"> to </w:t>
            </w:r>
            <w:r>
              <w:rPr>
                <w:sz w:val="18"/>
              </w:rPr>
              <w:t>4pm</w:t>
            </w:r>
            <w:r>
              <w:rPr>
                <w:sz w:val="18"/>
              </w:rPr>
              <w:br/>
              <w:t>Home ~5:00pm</w:t>
            </w:r>
          </w:p>
        </w:tc>
        <w:tc>
          <w:tcPr>
            <w:tcW w:w="4320" w:type="dxa"/>
          </w:tcPr>
          <w:p w14:paraId="4F531800" w14:textId="0821969B" w:rsidR="00D84405" w:rsidRDefault="00307E76">
            <w:pPr>
              <w:cnfStyle w:val="000000010000" w:firstRow="0" w:lastRow="0" w:firstColumn="0" w:lastColumn="0" w:oddVBand="0" w:evenVBand="0" w:oddHBand="0" w:evenHBand="1" w:firstRowFirstColumn="0" w:firstRowLastColumn="0" w:lastRowFirstColumn="0" w:lastRowLastColumn="0"/>
            </w:pPr>
            <w:r>
              <w:rPr>
                <w:sz w:val="18"/>
              </w:rPr>
              <w:t>Dinner 8:00</w:t>
            </w:r>
            <w:r w:rsidR="001021E6">
              <w:rPr>
                <w:sz w:val="18"/>
              </w:rPr>
              <w:t xml:space="preserve"> to </w:t>
            </w:r>
            <w:r>
              <w:rPr>
                <w:sz w:val="18"/>
              </w:rPr>
              <w:t>8:25pm</w:t>
            </w:r>
            <w:r>
              <w:rPr>
                <w:sz w:val="18"/>
              </w:rPr>
              <w:br/>
            </w:r>
            <w:r>
              <w:rPr>
                <w:sz w:val="18"/>
              </w:rPr>
              <w:t>Coding practice 6:00</w:t>
            </w:r>
            <w:r w:rsidR="001021E6">
              <w:rPr>
                <w:sz w:val="18"/>
              </w:rPr>
              <w:t xml:space="preserve"> to </w:t>
            </w:r>
            <w:r>
              <w:rPr>
                <w:sz w:val="18"/>
              </w:rPr>
              <w:t>7:15pm</w:t>
            </w:r>
            <w:r>
              <w:rPr>
                <w:sz w:val="18"/>
              </w:rPr>
              <w:br/>
              <w:t>Sleep 10:30pm</w:t>
            </w:r>
          </w:p>
        </w:tc>
      </w:tr>
      <w:tr w:rsidR="00D84405" w14:paraId="142C3AC7"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1A3336" w14:textId="77777777" w:rsidR="00D84405" w:rsidRDefault="00307E76">
            <w:r>
              <w:rPr>
                <w:sz w:val="18"/>
              </w:rPr>
              <w:lastRenderedPageBreak/>
              <w:t>Wednesday</w:t>
            </w:r>
          </w:p>
        </w:tc>
        <w:tc>
          <w:tcPr>
            <w:tcW w:w="2880" w:type="dxa"/>
          </w:tcPr>
          <w:p w14:paraId="7F2B899C" w14:textId="24DCDB12" w:rsidR="00D84405" w:rsidRDefault="00307E76">
            <w:pPr>
              <w:cnfStyle w:val="000000100000" w:firstRow="0" w:lastRow="0" w:firstColumn="0" w:lastColumn="0" w:oddVBand="0" w:evenVBand="0" w:oddHBand="1" w:evenHBand="0" w:firstRowFirstColumn="0" w:firstRowLastColumn="0" w:lastRowFirstColumn="0" w:lastRowLastColumn="0"/>
            </w:pPr>
            <w:r>
              <w:rPr>
                <w:sz w:val="18"/>
              </w:rPr>
              <w:t>Work: 7:00am</w:t>
            </w:r>
            <w:r w:rsidR="001021E6">
              <w:rPr>
                <w:sz w:val="18"/>
              </w:rPr>
              <w:t xml:space="preserve"> to </w:t>
            </w:r>
            <w:r>
              <w:rPr>
                <w:sz w:val="18"/>
              </w:rPr>
              <w:t>6:00pm</w:t>
            </w:r>
            <w:r>
              <w:rPr>
                <w:sz w:val="18"/>
              </w:rPr>
              <w:br/>
              <w:t>Home ~7:00pm</w:t>
            </w:r>
          </w:p>
        </w:tc>
        <w:tc>
          <w:tcPr>
            <w:tcW w:w="4320" w:type="dxa"/>
          </w:tcPr>
          <w:p w14:paraId="444B348F" w14:textId="7C0C80EF" w:rsidR="00D84405" w:rsidRDefault="00307E76">
            <w:pPr>
              <w:cnfStyle w:val="000000100000" w:firstRow="0" w:lastRow="0" w:firstColumn="0" w:lastColumn="0" w:oddVBand="0" w:evenVBand="0" w:oddHBand="1" w:evenHBand="0" w:firstRowFirstColumn="0" w:firstRowLastColumn="0" w:lastRowFirstColumn="0" w:lastRowLastColumn="0"/>
            </w:pPr>
            <w:r>
              <w:rPr>
                <w:sz w:val="18"/>
              </w:rPr>
              <w:t>Dinner 8:00</w:t>
            </w:r>
            <w:r w:rsidR="001021E6">
              <w:rPr>
                <w:sz w:val="18"/>
              </w:rPr>
              <w:t xml:space="preserve"> to </w:t>
            </w:r>
            <w:r>
              <w:rPr>
                <w:sz w:val="18"/>
              </w:rPr>
              <w:t>8:25pm</w:t>
            </w:r>
            <w:r>
              <w:rPr>
                <w:sz w:val="18"/>
              </w:rPr>
              <w:br/>
              <w:t>Light study 8:30</w:t>
            </w:r>
            <w:r w:rsidR="001021E6">
              <w:rPr>
                <w:sz w:val="18"/>
              </w:rPr>
              <w:t xml:space="preserve"> to </w:t>
            </w:r>
            <w:r>
              <w:rPr>
                <w:sz w:val="18"/>
              </w:rPr>
              <w:t>9:15pm (45 mins max)</w:t>
            </w:r>
            <w:r>
              <w:rPr>
                <w:sz w:val="18"/>
              </w:rPr>
              <w:br/>
              <w:t>Sleep 10:30pm</w:t>
            </w:r>
          </w:p>
        </w:tc>
      </w:tr>
      <w:tr w:rsidR="00D84405" w14:paraId="59ED7648"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D79C30" w14:textId="77777777" w:rsidR="00D84405" w:rsidRDefault="00307E76">
            <w:r>
              <w:rPr>
                <w:sz w:val="18"/>
              </w:rPr>
              <w:t>Thursday</w:t>
            </w:r>
          </w:p>
        </w:tc>
        <w:tc>
          <w:tcPr>
            <w:tcW w:w="2880" w:type="dxa"/>
          </w:tcPr>
          <w:p w14:paraId="0D8FCA9D" w14:textId="502957A5" w:rsidR="00D84405" w:rsidRDefault="00307E76">
            <w:pPr>
              <w:cnfStyle w:val="000000010000" w:firstRow="0" w:lastRow="0" w:firstColumn="0" w:lastColumn="0" w:oddVBand="0" w:evenVBand="0" w:oddHBand="0" w:evenHBand="1" w:firstRowFirstColumn="0" w:firstRowLastColumn="0" w:lastRowFirstColumn="0" w:lastRowLastColumn="0"/>
            </w:pPr>
            <w:r>
              <w:rPr>
                <w:sz w:val="18"/>
              </w:rPr>
              <w:t>College: 9:15</w:t>
            </w:r>
            <w:r w:rsidR="001021E6">
              <w:rPr>
                <w:sz w:val="18"/>
              </w:rPr>
              <w:t xml:space="preserve"> to </w:t>
            </w:r>
            <w:r>
              <w:rPr>
                <w:sz w:val="18"/>
              </w:rPr>
              <w:t>12:45pm</w:t>
            </w:r>
            <w:r>
              <w:rPr>
                <w:sz w:val="18"/>
              </w:rPr>
              <w:br/>
              <w:t>Home ~1:15pm</w:t>
            </w:r>
            <w:r>
              <w:rPr>
                <w:sz w:val="18"/>
              </w:rPr>
              <w:br/>
              <w:t>Study group 4:30–5:30pm</w:t>
            </w:r>
          </w:p>
        </w:tc>
        <w:tc>
          <w:tcPr>
            <w:tcW w:w="4320" w:type="dxa"/>
          </w:tcPr>
          <w:p w14:paraId="605C8F2C" w14:textId="618A14F0" w:rsidR="00D84405" w:rsidRDefault="00307E76">
            <w:pPr>
              <w:cnfStyle w:val="000000010000" w:firstRow="0" w:lastRow="0" w:firstColumn="0" w:lastColumn="0" w:oddVBand="0" w:evenVBand="0" w:oddHBand="0" w:evenHBand="1" w:firstRowFirstColumn="0" w:firstRowLastColumn="0" w:lastRowFirstColumn="0" w:lastRowLastColumn="0"/>
            </w:pPr>
            <w:r>
              <w:rPr>
                <w:sz w:val="18"/>
              </w:rPr>
              <w:t>Lunch 1:30</w:t>
            </w:r>
            <w:r w:rsidR="001021E6">
              <w:rPr>
                <w:sz w:val="18"/>
              </w:rPr>
              <w:t xml:space="preserve"> to </w:t>
            </w:r>
            <w:r>
              <w:rPr>
                <w:sz w:val="18"/>
              </w:rPr>
              <w:t>2:15pm</w:t>
            </w:r>
            <w:r>
              <w:rPr>
                <w:sz w:val="18"/>
              </w:rPr>
              <w:br/>
              <w:t>Focused study 2:30</w:t>
            </w:r>
            <w:r w:rsidR="001021E6">
              <w:rPr>
                <w:sz w:val="18"/>
              </w:rPr>
              <w:t xml:space="preserve"> to </w:t>
            </w:r>
            <w:r>
              <w:rPr>
                <w:sz w:val="18"/>
              </w:rPr>
              <w:t xml:space="preserve">4:00pm (1.5 </w:t>
            </w:r>
            <w:proofErr w:type="spellStart"/>
            <w:r>
              <w:rPr>
                <w:sz w:val="18"/>
              </w:rPr>
              <w:t>hrs</w:t>
            </w:r>
            <w:proofErr w:type="spellEnd"/>
            <w:r>
              <w:rPr>
                <w:sz w:val="18"/>
              </w:rPr>
              <w:t>)</w:t>
            </w:r>
            <w:r>
              <w:rPr>
                <w:sz w:val="18"/>
              </w:rPr>
              <w:br/>
              <w:t>Dinner 8:00</w:t>
            </w:r>
            <w:r w:rsidR="001021E6">
              <w:rPr>
                <w:sz w:val="18"/>
              </w:rPr>
              <w:t xml:space="preserve"> to </w:t>
            </w:r>
            <w:r>
              <w:rPr>
                <w:sz w:val="18"/>
              </w:rPr>
              <w:t>8:25pm</w:t>
            </w:r>
            <w:r>
              <w:rPr>
                <w:sz w:val="18"/>
              </w:rPr>
              <w:br/>
              <w:t>Sleep 10:30pm</w:t>
            </w:r>
          </w:p>
        </w:tc>
      </w:tr>
      <w:tr w:rsidR="00D84405" w14:paraId="62F88902"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DF8632" w14:textId="77777777" w:rsidR="00D84405" w:rsidRDefault="00307E76">
            <w:r>
              <w:rPr>
                <w:sz w:val="18"/>
              </w:rPr>
              <w:t>Friday</w:t>
            </w:r>
          </w:p>
        </w:tc>
        <w:tc>
          <w:tcPr>
            <w:tcW w:w="2880" w:type="dxa"/>
          </w:tcPr>
          <w:p w14:paraId="6B2BDE10" w14:textId="78807080" w:rsidR="00D84405" w:rsidRDefault="00307E76">
            <w:pPr>
              <w:cnfStyle w:val="000000100000" w:firstRow="0" w:lastRow="0" w:firstColumn="0" w:lastColumn="0" w:oddVBand="0" w:evenVBand="0" w:oddHBand="1" w:evenHBand="0" w:firstRowFirstColumn="0" w:firstRowLastColumn="0" w:lastRowFirstColumn="0" w:lastRowLastColumn="0"/>
            </w:pPr>
            <w:r>
              <w:rPr>
                <w:sz w:val="18"/>
              </w:rPr>
              <w:t>Work: 7:00am</w:t>
            </w:r>
            <w:r w:rsidR="001021E6">
              <w:rPr>
                <w:sz w:val="18"/>
              </w:rPr>
              <w:t xml:space="preserve"> to </w:t>
            </w:r>
            <w:r>
              <w:rPr>
                <w:sz w:val="18"/>
              </w:rPr>
              <w:t>6:00pm</w:t>
            </w:r>
            <w:r>
              <w:rPr>
                <w:sz w:val="18"/>
              </w:rPr>
              <w:br/>
              <w:t>Home ~7:00pm</w:t>
            </w:r>
          </w:p>
        </w:tc>
        <w:tc>
          <w:tcPr>
            <w:tcW w:w="4320" w:type="dxa"/>
          </w:tcPr>
          <w:p w14:paraId="0CF30AF8" w14:textId="145D5D4B" w:rsidR="00D84405" w:rsidRDefault="00307E76">
            <w:pPr>
              <w:cnfStyle w:val="000000100000" w:firstRow="0" w:lastRow="0" w:firstColumn="0" w:lastColumn="0" w:oddVBand="0" w:evenVBand="0" w:oddHBand="1" w:evenHBand="0" w:firstRowFirstColumn="0" w:firstRowLastColumn="0" w:lastRowFirstColumn="0" w:lastRowLastColumn="0"/>
            </w:pPr>
            <w:r>
              <w:rPr>
                <w:sz w:val="18"/>
              </w:rPr>
              <w:t>Dinner 8:00</w:t>
            </w:r>
            <w:r w:rsidR="001021E6">
              <w:rPr>
                <w:sz w:val="18"/>
              </w:rPr>
              <w:t xml:space="preserve"> to </w:t>
            </w:r>
            <w:r>
              <w:rPr>
                <w:sz w:val="18"/>
              </w:rPr>
              <w:t>8:25pm</w:t>
            </w:r>
            <w:r>
              <w:rPr>
                <w:sz w:val="18"/>
              </w:rPr>
              <w:br/>
              <w:t>Light study 8:30</w:t>
            </w:r>
            <w:r w:rsidR="001021E6">
              <w:rPr>
                <w:sz w:val="18"/>
              </w:rPr>
              <w:t xml:space="preserve"> to </w:t>
            </w:r>
            <w:r>
              <w:rPr>
                <w:sz w:val="18"/>
              </w:rPr>
              <w:t>9:15pm if energetic</w:t>
            </w:r>
            <w:r>
              <w:rPr>
                <w:sz w:val="18"/>
              </w:rPr>
              <w:br/>
              <w:t>Sleep 10:30pm</w:t>
            </w:r>
          </w:p>
        </w:tc>
      </w:tr>
      <w:tr w:rsidR="00D84405" w14:paraId="16F51343"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AD056A" w14:textId="77777777" w:rsidR="00D84405" w:rsidRDefault="00307E76">
            <w:r>
              <w:rPr>
                <w:sz w:val="18"/>
              </w:rPr>
              <w:t>Saturday</w:t>
            </w:r>
          </w:p>
        </w:tc>
        <w:tc>
          <w:tcPr>
            <w:tcW w:w="2880" w:type="dxa"/>
          </w:tcPr>
          <w:p w14:paraId="4FB59EBB" w14:textId="3433973C" w:rsidR="00D84405" w:rsidRDefault="00307E76">
            <w:pPr>
              <w:cnfStyle w:val="000000010000" w:firstRow="0" w:lastRow="0" w:firstColumn="0" w:lastColumn="0" w:oddVBand="0" w:evenVBand="0" w:oddHBand="0" w:evenHBand="1" w:firstRowFirstColumn="0" w:firstRowLastColumn="0" w:lastRowFirstColumn="0" w:lastRowLastColumn="0"/>
            </w:pPr>
            <w:r>
              <w:rPr>
                <w:sz w:val="18"/>
              </w:rPr>
              <w:t>Work: 7:00am</w:t>
            </w:r>
            <w:r w:rsidR="001021E6">
              <w:rPr>
                <w:sz w:val="18"/>
              </w:rPr>
              <w:t xml:space="preserve"> to </w:t>
            </w:r>
            <w:r>
              <w:rPr>
                <w:sz w:val="18"/>
              </w:rPr>
              <w:t>6:00pm</w:t>
            </w:r>
            <w:r>
              <w:rPr>
                <w:sz w:val="18"/>
              </w:rPr>
              <w:br/>
              <w:t>Home ~7:00pm</w:t>
            </w:r>
          </w:p>
        </w:tc>
        <w:tc>
          <w:tcPr>
            <w:tcW w:w="4320" w:type="dxa"/>
          </w:tcPr>
          <w:p w14:paraId="05974314" w14:textId="28B26F47" w:rsidR="00D84405" w:rsidRDefault="00307E76">
            <w:pPr>
              <w:cnfStyle w:val="000000010000" w:firstRow="0" w:lastRow="0" w:firstColumn="0" w:lastColumn="0" w:oddVBand="0" w:evenVBand="0" w:oddHBand="0" w:evenHBand="1" w:firstRowFirstColumn="0" w:firstRowLastColumn="0" w:lastRowFirstColumn="0" w:lastRowLastColumn="0"/>
            </w:pPr>
            <w:r>
              <w:rPr>
                <w:sz w:val="18"/>
              </w:rPr>
              <w:t>Dinner 8:00</w:t>
            </w:r>
            <w:r w:rsidR="001021E6">
              <w:rPr>
                <w:sz w:val="18"/>
              </w:rPr>
              <w:t xml:space="preserve"> to </w:t>
            </w:r>
            <w:r>
              <w:rPr>
                <w:sz w:val="18"/>
              </w:rPr>
              <w:t>8:25pm</w:t>
            </w:r>
            <w:r>
              <w:rPr>
                <w:sz w:val="18"/>
              </w:rPr>
              <w:br/>
              <w:t>Minimal study 8:30</w:t>
            </w:r>
            <w:r w:rsidR="001021E6">
              <w:rPr>
                <w:sz w:val="18"/>
              </w:rPr>
              <w:t xml:space="preserve"> to </w:t>
            </w:r>
            <w:r>
              <w:rPr>
                <w:sz w:val="18"/>
              </w:rPr>
              <w:t>9:15pm (30–45 mins)</w:t>
            </w:r>
            <w:r>
              <w:rPr>
                <w:sz w:val="18"/>
              </w:rPr>
              <w:br/>
              <w:t>Sleep 10:30pm</w:t>
            </w:r>
          </w:p>
        </w:tc>
      </w:tr>
      <w:tr w:rsidR="00D84405" w14:paraId="25D78CC1" w14:textId="77777777" w:rsidTr="00D8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F09F45" w14:textId="77777777" w:rsidR="00D84405" w:rsidRDefault="00307E76">
            <w:r>
              <w:rPr>
                <w:sz w:val="18"/>
              </w:rPr>
              <w:t>Sunday</w:t>
            </w:r>
            <w:r>
              <w:rPr>
                <w:sz w:val="18"/>
              </w:rPr>
              <w:br/>
              <w:t>(</w:t>
            </w:r>
            <w:proofErr w:type="gramStart"/>
            <w:r>
              <w:rPr>
                <w:sz w:val="18"/>
              </w:rPr>
              <w:t>Non-Lesson</w:t>
            </w:r>
            <w:proofErr w:type="gramEnd"/>
            <w:r>
              <w:rPr>
                <w:sz w:val="18"/>
              </w:rPr>
              <w:t>)</w:t>
            </w:r>
          </w:p>
        </w:tc>
        <w:tc>
          <w:tcPr>
            <w:tcW w:w="2880" w:type="dxa"/>
          </w:tcPr>
          <w:p w14:paraId="741B012A" w14:textId="7EBF7251" w:rsidR="00D84405" w:rsidRDefault="00307E76">
            <w:pPr>
              <w:cnfStyle w:val="000000100000" w:firstRow="0" w:lastRow="0" w:firstColumn="0" w:lastColumn="0" w:oddVBand="0" w:evenVBand="0" w:oddHBand="1" w:evenHBand="0" w:firstRowFirstColumn="0" w:firstRowLastColumn="0" w:lastRowFirstColumn="0" w:lastRowLastColumn="0"/>
            </w:pPr>
            <w:r>
              <w:rPr>
                <w:sz w:val="18"/>
              </w:rPr>
              <w:t>Wake 8:00am</w:t>
            </w:r>
            <w:r>
              <w:rPr>
                <w:sz w:val="18"/>
              </w:rPr>
              <w:br/>
              <w:t>Breakfast 8:00</w:t>
            </w:r>
            <w:r w:rsidR="001021E6">
              <w:rPr>
                <w:sz w:val="18"/>
              </w:rPr>
              <w:t xml:space="preserve"> to </w:t>
            </w:r>
            <w:r>
              <w:rPr>
                <w:sz w:val="18"/>
              </w:rPr>
              <w:t>8:45am</w:t>
            </w:r>
          </w:p>
        </w:tc>
        <w:tc>
          <w:tcPr>
            <w:tcW w:w="4320" w:type="dxa"/>
          </w:tcPr>
          <w:p w14:paraId="4B08A610" w14:textId="26A83703" w:rsidR="00D84405" w:rsidRDefault="00307E76">
            <w:pPr>
              <w:cnfStyle w:val="000000100000" w:firstRow="0" w:lastRow="0" w:firstColumn="0" w:lastColumn="0" w:oddVBand="0" w:evenVBand="0" w:oddHBand="1" w:evenHBand="0" w:firstRowFirstColumn="0" w:firstRowLastColumn="0" w:lastRowFirstColumn="0" w:lastRowLastColumn="0"/>
            </w:pPr>
            <w:r>
              <w:rPr>
                <w:sz w:val="18"/>
              </w:rPr>
              <w:t>9:00am</w:t>
            </w:r>
            <w:r w:rsidR="001021E6">
              <w:rPr>
                <w:sz w:val="18"/>
              </w:rPr>
              <w:t xml:space="preserve"> to </w:t>
            </w:r>
            <w:r>
              <w:rPr>
                <w:sz w:val="18"/>
              </w:rPr>
              <w:t xml:space="preserve">12:00pm: Study block 1 (3 </w:t>
            </w:r>
            <w:proofErr w:type="spellStart"/>
            <w:r>
              <w:rPr>
                <w:sz w:val="18"/>
              </w:rPr>
              <w:t>hrs</w:t>
            </w:r>
            <w:proofErr w:type="spellEnd"/>
            <w:r>
              <w:rPr>
                <w:sz w:val="18"/>
              </w:rPr>
              <w:t>)</w:t>
            </w:r>
            <w:r>
              <w:rPr>
                <w:sz w:val="18"/>
              </w:rPr>
              <w:br/>
              <w:t>12:00</w:t>
            </w:r>
            <w:r w:rsidR="001021E6">
              <w:rPr>
                <w:sz w:val="18"/>
              </w:rPr>
              <w:t xml:space="preserve"> to </w:t>
            </w:r>
            <w:r>
              <w:rPr>
                <w:sz w:val="18"/>
              </w:rPr>
              <w:t>1:00pm: Lunch</w:t>
            </w:r>
            <w:r>
              <w:rPr>
                <w:sz w:val="18"/>
              </w:rPr>
              <w:br/>
              <w:t>1:00</w:t>
            </w:r>
            <w:r w:rsidR="001021E6">
              <w:rPr>
                <w:sz w:val="18"/>
              </w:rPr>
              <w:t xml:space="preserve"> to </w:t>
            </w:r>
            <w:r>
              <w:rPr>
                <w:sz w:val="18"/>
              </w:rPr>
              <w:t>4:30pm: Study block 2 (3.5 hrs)</w:t>
            </w:r>
            <w:r>
              <w:rPr>
                <w:sz w:val="18"/>
              </w:rPr>
              <w:br/>
              <w:t>Total: 6.5 hours focused study</w:t>
            </w:r>
            <w:r>
              <w:rPr>
                <w:sz w:val="18"/>
              </w:rPr>
              <w:br/>
              <w:t>Sleep 10:00pm</w:t>
            </w:r>
          </w:p>
        </w:tc>
      </w:tr>
      <w:tr w:rsidR="00D84405" w14:paraId="20230C9D" w14:textId="77777777" w:rsidTr="00D844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3F92E4" w14:textId="77777777" w:rsidR="00D84405" w:rsidRDefault="00307E76">
            <w:r>
              <w:rPr>
                <w:sz w:val="18"/>
              </w:rPr>
              <w:t>Sunday</w:t>
            </w:r>
            <w:r>
              <w:rPr>
                <w:sz w:val="18"/>
              </w:rPr>
              <w:br/>
              <w:t>(Bi-Weekly Lesson)</w:t>
            </w:r>
          </w:p>
        </w:tc>
        <w:tc>
          <w:tcPr>
            <w:tcW w:w="2880" w:type="dxa"/>
          </w:tcPr>
          <w:p w14:paraId="76F3194E" w14:textId="6D34191A" w:rsidR="00D84405" w:rsidRDefault="00307E76">
            <w:pPr>
              <w:cnfStyle w:val="000000010000" w:firstRow="0" w:lastRow="0" w:firstColumn="0" w:lastColumn="0" w:oddVBand="0" w:evenVBand="0" w:oddHBand="0" w:evenHBand="1" w:firstRowFirstColumn="0" w:firstRowLastColumn="0" w:lastRowFirstColumn="0" w:lastRowLastColumn="0"/>
            </w:pPr>
            <w:r>
              <w:rPr>
                <w:sz w:val="18"/>
              </w:rPr>
              <w:t>Wake 8:00am</w:t>
            </w:r>
            <w:r>
              <w:rPr>
                <w:sz w:val="18"/>
              </w:rPr>
              <w:br/>
              <w:t xml:space="preserve">Driving: </w:t>
            </w:r>
            <w:proofErr w:type="gramStart"/>
            <w:r>
              <w:rPr>
                <w:sz w:val="18"/>
              </w:rPr>
              <w:t>12:00</w:t>
            </w:r>
            <w:r w:rsidR="001021E6">
              <w:rPr>
                <w:sz w:val="18"/>
              </w:rPr>
              <w:t xml:space="preserve">  to</w:t>
            </w:r>
            <w:proofErr w:type="gramEnd"/>
            <w:r w:rsidR="001021E6">
              <w:rPr>
                <w:sz w:val="18"/>
              </w:rPr>
              <w:t xml:space="preserve"> </w:t>
            </w:r>
            <w:r>
              <w:rPr>
                <w:sz w:val="18"/>
              </w:rPr>
              <w:t>2:00pm</w:t>
            </w:r>
            <w:r>
              <w:rPr>
                <w:sz w:val="18"/>
              </w:rPr>
              <w:br/>
              <w:t>Lunch 2:00</w:t>
            </w:r>
            <w:r w:rsidR="001021E6">
              <w:rPr>
                <w:sz w:val="18"/>
              </w:rPr>
              <w:t xml:space="preserve"> to </w:t>
            </w:r>
            <w:r>
              <w:rPr>
                <w:sz w:val="18"/>
              </w:rPr>
              <w:t>2:45pm</w:t>
            </w:r>
          </w:p>
        </w:tc>
        <w:tc>
          <w:tcPr>
            <w:tcW w:w="4320" w:type="dxa"/>
          </w:tcPr>
          <w:p w14:paraId="671EB56D" w14:textId="7A4D54B7" w:rsidR="00D84405" w:rsidRDefault="00307E76">
            <w:pPr>
              <w:cnfStyle w:val="000000010000" w:firstRow="0" w:lastRow="0" w:firstColumn="0" w:lastColumn="0" w:oddVBand="0" w:evenVBand="0" w:oddHBand="0" w:evenHBand="1" w:firstRowFirstColumn="0" w:firstRowLastColumn="0" w:lastRowFirstColumn="0" w:lastRowLastColumn="0"/>
            </w:pPr>
            <w:r>
              <w:rPr>
                <w:sz w:val="18"/>
              </w:rPr>
              <w:t>9:00</w:t>
            </w:r>
            <w:r w:rsidR="001021E6">
              <w:rPr>
                <w:sz w:val="18"/>
              </w:rPr>
              <w:t xml:space="preserve"> to </w:t>
            </w:r>
            <w:r>
              <w:rPr>
                <w:sz w:val="18"/>
              </w:rPr>
              <w:t xml:space="preserve">11:45am: Study block (2.75 </w:t>
            </w:r>
            <w:proofErr w:type="spellStart"/>
            <w:r>
              <w:rPr>
                <w:sz w:val="18"/>
              </w:rPr>
              <w:t>hrs</w:t>
            </w:r>
            <w:proofErr w:type="spellEnd"/>
            <w:r>
              <w:rPr>
                <w:sz w:val="18"/>
              </w:rPr>
              <w:t>)</w:t>
            </w:r>
            <w:r>
              <w:rPr>
                <w:sz w:val="18"/>
              </w:rPr>
              <w:br/>
              <w:t>3:00</w:t>
            </w:r>
            <w:r w:rsidR="001021E6">
              <w:rPr>
                <w:sz w:val="18"/>
              </w:rPr>
              <w:t xml:space="preserve"> to </w:t>
            </w:r>
            <w:r>
              <w:rPr>
                <w:sz w:val="18"/>
              </w:rPr>
              <w:t xml:space="preserve">6:00pm: Study block (3 </w:t>
            </w:r>
            <w:proofErr w:type="spellStart"/>
            <w:r>
              <w:rPr>
                <w:sz w:val="18"/>
              </w:rPr>
              <w:t>hrs</w:t>
            </w:r>
            <w:proofErr w:type="spellEnd"/>
            <w:r>
              <w:rPr>
                <w:sz w:val="18"/>
              </w:rPr>
              <w:t>)</w:t>
            </w:r>
            <w:r>
              <w:rPr>
                <w:sz w:val="18"/>
              </w:rPr>
              <w:br/>
              <w:t>Total: 5.75 hours</w:t>
            </w:r>
            <w:r>
              <w:rPr>
                <w:sz w:val="18"/>
              </w:rPr>
              <w:br/>
              <w:t>1.5 hours reduced from lesson</w:t>
            </w:r>
            <w:r>
              <w:rPr>
                <w:sz w:val="18"/>
              </w:rPr>
              <w:br/>
              <w:t>Sleep 10:00pm</w:t>
            </w:r>
          </w:p>
        </w:tc>
      </w:tr>
    </w:tbl>
    <w:p w14:paraId="7BA799BB" w14:textId="77777777" w:rsidR="00D84405" w:rsidRDefault="00D84405"/>
    <w:p w14:paraId="67C18BB3" w14:textId="77777777" w:rsidR="00D84405" w:rsidRDefault="00307E76">
      <w:pPr>
        <w:pStyle w:val="Heading2"/>
      </w:pPr>
      <w:bookmarkStart w:id="6" w:name="_Toc214959618"/>
      <w:r>
        <w:t>2C: Evaluation of Personal Time Management Schedule</w:t>
      </w:r>
      <w:bookmarkEnd w:id="6"/>
    </w:p>
    <w:p w14:paraId="07193A1B" w14:textId="77777777" w:rsidR="00D84405" w:rsidRDefault="00307E76">
      <w:r>
        <w:t>This realistic timetable reflects actual constraints and reveals both significant strengths and challenging weaknesses requiring strategic management for sustainability.</w:t>
      </w:r>
    </w:p>
    <w:p w14:paraId="6DD6DCBF" w14:textId="77777777" w:rsidR="00D84405" w:rsidRDefault="00307E76">
      <w:pPr>
        <w:pStyle w:val="Heading3"/>
      </w:pPr>
      <w:bookmarkStart w:id="7" w:name="_Toc214959619"/>
      <w:r>
        <w:t>Strengths:</w:t>
      </w:r>
      <w:bookmarkEnd w:id="7"/>
    </w:p>
    <w:p w14:paraId="66DF7B67" w14:textId="77777777" w:rsidR="00D84405" w:rsidRDefault="00307E76">
      <w:r>
        <w:rPr>
          <w:b/>
        </w:rPr>
        <w:t>Strength 1: Strategic Sunday Concentration</w:t>
      </w:r>
    </w:p>
    <w:p w14:paraId="268E0D8A" w14:textId="3A8E9647" w:rsidR="00D84405" w:rsidRDefault="00307E76">
      <w:r>
        <w:t xml:space="preserve">Non-lesson Sundays </w:t>
      </w:r>
      <w:r w:rsidR="0056508F" w:rsidRPr="0056508F">
        <w:t>also dedicate</w:t>
      </w:r>
      <w:r>
        <w:t xml:space="preserve"> 6.5 hours </w:t>
      </w:r>
      <w:r w:rsidR="0056508F" w:rsidRPr="0056508F">
        <w:t xml:space="preserve">to </w:t>
      </w:r>
      <w:r>
        <w:t xml:space="preserve">intensive study </w:t>
      </w:r>
      <w:r w:rsidR="0056508F" w:rsidRPr="0056508F">
        <w:t>in</w:t>
      </w:r>
      <w:r>
        <w:t xml:space="preserve"> two </w:t>
      </w:r>
      <w:r w:rsidR="0056508F" w:rsidRPr="0056508F">
        <w:t>dedicated</w:t>
      </w:r>
      <w:r>
        <w:t xml:space="preserve"> blocks (9am</w:t>
      </w:r>
      <w:r w:rsidR="0056508F" w:rsidRPr="0056508F">
        <w:t xml:space="preserve"> to </w:t>
      </w:r>
      <w:r>
        <w:t>12pm</w:t>
      </w:r>
      <w:r w:rsidR="0056508F" w:rsidRPr="0056508F">
        <w:t xml:space="preserve"> and </w:t>
      </w:r>
      <w:r>
        <w:t>1pm</w:t>
      </w:r>
      <w:r w:rsidR="0056508F" w:rsidRPr="0056508F">
        <w:t xml:space="preserve"> to </w:t>
      </w:r>
      <w:r>
        <w:t>4:30</w:t>
      </w:r>
      <w:proofErr w:type="gramStart"/>
      <w:r>
        <w:t>pm</w:t>
      </w:r>
      <w:r w:rsidR="0056508F" w:rsidRPr="0056508F">
        <w:t xml:space="preserve"> )</w:t>
      </w:r>
      <w:proofErr w:type="gramEnd"/>
      <w:r w:rsidR="0056508F" w:rsidRPr="0056508F">
        <w:t>, allowing for in depth focus</w:t>
      </w:r>
      <w:r>
        <w:t xml:space="preserve"> on </w:t>
      </w:r>
      <w:r w:rsidR="0056508F" w:rsidRPr="0056508F">
        <w:t>tougher</w:t>
      </w:r>
      <w:r>
        <w:t xml:space="preserve"> programming </w:t>
      </w:r>
      <w:r w:rsidR="0056508F" w:rsidRPr="0056508F">
        <w:t xml:space="preserve">tasks. School context </w:t>
      </w:r>
      <w:proofErr w:type="gramStart"/>
      <w:r w:rsidR="0056508F" w:rsidRPr="0056508F">
        <w:t>explanation</w:t>
      </w:r>
      <w:proofErr w:type="gramEnd"/>
      <w:r w:rsidR="0056508F" w:rsidRPr="0056508F">
        <w:t xml:space="preserve"> such as, work on a programming problem may involve the stages of programming, testing, and writing documentation within dedicated blocks. It directly remedies the lack of opportunity for in-depth studies in the middle of the wee</w:t>
      </w:r>
      <w:r w:rsidR="008F5EF2">
        <w:t>k.</w:t>
      </w:r>
    </w:p>
    <w:p w14:paraId="32AA28EC" w14:textId="77777777" w:rsidR="00D84405" w:rsidRDefault="00307E76">
      <w:r>
        <w:rPr>
          <w:b/>
        </w:rPr>
        <w:t>Strength 2: Thursday Afternoon Flexibility</w:t>
      </w:r>
    </w:p>
    <w:p w14:paraId="44F0ABA4" w14:textId="3D2BD1B9" w:rsidR="00D84405" w:rsidRDefault="007A0F0D">
      <w:r w:rsidRPr="007A0F0D">
        <w:t xml:space="preserve">Thursday’s early college dismissal (12:45pm = 1:15pm home time) allows for an unexpected study block (2:30-4:00pm) in addition to the scheduled collaboration opportunity (4:30-5:30pm), </w:t>
      </w:r>
      <w:r w:rsidR="00C2569E" w:rsidRPr="007A0F0D">
        <w:t>maximizing</w:t>
      </w:r>
      <w:r w:rsidRPr="007A0F0D">
        <w:t xml:space="preserve"> on the school’s Thursday afternoon hours in the most effective way to </w:t>
      </w:r>
      <w:r w:rsidR="00C2569E" w:rsidRPr="007A0F0D">
        <w:t>maximize</w:t>
      </w:r>
      <w:r w:rsidRPr="007A0F0D">
        <w:t xml:space="preserve"> productivity</w:t>
      </w:r>
      <w:r w:rsidR="00C2569E">
        <w:t>.</w:t>
      </w:r>
    </w:p>
    <w:p w14:paraId="5FF59E79" w14:textId="77777777" w:rsidR="00D84405" w:rsidRDefault="00307E76">
      <w:pPr>
        <w:pStyle w:val="Heading3"/>
      </w:pPr>
      <w:bookmarkStart w:id="8" w:name="_Toc214959620"/>
      <w:r>
        <w:t>Weaknesses:</w:t>
      </w:r>
      <w:bookmarkEnd w:id="8"/>
    </w:p>
    <w:p w14:paraId="6CCD775F" w14:textId="77777777" w:rsidR="00D84405" w:rsidRDefault="00307E76">
      <w:r>
        <w:rPr>
          <w:b/>
        </w:rPr>
        <w:t>Weakness 1: Severely Limited Work-Day Evenings</w:t>
      </w:r>
    </w:p>
    <w:p w14:paraId="21697B8A" w14:textId="0A24F079" w:rsidR="00D84405" w:rsidRDefault="00767175">
      <w:r w:rsidRPr="00767175">
        <w:t xml:space="preserve">Only 45 minutes of realistic evening study time exists on the three </w:t>
      </w:r>
      <w:proofErr w:type="gramStart"/>
      <w:r w:rsidRPr="00767175">
        <w:t>work days</w:t>
      </w:r>
      <w:proofErr w:type="gramEnd"/>
      <w:r w:rsidRPr="00767175">
        <w:t xml:space="preserve"> per week (Wednesday/Friday</w:t>
      </w:r>
      <w:r w:rsidR="00237F82">
        <w:t xml:space="preserve">/ </w:t>
      </w:r>
      <w:r w:rsidRPr="00767175">
        <w:t>Saturday) after the 8:25 pm dinner. Complex programming problems that require multi-day solutions cannot be continued from work weeks. Examples: To meet the Friday deadline, 75</w:t>
      </w:r>
      <w:r w:rsidR="001D3514">
        <w:t xml:space="preserve"> to </w:t>
      </w:r>
      <w:r w:rsidRPr="00767175">
        <w:lastRenderedPageBreak/>
        <w:t>80% must be completed on Friday. This shortcoming forces the completing of significant work on Sundays</w:t>
      </w:r>
      <w:r w:rsidR="001D3514">
        <w:t>.</w:t>
      </w:r>
    </w:p>
    <w:p w14:paraId="66B512B4" w14:textId="77777777" w:rsidR="00D84405" w:rsidRDefault="00307E76">
      <w:r>
        <w:rPr>
          <w:b/>
        </w:rPr>
        <w:t>Weakness 2: Bi-Weekly Driving Lesson Impact</w:t>
      </w:r>
    </w:p>
    <w:p w14:paraId="4B9B7EB9" w14:textId="7FCC00AE" w:rsidR="00D84405" w:rsidRDefault="00307E76">
      <w:r>
        <w:t xml:space="preserve">Every second Sunday, </w:t>
      </w:r>
      <w:r w:rsidR="00261D50" w:rsidRPr="00261D50">
        <w:t xml:space="preserve">the </w:t>
      </w:r>
      <w:r>
        <w:t xml:space="preserve">driving lessons </w:t>
      </w:r>
      <w:r w:rsidR="00261D50" w:rsidRPr="00261D50">
        <w:t>cut the</w:t>
      </w:r>
      <w:r>
        <w:t xml:space="preserve"> primary study </w:t>
      </w:r>
      <w:r w:rsidR="00261D50" w:rsidRPr="00261D50">
        <w:t>time</w:t>
      </w:r>
      <w:r>
        <w:t xml:space="preserve"> by 1.5 hours</w:t>
      </w:r>
      <w:r w:rsidR="00261D50" w:rsidRPr="00261D50">
        <w:t>. This effectively equates</w:t>
      </w:r>
      <w:r>
        <w:t xml:space="preserve"> to 3 hours lost study </w:t>
      </w:r>
      <w:r w:rsidR="00261D50" w:rsidRPr="00261D50">
        <w:t>each month.</w:t>
      </w:r>
      <w:r>
        <w:t xml:space="preserve"> Lesson-week Sundays (5.75 hours) </w:t>
      </w:r>
      <w:r w:rsidR="00261D50" w:rsidRPr="00261D50">
        <w:t>compared to non-lesson Sundays (6.5 hours). This is a 12% productivity loss</w:t>
      </w:r>
      <w:r w:rsidR="00261D50">
        <w:t>.</w:t>
      </w:r>
    </w:p>
    <w:p w14:paraId="2759584C" w14:textId="77777777" w:rsidR="00D84405" w:rsidRDefault="00307E76">
      <w:r>
        <w:rPr>
          <w:b/>
        </w:rPr>
        <w:t>Weakness 3: Cumulative Fatigue</w:t>
      </w:r>
    </w:p>
    <w:p w14:paraId="299D3453" w14:textId="79C7CED6" w:rsidR="00D84405" w:rsidRDefault="00307E76">
      <w:r>
        <w:t xml:space="preserve">Daily 5:10am starts all seven days </w:t>
      </w:r>
      <w:r w:rsidR="00864F65" w:rsidRPr="00864F65">
        <w:t>of the week contribute to</w:t>
      </w:r>
      <w:r>
        <w:t xml:space="preserve"> cumulative </w:t>
      </w:r>
      <w:r w:rsidR="00864F65" w:rsidRPr="00864F65">
        <w:t>mental exhaustion</w:t>
      </w:r>
      <w:r>
        <w:t xml:space="preserve"> despite </w:t>
      </w:r>
      <w:r w:rsidR="00864F65" w:rsidRPr="00864F65">
        <w:t xml:space="preserve">concerted efforts to ensure </w:t>
      </w:r>
      <w:r>
        <w:t xml:space="preserve">adequate sleep </w:t>
      </w:r>
      <w:r w:rsidR="00864F65" w:rsidRPr="00864F65">
        <w:t xml:space="preserve">each night </w:t>
      </w:r>
      <w:r>
        <w:t>(6.5</w:t>
      </w:r>
      <w:r w:rsidR="00864F65" w:rsidRPr="00864F65">
        <w:t xml:space="preserve"> to </w:t>
      </w:r>
      <w:r>
        <w:t>7 hours</w:t>
      </w:r>
      <w:r w:rsidR="00864F65" w:rsidRPr="00864F65">
        <w:t>). After the third day of work on</w:t>
      </w:r>
      <w:r>
        <w:t xml:space="preserve"> Friday </w:t>
      </w:r>
      <w:r w:rsidR="00864F65" w:rsidRPr="00864F65">
        <w:t xml:space="preserve">and considering the heavy </w:t>
      </w:r>
      <w:r>
        <w:t xml:space="preserve">days </w:t>
      </w:r>
      <w:r w:rsidR="00864F65" w:rsidRPr="00864F65">
        <w:t>in</w:t>
      </w:r>
      <w:r>
        <w:t xml:space="preserve"> college </w:t>
      </w:r>
      <w:r w:rsidR="00864F65" w:rsidRPr="00864F65">
        <w:t>on</w:t>
      </w:r>
      <w:r>
        <w:t xml:space="preserve"> Monday/Tuesday, </w:t>
      </w:r>
      <w:r w:rsidR="00864F65" w:rsidRPr="00864F65">
        <w:t xml:space="preserve">mental </w:t>
      </w:r>
      <w:r w:rsidR="00D034C4" w:rsidRPr="00864F65">
        <w:t>abilities</w:t>
      </w:r>
      <w:r>
        <w:t xml:space="preserve"> are </w:t>
      </w:r>
      <w:r w:rsidR="00864F65" w:rsidRPr="00864F65">
        <w:t>tired.</w:t>
      </w:r>
      <w:r>
        <w:t xml:space="preserve"> Friday </w:t>
      </w:r>
      <w:r w:rsidR="00864F65" w:rsidRPr="00864F65">
        <w:t>night study habits do not go beyond the surface level</w:t>
      </w:r>
      <w:r w:rsidR="00864F65">
        <w:t>.</w:t>
      </w:r>
    </w:p>
    <w:p w14:paraId="0EED3064" w14:textId="77777777" w:rsidR="00D84405" w:rsidRDefault="00D84405"/>
    <w:p w14:paraId="3C6636CF" w14:textId="77777777" w:rsidR="00D84405" w:rsidRDefault="00307E76">
      <w:pPr>
        <w:pStyle w:val="Heading2"/>
      </w:pPr>
      <w:bookmarkStart w:id="9" w:name="_Toc214959621"/>
      <w:r>
        <w:t>Conclusion</w:t>
      </w:r>
      <w:bookmarkEnd w:id="9"/>
    </w:p>
    <w:p w14:paraId="38516BCE" w14:textId="3E80E3F2" w:rsidR="00D84405" w:rsidRDefault="00040085">
      <w:r w:rsidRPr="00040085">
        <w:t>My plan honestly evidences intensive work (7:00am to 6:00pm for 3 days), variable college (3.5 to 7.75 hours), every other week driving lessons, in addition to wellbeing protection. Since I am effectively committed to merely 6 to 6.5 hours every week for dedicated learning on Sundays, the plan necessitates extremely aggressive front-end delivery on prominent work. Additionally, the plan’s strengths lie in the emphasis on Sundays for focused work for significant work accomplishment along with the ability on Thursday for incorporating work amongst peers. However</w:t>
      </w:r>
      <w:r w:rsidR="00706C6E" w:rsidRPr="00040085">
        <w:t>,</w:t>
      </w:r>
      <w:r w:rsidRPr="00040085">
        <w:t xml:space="preserve"> the plan is weak in its deeply entrenched workday limitations (merely 45 </w:t>
      </w:r>
      <w:proofErr w:type="gramStart"/>
      <w:r w:rsidRPr="00040085">
        <w:t>minutes</w:t>
      </w:r>
      <w:r w:rsidR="00061EFE">
        <w:t xml:space="preserve"> </w:t>
      </w:r>
      <w:r w:rsidRPr="00040085">
        <w:t>)</w:t>
      </w:r>
      <w:proofErr w:type="gramEnd"/>
      <w:r w:rsidRPr="00040085">
        <w:t>, impact of weekly lessons on the dedicated study day, in addition to the collectively accumulated effect on the ability to think during the middle of the workweek</w:t>
      </w:r>
      <w:r>
        <w:t>.</w:t>
      </w:r>
    </w:p>
    <w:sectPr w:rsidR="00D8440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5519" w14:textId="77777777" w:rsidR="00E52246" w:rsidRDefault="00E52246" w:rsidP="001359FC">
      <w:pPr>
        <w:spacing w:after="0" w:line="240" w:lineRule="auto"/>
      </w:pPr>
      <w:r>
        <w:separator/>
      </w:r>
    </w:p>
  </w:endnote>
  <w:endnote w:type="continuationSeparator" w:id="0">
    <w:p w14:paraId="5BA63B2B" w14:textId="77777777" w:rsidR="00E52246" w:rsidRDefault="00E52246" w:rsidP="001359FC">
      <w:pPr>
        <w:spacing w:after="0" w:line="240" w:lineRule="auto"/>
      </w:pPr>
      <w:r>
        <w:continuationSeparator/>
      </w:r>
    </w:p>
  </w:endnote>
  <w:endnote w:type="continuationNotice" w:id="1">
    <w:p w14:paraId="01BAD987" w14:textId="77777777" w:rsidR="00E52246" w:rsidRDefault="00E522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750306"/>
      <w:docPartObj>
        <w:docPartGallery w:val="Page Numbers (Bottom of Page)"/>
        <w:docPartUnique/>
      </w:docPartObj>
    </w:sdtPr>
    <w:sdtEndPr/>
    <w:sdtContent>
      <w:p w14:paraId="2CE80029" w14:textId="3602C8D9" w:rsidR="00314043" w:rsidRDefault="00314043">
        <w:pPr>
          <w:pStyle w:val="Footer"/>
          <w:jc w:val="right"/>
        </w:pPr>
        <w:r>
          <w:fldChar w:fldCharType="begin"/>
        </w:r>
        <w:r>
          <w:instrText>PAGE   \* MERGEFORMAT</w:instrText>
        </w:r>
        <w:r>
          <w:fldChar w:fldCharType="separate"/>
        </w:r>
        <w:r>
          <w:rPr>
            <w:lang w:val="en-GB"/>
          </w:rPr>
          <w:t>2</w:t>
        </w:r>
        <w:r>
          <w:fldChar w:fldCharType="end"/>
        </w:r>
      </w:p>
    </w:sdtContent>
  </w:sdt>
  <w:p w14:paraId="0C216795" w14:textId="77777777" w:rsidR="001359FC" w:rsidRDefault="00135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682C" w14:textId="77777777" w:rsidR="00E52246" w:rsidRDefault="00E52246" w:rsidP="001359FC">
      <w:pPr>
        <w:spacing w:after="0" w:line="240" w:lineRule="auto"/>
      </w:pPr>
      <w:r>
        <w:separator/>
      </w:r>
    </w:p>
  </w:footnote>
  <w:footnote w:type="continuationSeparator" w:id="0">
    <w:p w14:paraId="51C70E73" w14:textId="77777777" w:rsidR="00E52246" w:rsidRDefault="00E52246" w:rsidP="001359FC">
      <w:pPr>
        <w:spacing w:after="0" w:line="240" w:lineRule="auto"/>
      </w:pPr>
      <w:r>
        <w:continuationSeparator/>
      </w:r>
    </w:p>
  </w:footnote>
  <w:footnote w:type="continuationNotice" w:id="1">
    <w:p w14:paraId="09AA943F" w14:textId="77777777" w:rsidR="00E52246" w:rsidRDefault="00E522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470351">
    <w:abstractNumId w:val="8"/>
  </w:num>
  <w:num w:numId="2" w16cid:durableId="576550227">
    <w:abstractNumId w:val="6"/>
  </w:num>
  <w:num w:numId="3" w16cid:durableId="87426900">
    <w:abstractNumId w:val="5"/>
  </w:num>
  <w:num w:numId="4" w16cid:durableId="1827551235">
    <w:abstractNumId w:val="4"/>
  </w:num>
  <w:num w:numId="5" w16cid:durableId="1958634624">
    <w:abstractNumId w:val="7"/>
  </w:num>
  <w:num w:numId="6" w16cid:durableId="1413817077">
    <w:abstractNumId w:val="3"/>
  </w:num>
  <w:num w:numId="7" w16cid:durableId="1034575712">
    <w:abstractNumId w:val="2"/>
  </w:num>
  <w:num w:numId="8" w16cid:durableId="1746998558">
    <w:abstractNumId w:val="1"/>
  </w:num>
  <w:num w:numId="9" w16cid:durableId="26276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CC"/>
    <w:rsid w:val="00025A7C"/>
    <w:rsid w:val="00034616"/>
    <w:rsid w:val="00040085"/>
    <w:rsid w:val="0006063C"/>
    <w:rsid w:val="00061EFE"/>
    <w:rsid w:val="000819DB"/>
    <w:rsid w:val="000D499F"/>
    <w:rsid w:val="0010183F"/>
    <w:rsid w:val="001021E6"/>
    <w:rsid w:val="0011164F"/>
    <w:rsid w:val="001359FC"/>
    <w:rsid w:val="0015074B"/>
    <w:rsid w:val="00161491"/>
    <w:rsid w:val="00195867"/>
    <w:rsid w:val="001D3514"/>
    <w:rsid w:val="00237F82"/>
    <w:rsid w:val="00261D50"/>
    <w:rsid w:val="0029639D"/>
    <w:rsid w:val="002D5569"/>
    <w:rsid w:val="002E2B74"/>
    <w:rsid w:val="00307E76"/>
    <w:rsid w:val="00314043"/>
    <w:rsid w:val="00316DB8"/>
    <w:rsid w:val="00326F90"/>
    <w:rsid w:val="003C4CB3"/>
    <w:rsid w:val="003C7561"/>
    <w:rsid w:val="0051743A"/>
    <w:rsid w:val="00522BE2"/>
    <w:rsid w:val="00532459"/>
    <w:rsid w:val="0056508F"/>
    <w:rsid w:val="005C1FC1"/>
    <w:rsid w:val="005E44A6"/>
    <w:rsid w:val="006644C7"/>
    <w:rsid w:val="00694FC2"/>
    <w:rsid w:val="00706C6E"/>
    <w:rsid w:val="0071779F"/>
    <w:rsid w:val="00767175"/>
    <w:rsid w:val="007A0F0D"/>
    <w:rsid w:val="007F399E"/>
    <w:rsid w:val="00843E13"/>
    <w:rsid w:val="00864F65"/>
    <w:rsid w:val="008924DF"/>
    <w:rsid w:val="008F5EF2"/>
    <w:rsid w:val="009220C9"/>
    <w:rsid w:val="00971089"/>
    <w:rsid w:val="009C010F"/>
    <w:rsid w:val="00A12052"/>
    <w:rsid w:val="00AA1D8D"/>
    <w:rsid w:val="00AE4ADA"/>
    <w:rsid w:val="00AF6166"/>
    <w:rsid w:val="00B11944"/>
    <w:rsid w:val="00B47730"/>
    <w:rsid w:val="00B5545F"/>
    <w:rsid w:val="00BA5DD4"/>
    <w:rsid w:val="00BC6411"/>
    <w:rsid w:val="00C2569E"/>
    <w:rsid w:val="00C64F97"/>
    <w:rsid w:val="00C6690D"/>
    <w:rsid w:val="00C766A8"/>
    <w:rsid w:val="00CB0664"/>
    <w:rsid w:val="00CB08A4"/>
    <w:rsid w:val="00D034C4"/>
    <w:rsid w:val="00D84405"/>
    <w:rsid w:val="00E44589"/>
    <w:rsid w:val="00E52246"/>
    <w:rsid w:val="00E601BC"/>
    <w:rsid w:val="00ED1912"/>
    <w:rsid w:val="00ED5E95"/>
    <w:rsid w:val="00F40AE6"/>
    <w:rsid w:val="00F5330B"/>
    <w:rsid w:val="00F76546"/>
    <w:rsid w:val="00F843FE"/>
    <w:rsid w:val="00F84D7C"/>
    <w:rsid w:val="00F97062"/>
    <w:rsid w:val="00FC0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67D689-2E73-4FCE-BDDF-A13F9825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743A"/>
    <w:pPr>
      <w:spacing w:after="100"/>
    </w:pPr>
  </w:style>
  <w:style w:type="paragraph" w:styleId="TOC2">
    <w:name w:val="toc 2"/>
    <w:basedOn w:val="Normal"/>
    <w:next w:val="Normal"/>
    <w:autoRedefine/>
    <w:uiPriority w:val="39"/>
    <w:unhideWhenUsed/>
    <w:rsid w:val="0051743A"/>
    <w:pPr>
      <w:spacing w:after="100"/>
      <w:ind w:left="220"/>
    </w:pPr>
  </w:style>
  <w:style w:type="paragraph" w:styleId="TOC3">
    <w:name w:val="toc 3"/>
    <w:basedOn w:val="Normal"/>
    <w:next w:val="Normal"/>
    <w:autoRedefine/>
    <w:uiPriority w:val="39"/>
    <w:unhideWhenUsed/>
    <w:rsid w:val="0051743A"/>
    <w:pPr>
      <w:spacing w:after="100"/>
      <w:ind w:left="440"/>
    </w:pPr>
  </w:style>
  <w:style w:type="character" w:styleId="Hyperlink">
    <w:name w:val="Hyperlink"/>
    <w:basedOn w:val="DefaultParagraphFont"/>
    <w:uiPriority w:val="99"/>
    <w:unhideWhenUsed/>
    <w:rsid w:val="005174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Tarek Ahmed, 20545242</dc:creator>
  <cp:keywords/>
  <dc:description/>
  <cp:lastModifiedBy>UMAR, Tarek Ahmed, 20545242</cp:lastModifiedBy>
  <cp:revision>38</cp:revision>
  <dcterms:created xsi:type="dcterms:W3CDTF">2013-12-23T23:15:00Z</dcterms:created>
  <dcterms:modified xsi:type="dcterms:W3CDTF">2025-11-27T18:54:00Z</dcterms:modified>
  <cp:category/>
</cp:coreProperties>
</file>