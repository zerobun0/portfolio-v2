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98C35" w14:textId="77777777" w:rsidR="003A4E2F" w:rsidRPr="0006098E" w:rsidRDefault="00364EF1">
      <w:pPr>
        <w:pStyle w:val="Heading1"/>
        <w:jc w:val="center"/>
      </w:pPr>
      <w:bookmarkStart w:id="0" w:name="_Toc215162161"/>
      <w:r w:rsidRPr="0006098E">
        <w:rPr>
          <w:rFonts w:ascii="Calibri" w:hAnsi="Calibri"/>
        </w:rPr>
        <w:t>NOTE-TAKING METHODS ANALYSIS</w:t>
      </w:r>
      <w:bookmarkEnd w:id="0"/>
    </w:p>
    <w:p w14:paraId="1154A11A" w14:textId="77777777" w:rsidR="003A4E2F" w:rsidRPr="0006098E" w:rsidRDefault="00364EF1">
      <w:pPr>
        <w:jc w:val="center"/>
      </w:pPr>
      <w:r w:rsidRPr="0006098E">
        <w:rPr>
          <w:i/>
        </w:rPr>
        <w:t>Task 5: Three Note-Taking Methods Applied to Three Sources</w:t>
      </w:r>
    </w:p>
    <w:tbl>
      <w:tblPr>
        <w:tblStyle w:val="LightGrid-Accent1"/>
        <w:tblW w:w="0" w:type="auto"/>
        <w:tblLook w:val="04A0" w:firstRow="1" w:lastRow="0" w:firstColumn="1" w:lastColumn="0" w:noHBand="0" w:noVBand="1"/>
      </w:tblPr>
      <w:tblGrid>
        <w:gridCol w:w="4670"/>
        <w:gridCol w:w="4670"/>
      </w:tblGrid>
      <w:tr w:rsidR="0004750C" w:rsidRPr="0006098E" w14:paraId="3970D756" w14:textId="77777777" w:rsidTr="00D308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2B54F195" w14:textId="77777777" w:rsidR="0004750C" w:rsidRPr="0006098E" w:rsidRDefault="0004750C" w:rsidP="00D30895">
            <w:r w:rsidRPr="0006098E">
              <w:t>Student Name:</w:t>
            </w:r>
          </w:p>
        </w:tc>
        <w:tc>
          <w:tcPr>
            <w:tcW w:w="4670" w:type="dxa"/>
          </w:tcPr>
          <w:p w14:paraId="74C4B56C" w14:textId="77777777" w:rsidR="0004750C" w:rsidRPr="0006098E" w:rsidRDefault="0004750C" w:rsidP="00D30895">
            <w:pPr>
              <w:cnfStyle w:val="100000000000" w:firstRow="1" w:lastRow="0" w:firstColumn="0" w:lastColumn="0" w:oddVBand="0" w:evenVBand="0" w:oddHBand="0" w:evenHBand="0" w:firstRowFirstColumn="0" w:firstRowLastColumn="0" w:lastRowFirstColumn="0" w:lastRowLastColumn="0"/>
            </w:pPr>
            <w:r w:rsidRPr="0006098E">
              <w:t>Tarek Ahmed Umar</w:t>
            </w:r>
          </w:p>
        </w:tc>
      </w:tr>
      <w:tr w:rsidR="0004750C" w:rsidRPr="0006098E" w14:paraId="4CAC79DC" w14:textId="77777777" w:rsidTr="00D30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3901D5AF" w14:textId="77777777" w:rsidR="0004750C" w:rsidRPr="0006098E" w:rsidRDefault="0004750C" w:rsidP="00D30895">
            <w:r w:rsidRPr="0006098E">
              <w:t>Unit Title:</w:t>
            </w:r>
          </w:p>
        </w:tc>
        <w:tc>
          <w:tcPr>
            <w:tcW w:w="4670" w:type="dxa"/>
          </w:tcPr>
          <w:p w14:paraId="166F7371" w14:textId="77777777" w:rsidR="0004750C" w:rsidRPr="0006098E" w:rsidRDefault="0004750C" w:rsidP="00D30895">
            <w:pPr>
              <w:cnfStyle w:val="000000100000" w:firstRow="0" w:lastRow="0" w:firstColumn="0" w:lastColumn="0" w:oddVBand="0" w:evenVBand="0" w:oddHBand="1" w:evenHBand="0" w:firstRowFirstColumn="0" w:firstRowLastColumn="0" w:lastRowFirstColumn="0" w:lastRowLastColumn="0"/>
            </w:pPr>
            <w:r w:rsidRPr="0006098E">
              <w:t>Academic Study Techniques (WNI853)</w:t>
            </w:r>
          </w:p>
        </w:tc>
      </w:tr>
      <w:tr w:rsidR="0004750C" w:rsidRPr="0006098E" w14:paraId="253E0F71" w14:textId="77777777" w:rsidTr="00D308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0FCBD586" w14:textId="77777777" w:rsidR="0004750C" w:rsidRPr="0006098E" w:rsidRDefault="0004750C" w:rsidP="00D30895">
            <w:r w:rsidRPr="0006098E">
              <w:t>Unit Level:</w:t>
            </w:r>
          </w:p>
        </w:tc>
        <w:tc>
          <w:tcPr>
            <w:tcW w:w="4670" w:type="dxa"/>
          </w:tcPr>
          <w:p w14:paraId="19CB3F0A" w14:textId="77777777" w:rsidR="0004750C" w:rsidRPr="0006098E" w:rsidRDefault="0004750C" w:rsidP="00D30895">
            <w:pPr>
              <w:cnfStyle w:val="000000010000" w:firstRow="0" w:lastRow="0" w:firstColumn="0" w:lastColumn="0" w:oddVBand="0" w:evenVBand="0" w:oddHBand="0" w:evenHBand="1" w:firstRowFirstColumn="0" w:firstRowLastColumn="0" w:lastRowFirstColumn="0" w:lastRowLastColumn="0"/>
            </w:pPr>
            <w:r w:rsidRPr="0006098E">
              <w:t>3</w:t>
            </w:r>
          </w:p>
        </w:tc>
      </w:tr>
      <w:tr w:rsidR="0004750C" w:rsidRPr="0006098E" w14:paraId="7535A819" w14:textId="77777777" w:rsidTr="00D30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58E32D5A" w14:textId="77777777" w:rsidR="0004750C" w:rsidRPr="0006098E" w:rsidRDefault="0004750C" w:rsidP="00D30895">
            <w:r w:rsidRPr="0006098E">
              <w:t>Diploma Title:</w:t>
            </w:r>
          </w:p>
        </w:tc>
        <w:tc>
          <w:tcPr>
            <w:tcW w:w="4670" w:type="dxa"/>
          </w:tcPr>
          <w:p w14:paraId="1E4FC497" w14:textId="036AC171" w:rsidR="0004750C" w:rsidRPr="0006098E" w:rsidRDefault="005A3608" w:rsidP="00D30895">
            <w:pPr>
              <w:cnfStyle w:val="000000100000" w:firstRow="0" w:lastRow="0" w:firstColumn="0" w:lastColumn="0" w:oddVBand="0" w:evenVBand="0" w:oddHBand="1" w:evenHBand="0" w:firstRowFirstColumn="0" w:firstRowLastColumn="0" w:lastRowFirstColumn="0" w:lastRowLastColumn="0"/>
            </w:pPr>
            <w:r>
              <w:t xml:space="preserve"> </w:t>
            </w:r>
            <w:r w:rsidR="0004750C" w:rsidRPr="0006098E">
              <w:t>Access to HE Diploma (Computer Science)</w:t>
            </w:r>
          </w:p>
        </w:tc>
      </w:tr>
      <w:tr w:rsidR="0004750C" w:rsidRPr="0006098E" w14:paraId="4334E2FA" w14:textId="77777777" w:rsidTr="00D308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267EBFB8" w14:textId="77777777" w:rsidR="0004750C" w:rsidRPr="0006098E" w:rsidRDefault="0004750C" w:rsidP="00D30895">
            <w:r w:rsidRPr="0006098E">
              <w:t>Assessor:</w:t>
            </w:r>
          </w:p>
        </w:tc>
        <w:tc>
          <w:tcPr>
            <w:tcW w:w="4670" w:type="dxa"/>
          </w:tcPr>
          <w:p w14:paraId="678DBA67" w14:textId="77777777" w:rsidR="0004750C" w:rsidRPr="0006098E" w:rsidRDefault="0004750C" w:rsidP="00D30895">
            <w:pPr>
              <w:cnfStyle w:val="000000010000" w:firstRow="0" w:lastRow="0" w:firstColumn="0" w:lastColumn="0" w:oddVBand="0" w:evenVBand="0" w:oddHBand="0" w:evenHBand="1" w:firstRowFirstColumn="0" w:firstRowLastColumn="0" w:lastRowFirstColumn="0" w:lastRowLastColumn="0"/>
            </w:pPr>
            <w:proofErr w:type="spellStart"/>
            <w:r w:rsidRPr="0006098E">
              <w:t>Muryum</w:t>
            </w:r>
            <w:proofErr w:type="spellEnd"/>
            <w:r w:rsidRPr="0006098E">
              <w:t xml:space="preserve"> </w:t>
            </w:r>
            <w:proofErr w:type="spellStart"/>
            <w:r w:rsidRPr="0006098E">
              <w:t>Bhayat</w:t>
            </w:r>
            <w:proofErr w:type="spellEnd"/>
          </w:p>
        </w:tc>
      </w:tr>
    </w:tbl>
    <w:sdt>
      <w:sdtPr>
        <w:rPr>
          <w:rFonts w:ascii="Calibri" w:eastAsiaTheme="minorEastAsia" w:hAnsi="Calibri" w:cstheme="minorBidi"/>
          <w:b w:val="0"/>
          <w:bCs w:val="0"/>
          <w:color w:val="auto"/>
          <w:sz w:val="22"/>
          <w:szCs w:val="22"/>
        </w:rPr>
        <w:id w:val="1961604147"/>
        <w:docPartObj>
          <w:docPartGallery w:val="Table of Contents"/>
          <w:docPartUnique/>
        </w:docPartObj>
      </w:sdtPr>
      <w:sdtEndPr/>
      <w:sdtContent>
        <w:p w14:paraId="4E2BF16C" w14:textId="7DBF99A3" w:rsidR="0004750C" w:rsidRPr="0006098E" w:rsidRDefault="0004750C">
          <w:pPr>
            <w:pStyle w:val="TOCHeading"/>
          </w:pPr>
          <w:r w:rsidRPr="0006098E">
            <w:t>Table of Contents</w:t>
          </w:r>
        </w:p>
        <w:p w14:paraId="1F0DC600" w14:textId="2317F5CC" w:rsidR="003C40DA" w:rsidRDefault="0004750C">
          <w:pPr>
            <w:pStyle w:val="TOC1"/>
            <w:tabs>
              <w:tab w:val="right" w:leader="dot" w:pos="9350"/>
            </w:tabs>
            <w:rPr>
              <w:rFonts w:asciiTheme="minorHAnsi" w:hAnsiTheme="minorHAnsi"/>
              <w:noProof/>
              <w:kern w:val="2"/>
              <w:sz w:val="24"/>
              <w:szCs w:val="24"/>
              <w:lang w:eastAsia="en-GB"/>
              <w14:ligatures w14:val="standardContextual"/>
            </w:rPr>
          </w:pPr>
          <w:r w:rsidRPr="0006098E">
            <w:fldChar w:fldCharType="begin"/>
          </w:r>
          <w:r w:rsidRPr="0006098E">
            <w:instrText xml:space="preserve"> TOC \o "1-3" \h \z \u </w:instrText>
          </w:r>
          <w:r w:rsidRPr="0006098E">
            <w:fldChar w:fldCharType="separate"/>
          </w:r>
          <w:hyperlink w:anchor="_Toc215162161" w:history="1">
            <w:r w:rsidR="003C40DA" w:rsidRPr="00C26F2F">
              <w:rPr>
                <w:rStyle w:val="Hyperlink"/>
                <w:noProof/>
              </w:rPr>
              <w:t>NOTE-TAKING METHODS ANALYSIS</w:t>
            </w:r>
            <w:r w:rsidR="003C40DA">
              <w:rPr>
                <w:noProof/>
                <w:webHidden/>
              </w:rPr>
              <w:tab/>
            </w:r>
            <w:r w:rsidR="003C40DA">
              <w:rPr>
                <w:noProof/>
                <w:webHidden/>
              </w:rPr>
              <w:fldChar w:fldCharType="begin"/>
            </w:r>
            <w:r w:rsidR="003C40DA">
              <w:rPr>
                <w:noProof/>
                <w:webHidden/>
              </w:rPr>
              <w:instrText xml:space="preserve"> PAGEREF _Toc215162161 \h </w:instrText>
            </w:r>
            <w:r w:rsidR="003C40DA">
              <w:rPr>
                <w:noProof/>
                <w:webHidden/>
              </w:rPr>
            </w:r>
            <w:r w:rsidR="003C40DA">
              <w:rPr>
                <w:noProof/>
                <w:webHidden/>
              </w:rPr>
              <w:fldChar w:fldCharType="separate"/>
            </w:r>
            <w:r w:rsidR="003C40DA">
              <w:rPr>
                <w:noProof/>
                <w:webHidden/>
              </w:rPr>
              <w:t>1</w:t>
            </w:r>
            <w:r w:rsidR="003C40DA">
              <w:rPr>
                <w:noProof/>
                <w:webHidden/>
              </w:rPr>
              <w:fldChar w:fldCharType="end"/>
            </w:r>
          </w:hyperlink>
        </w:p>
        <w:p w14:paraId="6E71B52E" w14:textId="729DEE10" w:rsidR="003C40DA" w:rsidRDefault="003C40DA">
          <w:pPr>
            <w:pStyle w:val="TOC2"/>
            <w:tabs>
              <w:tab w:val="right" w:leader="dot" w:pos="9350"/>
            </w:tabs>
            <w:rPr>
              <w:rFonts w:asciiTheme="minorHAnsi" w:hAnsiTheme="minorHAnsi"/>
              <w:noProof/>
              <w:kern w:val="2"/>
              <w:sz w:val="24"/>
              <w:szCs w:val="24"/>
              <w:lang w:eastAsia="en-GB"/>
              <w14:ligatures w14:val="standardContextual"/>
            </w:rPr>
          </w:pPr>
          <w:hyperlink w:anchor="_Toc215162162" w:history="1">
            <w:r w:rsidRPr="00C26F2F">
              <w:rPr>
                <w:rStyle w:val="Hyperlink"/>
                <w:noProof/>
              </w:rPr>
              <w:t>SOURCE 1: FE News - Supporting Mental Health of Mature Higher Education Students</w:t>
            </w:r>
            <w:r>
              <w:rPr>
                <w:noProof/>
                <w:webHidden/>
              </w:rPr>
              <w:tab/>
            </w:r>
            <w:r>
              <w:rPr>
                <w:noProof/>
                <w:webHidden/>
              </w:rPr>
              <w:fldChar w:fldCharType="begin"/>
            </w:r>
            <w:r>
              <w:rPr>
                <w:noProof/>
                <w:webHidden/>
              </w:rPr>
              <w:instrText xml:space="preserve"> PAGEREF _Toc215162162 \h </w:instrText>
            </w:r>
            <w:r>
              <w:rPr>
                <w:noProof/>
                <w:webHidden/>
              </w:rPr>
            </w:r>
            <w:r>
              <w:rPr>
                <w:noProof/>
                <w:webHidden/>
              </w:rPr>
              <w:fldChar w:fldCharType="separate"/>
            </w:r>
            <w:r>
              <w:rPr>
                <w:noProof/>
                <w:webHidden/>
              </w:rPr>
              <w:t>2</w:t>
            </w:r>
            <w:r>
              <w:rPr>
                <w:noProof/>
                <w:webHidden/>
              </w:rPr>
              <w:fldChar w:fldCharType="end"/>
            </w:r>
          </w:hyperlink>
        </w:p>
        <w:p w14:paraId="1B4094FB" w14:textId="5DCDA1D2" w:rsidR="003C40DA" w:rsidRDefault="003C40DA">
          <w:pPr>
            <w:pStyle w:val="TOC3"/>
            <w:tabs>
              <w:tab w:val="right" w:leader="dot" w:pos="9350"/>
            </w:tabs>
            <w:rPr>
              <w:rFonts w:asciiTheme="minorHAnsi" w:hAnsiTheme="minorHAnsi"/>
              <w:noProof/>
              <w:kern w:val="2"/>
              <w:sz w:val="24"/>
              <w:szCs w:val="24"/>
              <w:lang w:eastAsia="en-GB"/>
              <w14:ligatures w14:val="standardContextual"/>
            </w:rPr>
          </w:pPr>
          <w:hyperlink w:anchor="_Toc215162163" w:history="1">
            <w:r w:rsidRPr="00C26F2F">
              <w:rPr>
                <w:rStyle w:val="Hyperlink"/>
                <w:noProof/>
              </w:rPr>
              <w:t>1A. LINEAR NOTES</w:t>
            </w:r>
            <w:r>
              <w:rPr>
                <w:noProof/>
                <w:webHidden/>
              </w:rPr>
              <w:tab/>
            </w:r>
            <w:r>
              <w:rPr>
                <w:noProof/>
                <w:webHidden/>
              </w:rPr>
              <w:fldChar w:fldCharType="begin"/>
            </w:r>
            <w:r>
              <w:rPr>
                <w:noProof/>
                <w:webHidden/>
              </w:rPr>
              <w:instrText xml:space="preserve"> PAGEREF _Toc215162163 \h </w:instrText>
            </w:r>
            <w:r>
              <w:rPr>
                <w:noProof/>
                <w:webHidden/>
              </w:rPr>
            </w:r>
            <w:r>
              <w:rPr>
                <w:noProof/>
                <w:webHidden/>
              </w:rPr>
              <w:fldChar w:fldCharType="separate"/>
            </w:r>
            <w:r>
              <w:rPr>
                <w:noProof/>
                <w:webHidden/>
              </w:rPr>
              <w:t>2</w:t>
            </w:r>
            <w:r>
              <w:rPr>
                <w:noProof/>
                <w:webHidden/>
              </w:rPr>
              <w:fldChar w:fldCharType="end"/>
            </w:r>
          </w:hyperlink>
        </w:p>
        <w:p w14:paraId="17A030FC" w14:textId="27A468C0" w:rsidR="003C40DA" w:rsidRDefault="003C40DA">
          <w:pPr>
            <w:pStyle w:val="TOC3"/>
            <w:tabs>
              <w:tab w:val="right" w:leader="dot" w:pos="9350"/>
            </w:tabs>
            <w:rPr>
              <w:rFonts w:asciiTheme="minorHAnsi" w:hAnsiTheme="minorHAnsi"/>
              <w:noProof/>
              <w:kern w:val="2"/>
              <w:sz w:val="24"/>
              <w:szCs w:val="24"/>
              <w:lang w:eastAsia="en-GB"/>
              <w14:ligatures w14:val="standardContextual"/>
            </w:rPr>
          </w:pPr>
          <w:hyperlink w:anchor="_Toc215162164" w:history="1">
            <w:r w:rsidRPr="00C26F2F">
              <w:rPr>
                <w:rStyle w:val="Hyperlink"/>
                <w:noProof/>
              </w:rPr>
              <w:t>1B. NUCLEAR NOTES</w:t>
            </w:r>
            <w:r>
              <w:rPr>
                <w:noProof/>
                <w:webHidden/>
              </w:rPr>
              <w:tab/>
            </w:r>
            <w:r>
              <w:rPr>
                <w:noProof/>
                <w:webHidden/>
              </w:rPr>
              <w:fldChar w:fldCharType="begin"/>
            </w:r>
            <w:r>
              <w:rPr>
                <w:noProof/>
                <w:webHidden/>
              </w:rPr>
              <w:instrText xml:space="preserve"> PAGEREF _Toc215162164 \h </w:instrText>
            </w:r>
            <w:r>
              <w:rPr>
                <w:noProof/>
                <w:webHidden/>
              </w:rPr>
            </w:r>
            <w:r>
              <w:rPr>
                <w:noProof/>
                <w:webHidden/>
              </w:rPr>
              <w:fldChar w:fldCharType="separate"/>
            </w:r>
            <w:r>
              <w:rPr>
                <w:noProof/>
                <w:webHidden/>
              </w:rPr>
              <w:t>3</w:t>
            </w:r>
            <w:r>
              <w:rPr>
                <w:noProof/>
                <w:webHidden/>
              </w:rPr>
              <w:fldChar w:fldCharType="end"/>
            </w:r>
          </w:hyperlink>
        </w:p>
        <w:p w14:paraId="7783F82E" w14:textId="3EE2473A" w:rsidR="003C40DA" w:rsidRDefault="003C40DA">
          <w:pPr>
            <w:pStyle w:val="TOC3"/>
            <w:tabs>
              <w:tab w:val="right" w:leader="dot" w:pos="9350"/>
            </w:tabs>
            <w:rPr>
              <w:rFonts w:asciiTheme="minorHAnsi" w:hAnsiTheme="minorHAnsi"/>
              <w:noProof/>
              <w:kern w:val="2"/>
              <w:sz w:val="24"/>
              <w:szCs w:val="24"/>
              <w:lang w:eastAsia="en-GB"/>
              <w14:ligatures w14:val="standardContextual"/>
            </w:rPr>
          </w:pPr>
          <w:hyperlink w:anchor="_Toc215162165" w:history="1">
            <w:r w:rsidRPr="00C26F2F">
              <w:rPr>
                <w:rStyle w:val="Hyperlink"/>
                <w:noProof/>
              </w:rPr>
              <w:t>1C. CORNELL NOTES</w:t>
            </w:r>
            <w:r>
              <w:rPr>
                <w:noProof/>
                <w:webHidden/>
              </w:rPr>
              <w:tab/>
            </w:r>
            <w:r>
              <w:rPr>
                <w:noProof/>
                <w:webHidden/>
              </w:rPr>
              <w:fldChar w:fldCharType="begin"/>
            </w:r>
            <w:r>
              <w:rPr>
                <w:noProof/>
                <w:webHidden/>
              </w:rPr>
              <w:instrText xml:space="preserve"> PAGEREF _Toc215162165 \h </w:instrText>
            </w:r>
            <w:r>
              <w:rPr>
                <w:noProof/>
                <w:webHidden/>
              </w:rPr>
            </w:r>
            <w:r>
              <w:rPr>
                <w:noProof/>
                <w:webHidden/>
              </w:rPr>
              <w:fldChar w:fldCharType="separate"/>
            </w:r>
            <w:r>
              <w:rPr>
                <w:noProof/>
                <w:webHidden/>
              </w:rPr>
              <w:t>3</w:t>
            </w:r>
            <w:r>
              <w:rPr>
                <w:noProof/>
                <w:webHidden/>
              </w:rPr>
              <w:fldChar w:fldCharType="end"/>
            </w:r>
          </w:hyperlink>
        </w:p>
        <w:p w14:paraId="1CD4E53D" w14:textId="0BD5BA58" w:rsidR="003C40DA" w:rsidRDefault="003C40DA">
          <w:pPr>
            <w:pStyle w:val="TOC2"/>
            <w:tabs>
              <w:tab w:val="right" w:leader="dot" w:pos="9350"/>
            </w:tabs>
            <w:rPr>
              <w:rFonts w:asciiTheme="minorHAnsi" w:hAnsiTheme="minorHAnsi"/>
              <w:noProof/>
              <w:kern w:val="2"/>
              <w:sz w:val="24"/>
              <w:szCs w:val="24"/>
              <w:lang w:eastAsia="en-GB"/>
              <w14:ligatures w14:val="standardContextual"/>
            </w:rPr>
          </w:pPr>
          <w:hyperlink w:anchor="_Toc215162166" w:history="1">
            <w:r w:rsidRPr="00C26F2F">
              <w:rPr>
                <w:rStyle w:val="Hyperlink"/>
                <w:noProof/>
              </w:rPr>
              <w:t>SOURCE 2: LinkedIn - Mental Health Struggles of Mature Students</w:t>
            </w:r>
            <w:r>
              <w:rPr>
                <w:noProof/>
                <w:webHidden/>
              </w:rPr>
              <w:tab/>
            </w:r>
            <w:r>
              <w:rPr>
                <w:noProof/>
                <w:webHidden/>
              </w:rPr>
              <w:fldChar w:fldCharType="begin"/>
            </w:r>
            <w:r>
              <w:rPr>
                <w:noProof/>
                <w:webHidden/>
              </w:rPr>
              <w:instrText xml:space="preserve"> PAGEREF _Toc215162166 \h </w:instrText>
            </w:r>
            <w:r>
              <w:rPr>
                <w:noProof/>
                <w:webHidden/>
              </w:rPr>
            </w:r>
            <w:r>
              <w:rPr>
                <w:noProof/>
                <w:webHidden/>
              </w:rPr>
              <w:fldChar w:fldCharType="separate"/>
            </w:r>
            <w:r>
              <w:rPr>
                <w:noProof/>
                <w:webHidden/>
              </w:rPr>
              <w:t>4</w:t>
            </w:r>
            <w:r>
              <w:rPr>
                <w:noProof/>
                <w:webHidden/>
              </w:rPr>
              <w:fldChar w:fldCharType="end"/>
            </w:r>
          </w:hyperlink>
        </w:p>
        <w:p w14:paraId="2E6B179F" w14:textId="295225D1" w:rsidR="003C40DA" w:rsidRDefault="003C40DA">
          <w:pPr>
            <w:pStyle w:val="TOC3"/>
            <w:tabs>
              <w:tab w:val="right" w:leader="dot" w:pos="9350"/>
            </w:tabs>
            <w:rPr>
              <w:rFonts w:asciiTheme="minorHAnsi" w:hAnsiTheme="minorHAnsi"/>
              <w:noProof/>
              <w:kern w:val="2"/>
              <w:sz w:val="24"/>
              <w:szCs w:val="24"/>
              <w:lang w:eastAsia="en-GB"/>
              <w14:ligatures w14:val="standardContextual"/>
            </w:rPr>
          </w:pPr>
          <w:hyperlink w:anchor="_Toc215162167" w:history="1">
            <w:r w:rsidRPr="00C26F2F">
              <w:rPr>
                <w:rStyle w:val="Hyperlink"/>
                <w:noProof/>
              </w:rPr>
              <w:t>2A. LINEAR NOTES</w:t>
            </w:r>
            <w:r>
              <w:rPr>
                <w:noProof/>
                <w:webHidden/>
              </w:rPr>
              <w:tab/>
            </w:r>
            <w:r>
              <w:rPr>
                <w:noProof/>
                <w:webHidden/>
              </w:rPr>
              <w:fldChar w:fldCharType="begin"/>
            </w:r>
            <w:r>
              <w:rPr>
                <w:noProof/>
                <w:webHidden/>
              </w:rPr>
              <w:instrText xml:space="preserve"> PAGEREF _Toc215162167 \h </w:instrText>
            </w:r>
            <w:r>
              <w:rPr>
                <w:noProof/>
                <w:webHidden/>
              </w:rPr>
            </w:r>
            <w:r>
              <w:rPr>
                <w:noProof/>
                <w:webHidden/>
              </w:rPr>
              <w:fldChar w:fldCharType="separate"/>
            </w:r>
            <w:r>
              <w:rPr>
                <w:noProof/>
                <w:webHidden/>
              </w:rPr>
              <w:t>4</w:t>
            </w:r>
            <w:r>
              <w:rPr>
                <w:noProof/>
                <w:webHidden/>
              </w:rPr>
              <w:fldChar w:fldCharType="end"/>
            </w:r>
          </w:hyperlink>
        </w:p>
        <w:p w14:paraId="5D760D05" w14:textId="37A79C90" w:rsidR="003C40DA" w:rsidRDefault="003C40DA">
          <w:pPr>
            <w:pStyle w:val="TOC3"/>
            <w:tabs>
              <w:tab w:val="right" w:leader="dot" w:pos="9350"/>
            </w:tabs>
            <w:rPr>
              <w:rFonts w:asciiTheme="minorHAnsi" w:hAnsiTheme="minorHAnsi"/>
              <w:noProof/>
              <w:kern w:val="2"/>
              <w:sz w:val="24"/>
              <w:szCs w:val="24"/>
              <w:lang w:eastAsia="en-GB"/>
              <w14:ligatures w14:val="standardContextual"/>
            </w:rPr>
          </w:pPr>
          <w:hyperlink w:anchor="_Toc215162168" w:history="1">
            <w:r w:rsidRPr="00C26F2F">
              <w:rPr>
                <w:rStyle w:val="Hyperlink"/>
                <w:noProof/>
              </w:rPr>
              <w:t>2B. NUCLEAR NOTES</w:t>
            </w:r>
            <w:r>
              <w:rPr>
                <w:noProof/>
                <w:webHidden/>
              </w:rPr>
              <w:tab/>
            </w:r>
            <w:r>
              <w:rPr>
                <w:noProof/>
                <w:webHidden/>
              </w:rPr>
              <w:fldChar w:fldCharType="begin"/>
            </w:r>
            <w:r>
              <w:rPr>
                <w:noProof/>
                <w:webHidden/>
              </w:rPr>
              <w:instrText xml:space="preserve"> PAGEREF _Toc215162168 \h </w:instrText>
            </w:r>
            <w:r>
              <w:rPr>
                <w:noProof/>
                <w:webHidden/>
              </w:rPr>
            </w:r>
            <w:r>
              <w:rPr>
                <w:noProof/>
                <w:webHidden/>
              </w:rPr>
              <w:fldChar w:fldCharType="separate"/>
            </w:r>
            <w:r>
              <w:rPr>
                <w:noProof/>
                <w:webHidden/>
              </w:rPr>
              <w:t>5</w:t>
            </w:r>
            <w:r>
              <w:rPr>
                <w:noProof/>
                <w:webHidden/>
              </w:rPr>
              <w:fldChar w:fldCharType="end"/>
            </w:r>
          </w:hyperlink>
        </w:p>
        <w:p w14:paraId="14DE65FD" w14:textId="63B1A9C0" w:rsidR="003C40DA" w:rsidRDefault="003C40DA">
          <w:pPr>
            <w:pStyle w:val="TOC3"/>
            <w:tabs>
              <w:tab w:val="right" w:leader="dot" w:pos="9350"/>
            </w:tabs>
            <w:rPr>
              <w:rFonts w:asciiTheme="minorHAnsi" w:hAnsiTheme="minorHAnsi"/>
              <w:noProof/>
              <w:kern w:val="2"/>
              <w:sz w:val="24"/>
              <w:szCs w:val="24"/>
              <w:lang w:eastAsia="en-GB"/>
              <w14:ligatures w14:val="standardContextual"/>
            </w:rPr>
          </w:pPr>
          <w:hyperlink w:anchor="_Toc215162169" w:history="1">
            <w:r w:rsidRPr="00C26F2F">
              <w:rPr>
                <w:rStyle w:val="Hyperlink"/>
                <w:noProof/>
              </w:rPr>
              <w:t>2C. CORNELL NOTES</w:t>
            </w:r>
            <w:r>
              <w:rPr>
                <w:noProof/>
                <w:webHidden/>
              </w:rPr>
              <w:tab/>
            </w:r>
            <w:r>
              <w:rPr>
                <w:noProof/>
                <w:webHidden/>
              </w:rPr>
              <w:fldChar w:fldCharType="begin"/>
            </w:r>
            <w:r>
              <w:rPr>
                <w:noProof/>
                <w:webHidden/>
              </w:rPr>
              <w:instrText xml:space="preserve"> PAGEREF _Toc215162169 \h </w:instrText>
            </w:r>
            <w:r>
              <w:rPr>
                <w:noProof/>
                <w:webHidden/>
              </w:rPr>
            </w:r>
            <w:r>
              <w:rPr>
                <w:noProof/>
                <w:webHidden/>
              </w:rPr>
              <w:fldChar w:fldCharType="separate"/>
            </w:r>
            <w:r>
              <w:rPr>
                <w:noProof/>
                <w:webHidden/>
              </w:rPr>
              <w:t>5</w:t>
            </w:r>
            <w:r>
              <w:rPr>
                <w:noProof/>
                <w:webHidden/>
              </w:rPr>
              <w:fldChar w:fldCharType="end"/>
            </w:r>
          </w:hyperlink>
        </w:p>
        <w:p w14:paraId="32FB6757" w14:textId="2ED3FE62" w:rsidR="003C40DA" w:rsidRDefault="003C40DA">
          <w:pPr>
            <w:pStyle w:val="TOC2"/>
            <w:tabs>
              <w:tab w:val="right" w:leader="dot" w:pos="9350"/>
            </w:tabs>
            <w:rPr>
              <w:rFonts w:asciiTheme="minorHAnsi" w:hAnsiTheme="minorHAnsi"/>
              <w:noProof/>
              <w:kern w:val="2"/>
              <w:sz w:val="24"/>
              <w:szCs w:val="24"/>
              <w:lang w:eastAsia="en-GB"/>
              <w14:ligatures w14:val="standardContextual"/>
            </w:rPr>
          </w:pPr>
          <w:hyperlink w:anchor="_Toc215162170" w:history="1">
            <w:r w:rsidRPr="00C26F2F">
              <w:rPr>
                <w:rStyle w:val="Hyperlink"/>
                <w:noProof/>
              </w:rPr>
              <w:t>SOURCE 3: The Guardian – University Support for Mature Students</w:t>
            </w:r>
            <w:r>
              <w:rPr>
                <w:noProof/>
                <w:webHidden/>
              </w:rPr>
              <w:tab/>
            </w:r>
            <w:r>
              <w:rPr>
                <w:noProof/>
                <w:webHidden/>
              </w:rPr>
              <w:fldChar w:fldCharType="begin"/>
            </w:r>
            <w:r>
              <w:rPr>
                <w:noProof/>
                <w:webHidden/>
              </w:rPr>
              <w:instrText xml:space="preserve"> PAGEREF _Toc215162170 \h </w:instrText>
            </w:r>
            <w:r>
              <w:rPr>
                <w:noProof/>
                <w:webHidden/>
              </w:rPr>
            </w:r>
            <w:r>
              <w:rPr>
                <w:noProof/>
                <w:webHidden/>
              </w:rPr>
              <w:fldChar w:fldCharType="separate"/>
            </w:r>
            <w:r>
              <w:rPr>
                <w:noProof/>
                <w:webHidden/>
              </w:rPr>
              <w:t>6</w:t>
            </w:r>
            <w:r>
              <w:rPr>
                <w:noProof/>
                <w:webHidden/>
              </w:rPr>
              <w:fldChar w:fldCharType="end"/>
            </w:r>
          </w:hyperlink>
        </w:p>
        <w:p w14:paraId="71B83292" w14:textId="4EF20753" w:rsidR="003C40DA" w:rsidRDefault="003C40DA">
          <w:pPr>
            <w:pStyle w:val="TOC3"/>
            <w:tabs>
              <w:tab w:val="right" w:leader="dot" w:pos="9350"/>
            </w:tabs>
            <w:rPr>
              <w:rFonts w:asciiTheme="minorHAnsi" w:hAnsiTheme="minorHAnsi"/>
              <w:noProof/>
              <w:kern w:val="2"/>
              <w:sz w:val="24"/>
              <w:szCs w:val="24"/>
              <w:lang w:eastAsia="en-GB"/>
              <w14:ligatures w14:val="standardContextual"/>
            </w:rPr>
          </w:pPr>
          <w:hyperlink w:anchor="_Toc215162171" w:history="1">
            <w:r w:rsidRPr="00C26F2F">
              <w:rPr>
                <w:rStyle w:val="Hyperlink"/>
                <w:noProof/>
              </w:rPr>
              <w:t>3A. LINEAR NOTES</w:t>
            </w:r>
            <w:r>
              <w:rPr>
                <w:noProof/>
                <w:webHidden/>
              </w:rPr>
              <w:tab/>
            </w:r>
            <w:r>
              <w:rPr>
                <w:noProof/>
                <w:webHidden/>
              </w:rPr>
              <w:fldChar w:fldCharType="begin"/>
            </w:r>
            <w:r>
              <w:rPr>
                <w:noProof/>
                <w:webHidden/>
              </w:rPr>
              <w:instrText xml:space="preserve"> PAGEREF _Toc215162171 \h </w:instrText>
            </w:r>
            <w:r>
              <w:rPr>
                <w:noProof/>
                <w:webHidden/>
              </w:rPr>
            </w:r>
            <w:r>
              <w:rPr>
                <w:noProof/>
                <w:webHidden/>
              </w:rPr>
              <w:fldChar w:fldCharType="separate"/>
            </w:r>
            <w:r>
              <w:rPr>
                <w:noProof/>
                <w:webHidden/>
              </w:rPr>
              <w:t>6</w:t>
            </w:r>
            <w:r>
              <w:rPr>
                <w:noProof/>
                <w:webHidden/>
              </w:rPr>
              <w:fldChar w:fldCharType="end"/>
            </w:r>
          </w:hyperlink>
        </w:p>
        <w:p w14:paraId="4278ED32" w14:textId="178D8FE8" w:rsidR="003C40DA" w:rsidRDefault="003C40DA">
          <w:pPr>
            <w:pStyle w:val="TOC3"/>
            <w:tabs>
              <w:tab w:val="right" w:leader="dot" w:pos="9350"/>
            </w:tabs>
            <w:rPr>
              <w:rFonts w:asciiTheme="minorHAnsi" w:hAnsiTheme="minorHAnsi"/>
              <w:noProof/>
              <w:kern w:val="2"/>
              <w:sz w:val="24"/>
              <w:szCs w:val="24"/>
              <w:lang w:eastAsia="en-GB"/>
              <w14:ligatures w14:val="standardContextual"/>
            </w:rPr>
          </w:pPr>
          <w:hyperlink w:anchor="_Toc215162172" w:history="1">
            <w:r w:rsidRPr="00C26F2F">
              <w:rPr>
                <w:rStyle w:val="Hyperlink"/>
                <w:noProof/>
              </w:rPr>
              <w:t>3B. NUCLEAR NOTES</w:t>
            </w:r>
            <w:r>
              <w:rPr>
                <w:noProof/>
                <w:webHidden/>
              </w:rPr>
              <w:tab/>
            </w:r>
            <w:r>
              <w:rPr>
                <w:noProof/>
                <w:webHidden/>
              </w:rPr>
              <w:fldChar w:fldCharType="begin"/>
            </w:r>
            <w:r>
              <w:rPr>
                <w:noProof/>
                <w:webHidden/>
              </w:rPr>
              <w:instrText xml:space="preserve"> PAGEREF _Toc215162172 \h </w:instrText>
            </w:r>
            <w:r>
              <w:rPr>
                <w:noProof/>
                <w:webHidden/>
              </w:rPr>
            </w:r>
            <w:r>
              <w:rPr>
                <w:noProof/>
                <w:webHidden/>
              </w:rPr>
              <w:fldChar w:fldCharType="separate"/>
            </w:r>
            <w:r>
              <w:rPr>
                <w:noProof/>
                <w:webHidden/>
              </w:rPr>
              <w:t>7</w:t>
            </w:r>
            <w:r>
              <w:rPr>
                <w:noProof/>
                <w:webHidden/>
              </w:rPr>
              <w:fldChar w:fldCharType="end"/>
            </w:r>
          </w:hyperlink>
        </w:p>
        <w:p w14:paraId="34306F35" w14:textId="3A48B4F3" w:rsidR="003C40DA" w:rsidRDefault="003C40DA">
          <w:pPr>
            <w:pStyle w:val="TOC3"/>
            <w:tabs>
              <w:tab w:val="right" w:leader="dot" w:pos="9350"/>
            </w:tabs>
            <w:rPr>
              <w:rFonts w:asciiTheme="minorHAnsi" w:hAnsiTheme="minorHAnsi"/>
              <w:noProof/>
              <w:kern w:val="2"/>
              <w:sz w:val="24"/>
              <w:szCs w:val="24"/>
              <w:lang w:eastAsia="en-GB"/>
              <w14:ligatures w14:val="standardContextual"/>
            </w:rPr>
          </w:pPr>
          <w:hyperlink w:anchor="_Toc215162173" w:history="1">
            <w:r w:rsidRPr="00C26F2F">
              <w:rPr>
                <w:rStyle w:val="Hyperlink"/>
                <w:noProof/>
              </w:rPr>
              <w:t>3C. CORNELL NOTES</w:t>
            </w:r>
            <w:r>
              <w:rPr>
                <w:noProof/>
                <w:webHidden/>
              </w:rPr>
              <w:tab/>
            </w:r>
            <w:r>
              <w:rPr>
                <w:noProof/>
                <w:webHidden/>
              </w:rPr>
              <w:fldChar w:fldCharType="begin"/>
            </w:r>
            <w:r>
              <w:rPr>
                <w:noProof/>
                <w:webHidden/>
              </w:rPr>
              <w:instrText xml:space="preserve"> PAGEREF _Toc215162173 \h </w:instrText>
            </w:r>
            <w:r>
              <w:rPr>
                <w:noProof/>
                <w:webHidden/>
              </w:rPr>
            </w:r>
            <w:r>
              <w:rPr>
                <w:noProof/>
                <w:webHidden/>
              </w:rPr>
              <w:fldChar w:fldCharType="separate"/>
            </w:r>
            <w:r>
              <w:rPr>
                <w:noProof/>
                <w:webHidden/>
              </w:rPr>
              <w:t>7</w:t>
            </w:r>
            <w:r>
              <w:rPr>
                <w:noProof/>
                <w:webHidden/>
              </w:rPr>
              <w:fldChar w:fldCharType="end"/>
            </w:r>
          </w:hyperlink>
        </w:p>
        <w:p w14:paraId="41270824" w14:textId="06508C5C" w:rsidR="003C40DA" w:rsidRDefault="003C40DA">
          <w:pPr>
            <w:pStyle w:val="TOC2"/>
            <w:tabs>
              <w:tab w:val="right" w:leader="dot" w:pos="9350"/>
            </w:tabs>
            <w:rPr>
              <w:rFonts w:asciiTheme="minorHAnsi" w:hAnsiTheme="minorHAnsi"/>
              <w:noProof/>
              <w:kern w:val="2"/>
              <w:sz w:val="24"/>
              <w:szCs w:val="24"/>
              <w:lang w:eastAsia="en-GB"/>
              <w14:ligatures w14:val="standardContextual"/>
            </w:rPr>
          </w:pPr>
          <w:hyperlink w:anchor="_Toc215162174" w:history="1">
            <w:r w:rsidRPr="00C26F2F">
              <w:rPr>
                <w:rStyle w:val="Hyperlink"/>
                <w:noProof/>
              </w:rPr>
              <w:t>5B: Evaluation of Note-Taking Methods</w:t>
            </w:r>
            <w:r>
              <w:rPr>
                <w:noProof/>
                <w:webHidden/>
              </w:rPr>
              <w:tab/>
            </w:r>
            <w:r>
              <w:rPr>
                <w:noProof/>
                <w:webHidden/>
              </w:rPr>
              <w:fldChar w:fldCharType="begin"/>
            </w:r>
            <w:r>
              <w:rPr>
                <w:noProof/>
                <w:webHidden/>
              </w:rPr>
              <w:instrText xml:space="preserve"> PAGEREF _Toc215162174 \h </w:instrText>
            </w:r>
            <w:r>
              <w:rPr>
                <w:noProof/>
                <w:webHidden/>
              </w:rPr>
            </w:r>
            <w:r>
              <w:rPr>
                <w:noProof/>
                <w:webHidden/>
              </w:rPr>
              <w:fldChar w:fldCharType="separate"/>
            </w:r>
            <w:r>
              <w:rPr>
                <w:noProof/>
                <w:webHidden/>
              </w:rPr>
              <w:t>8</w:t>
            </w:r>
            <w:r>
              <w:rPr>
                <w:noProof/>
                <w:webHidden/>
              </w:rPr>
              <w:fldChar w:fldCharType="end"/>
            </w:r>
          </w:hyperlink>
        </w:p>
        <w:p w14:paraId="11701649" w14:textId="4540052A" w:rsidR="003C40DA" w:rsidRDefault="003C40DA">
          <w:pPr>
            <w:pStyle w:val="TOC2"/>
            <w:tabs>
              <w:tab w:val="right" w:leader="dot" w:pos="9350"/>
            </w:tabs>
            <w:rPr>
              <w:rFonts w:asciiTheme="minorHAnsi" w:hAnsiTheme="minorHAnsi"/>
              <w:noProof/>
              <w:kern w:val="2"/>
              <w:sz w:val="24"/>
              <w:szCs w:val="24"/>
              <w:lang w:eastAsia="en-GB"/>
              <w14:ligatures w14:val="standardContextual"/>
            </w:rPr>
          </w:pPr>
          <w:hyperlink w:anchor="_Toc215162175" w:history="1">
            <w:r w:rsidRPr="00C26F2F">
              <w:rPr>
                <w:rStyle w:val="Hyperlink"/>
                <w:noProof/>
              </w:rPr>
              <w:t>1. LINEAR NOTES</w:t>
            </w:r>
            <w:r>
              <w:rPr>
                <w:noProof/>
                <w:webHidden/>
              </w:rPr>
              <w:tab/>
            </w:r>
            <w:r>
              <w:rPr>
                <w:noProof/>
                <w:webHidden/>
              </w:rPr>
              <w:fldChar w:fldCharType="begin"/>
            </w:r>
            <w:r>
              <w:rPr>
                <w:noProof/>
                <w:webHidden/>
              </w:rPr>
              <w:instrText xml:space="preserve"> PAGEREF _Toc215162175 \h </w:instrText>
            </w:r>
            <w:r>
              <w:rPr>
                <w:noProof/>
                <w:webHidden/>
              </w:rPr>
            </w:r>
            <w:r>
              <w:rPr>
                <w:noProof/>
                <w:webHidden/>
              </w:rPr>
              <w:fldChar w:fldCharType="separate"/>
            </w:r>
            <w:r>
              <w:rPr>
                <w:noProof/>
                <w:webHidden/>
              </w:rPr>
              <w:t>8</w:t>
            </w:r>
            <w:r>
              <w:rPr>
                <w:noProof/>
                <w:webHidden/>
              </w:rPr>
              <w:fldChar w:fldCharType="end"/>
            </w:r>
          </w:hyperlink>
        </w:p>
        <w:p w14:paraId="1413B3C2" w14:textId="249DA418" w:rsidR="003C40DA" w:rsidRDefault="003C40DA">
          <w:pPr>
            <w:pStyle w:val="TOC2"/>
            <w:tabs>
              <w:tab w:val="right" w:leader="dot" w:pos="9350"/>
            </w:tabs>
            <w:rPr>
              <w:rFonts w:asciiTheme="minorHAnsi" w:hAnsiTheme="minorHAnsi"/>
              <w:noProof/>
              <w:kern w:val="2"/>
              <w:sz w:val="24"/>
              <w:szCs w:val="24"/>
              <w:lang w:eastAsia="en-GB"/>
              <w14:ligatures w14:val="standardContextual"/>
            </w:rPr>
          </w:pPr>
          <w:hyperlink w:anchor="_Toc215162176" w:history="1">
            <w:r w:rsidRPr="00C26F2F">
              <w:rPr>
                <w:rStyle w:val="Hyperlink"/>
                <w:noProof/>
              </w:rPr>
              <w:t>2. NUCLEAR NOTES</w:t>
            </w:r>
            <w:r>
              <w:rPr>
                <w:noProof/>
                <w:webHidden/>
              </w:rPr>
              <w:tab/>
            </w:r>
            <w:r>
              <w:rPr>
                <w:noProof/>
                <w:webHidden/>
              </w:rPr>
              <w:fldChar w:fldCharType="begin"/>
            </w:r>
            <w:r>
              <w:rPr>
                <w:noProof/>
                <w:webHidden/>
              </w:rPr>
              <w:instrText xml:space="preserve"> PAGEREF _Toc215162176 \h </w:instrText>
            </w:r>
            <w:r>
              <w:rPr>
                <w:noProof/>
                <w:webHidden/>
              </w:rPr>
            </w:r>
            <w:r>
              <w:rPr>
                <w:noProof/>
                <w:webHidden/>
              </w:rPr>
              <w:fldChar w:fldCharType="separate"/>
            </w:r>
            <w:r>
              <w:rPr>
                <w:noProof/>
                <w:webHidden/>
              </w:rPr>
              <w:t>8</w:t>
            </w:r>
            <w:r>
              <w:rPr>
                <w:noProof/>
                <w:webHidden/>
              </w:rPr>
              <w:fldChar w:fldCharType="end"/>
            </w:r>
          </w:hyperlink>
        </w:p>
        <w:p w14:paraId="52E3C6A8" w14:textId="5D3AE0A1" w:rsidR="003C40DA" w:rsidRDefault="003C40DA">
          <w:pPr>
            <w:pStyle w:val="TOC2"/>
            <w:tabs>
              <w:tab w:val="right" w:leader="dot" w:pos="9350"/>
            </w:tabs>
            <w:rPr>
              <w:rFonts w:asciiTheme="minorHAnsi" w:hAnsiTheme="minorHAnsi"/>
              <w:noProof/>
              <w:kern w:val="2"/>
              <w:sz w:val="24"/>
              <w:szCs w:val="24"/>
              <w:lang w:eastAsia="en-GB"/>
              <w14:ligatures w14:val="standardContextual"/>
            </w:rPr>
          </w:pPr>
          <w:hyperlink w:anchor="_Toc215162177" w:history="1">
            <w:r w:rsidRPr="00C26F2F">
              <w:rPr>
                <w:rStyle w:val="Hyperlink"/>
                <w:noProof/>
              </w:rPr>
              <w:t>3. CORNELL NOTES</w:t>
            </w:r>
            <w:r>
              <w:rPr>
                <w:noProof/>
                <w:webHidden/>
              </w:rPr>
              <w:tab/>
            </w:r>
            <w:r>
              <w:rPr>
                <w:noProof/>
                <w:webHidden/>
              </w:rPr>
              <w:fldChar w:fldCharType="begin"/>
            </w:r>
            <w:r>
              <w:rPr>
                <w:noProof/>
                <w:webHidden/>
              </w:rPr>
              <w:instrText xml:space="preserve"> PAGEREF _Toc215162177 \h </w:instrText>
            </w:r>
            <w:r>
              <w:rPr>
                <w:noProof/>
                <w:webHidden/>
              </w:rPr>
            </w:r>
            <w:r>
              <w:rPr>
                <w:noProof/>
                <w:webHidden/>
              </w:rPr>
              <w:fldChar w:fldCharType="separate"/>
            </w:r>
            <w:r>
              <w:rPr>
                <w:noProof/>
                <w:webHidden/>
              </w:rPr>
              <w:t>8</w:t>
            </w:r>
            <w:r>
              <w:rPr>
                <w:noProof/>
                <w:webHidden/>
              </w:rPr>
              <w:fldChar w:fldCharType="end"/>
            </w:r>
          </w:hyperlink>
        </w:p>
        <w:p w14:paraId="0749092E" w14:textId="43B90696" w:rsidR="003C40DA" w:rsidRDefault="003C40DA">
          <w:pPr>
            <w:pStyle w:val="TOC3"/>
            <w:tabs>
              <w:tab w:val="right" w:leader="dot" w:pos="9350"/>
            </w:tabs>
            <w:rPr>
              <w:rFonts w:asciiTheme="minorHAnsi" w:hAnsiTheme="minorHAnsi"/>
              <w:noProof/>
              <w:kern w:val="2"/>
              <w:sz w:val="24"/>
              <w:szCs w:val="24"/>
              <w:lang w:eastAsia="en-GB"/>
              <w14:ligatures w14:val="standardContextual"/>
            </w:rPr>
          </w:pPr>
          <w:hyperlink w:anchor="_Toc215162178" w:history="1">
            <w:r w:rsidRPr="00C26F2F">
              <w:rPr>
                <w:rStyle w:val="Hyperlink"/>
                <w:noProof/>
              </w:rPr>
              <w:t>Comparative Summary</w:t>
            </w:r>
            <w:r>
              <w:rPr>
                <w:noProof/>
                <w:webHidden/>
              </w:rPr>
              <w:tab/>
            </w:r>
            <w:r>
              <w:rPr>
                <w:noProof/>
                <w:webHidden/>
              </w:rPr>
              <w:fldChar w:fldCharType="begin"/>
            </w:r>
            <w:r>
              <w:rPr>
                <w:noProof/>
                <w:webHidden/>
              </w:rPr>
              <w:instrText xml:space="preserve"> PAGEREF _Toc215162178 \h </w:instrText>
            </w:r>
            <w:r>
              <w:rPr>
                <w:noProof/>
                <w:webHidden/>
              </w:rPr>
            </w:r>
            <w:r>
              <w:rPr>
                <w:noProof/>
                <w:webHidden/>
              </w:rPr>
              <w:fldChar w:fldCharType="separate"/>
            </w:r>
            <w:r>
              <w:rPr>
                <w:noProof/>
                <w:webHidden/>
              </w:rPr>
              <w:t>9</w:t>
            </w:r>
            <w:r>
              <w:rPr>
                <w:noProof/>
                <w:webHidden/>
              </w:rPr>
              <w:fldChar w:fldCharType="end"/>
            </w:r>
          </w:hyperlink>
        </w:p>
        <w:p w14:paraId="17F1DDA4" w14:textId="75D5A024" w:rsidR="003C40DA" w:rsidRDefault="003C40DA">
          <w:pPr>
            <w:pStyle w:val="TOC3"/>
            <w:tabs>
              <w:tab w:val="right" w:leader="dot" w:pos="9350"/>
            </w:tabs>
            <w:rPr>
              <w:rFonts w:asciiTheme="minorHAnsi" w:hAnsiTheme="minorHAnsi"/>
              <w:noProof/>
              <w:kern w:val="2"/>
              <w:sz w:val="24"/>
              <w:szCs w:val="24"/>
              <w:lang w:eastAsia="en-GB"/>
              <w14:ligatures w14:val="standardContextual"/>
            </w:rPr>
          </w:pPr>
          <w:hyperlink w:anchor="_Toc215162179" w:history="1">
            <w:r w:rsidRPr="00C26F2F">
              <w:rPr>
                <w:rStyle w:val="Hyperlink"/>
                <w:noProof/>
              </w:rPr>
              <w:t>Conclusion</w:t>
            </w:r>
            <w:r>
              <w:rPr>
                <w:noProof/>
                <w:webHidden/>
              </w:rPr>
              <w:tab/>
            </w:r>
            <w:r>
              <w:rPr>
                <w:noProof/>
                <w:webHidden/>
              </w:rPr>
              <w:fldChar w:fldCharType="begin"/>
            </w:r>
            <w:r>
              <w:rPr>
                <w:noProof/>
                <w:webHidden/>
              </w:rPr>
              <w:instrText xml:space="preserve"> PAGEREF _Toc215162179 \h </w:instrText>
            </w:r>
            <w:r>
              <w:rPr>
                <w:noProof/>
                <w:webHidden/>
              </w:rPr>
            </w:r>
            <w:r>
              <w:rPr>
                <w:noProof/>
                <w:webHidden/>
              </w:rPr>
              <w:fldChar w:fldCharType="separate"/>
            </w:r>
            <w:r>
              <w:rPr>
                <w:noProof/>
                <w:webHidden/>
              </w:rPr>
              <w:t>9</w:t>
            </w:r>
            <w:r>
              <w:rPr>
                <w:noProof/>
                <w:webHidden/>
              </w:rPr>
              <w:fldChar w:fldCharType="end"/>
            </w:r>
          </w:hyperlink>
        </w:p>
        <w:p w14:paraId="06D99F85" w14:textId="34D08B56" w:rsidR="0004750C" w:rsidRPr="0006098E" w:rsidRDefault="0004750C">
          <w:r w:rsidRPr="0006098E">
            <w:rPr>
              <w:b/>
              <w:bCs/>
            </w:rPr>
            <w:fldChar w:fldCharType="end"/>
          </w:r>
        </w:p>
      </w:sdtContent>
    </w:sdt>
    <w:p w14:paraId="1D8F5F78" w14:textId="77777777" w:rsidR="003A4E2F" w:rsidRPr="0006098E" w:rsidRDefault="003A4E2F"/>
    <w:p w14:paraId="204E2EED" w14:textId="4ACF1103" w:rsidR="003A4E2F" w:rsidRPr="0006098E" w:rsidRDefault="00364EF1">
      <w:pPr>
        <w:pStyle w:val="Heading2"/>
      </w:pPr>
      <w:bookmarkStart w:id="1" w:name="_Toc215162162"/>
      <w:r w:rsidRPr="0006098E">
        <w:lastRenderedPageBreak/>
        <w:t xml:space="preserve">SOURCE 1: FE News </w:t>
      </w:r>
      <w:r w:rsidR="005A1BF9" w:rsidRPr="0006098E">
        <w:t>-</w:t>
      </w:r>
      <w:r w:rsidRPr="0006098E">
        <w:t xml:space="preserve"> Supporting Mental Health of Mature Higher Education Students</w:t>
      </w:r>
      <w:bookmarkEnd w:id="1"/>
    </w:p>
    <w:p w14:paraId="726AF3A4" w14:textId="77777777" w:rsidR="003A4E2F" w:rsidRPr="0006098E" w:rsidRDefault="00364EF1">
      <w:r w:rsidRPr="0006098E">
        <w:t>Hunter, A. (2021). The Open University. Published: March 4, 2021.</w:t>
      </w:r>
    </w:p>
    <w:p w14:paraId="0C11C79A" w14:textId="77777777" w:rsidR="003A4E2F" w:rsidRPr="0006098E" w:rsidRDefault="00364EF1">
      <w:pPr>
        <w:pStyle w:val="Heading3"/>
      </w:pPr>
      <w:bookmarkStart w:id="2" w:name="_Toc215162163"/>
      <w:r w:rsidRPr="0006098E">
        <w:t>1A. LINEAR NOTES</w:t>
      </w:r>
      <w:bookmarkEnd w:id="2"/>
    </w:p>
    <w:p w14:paraId="5B2FF7C4" w14:textId="492C5C96" w:rsidR="003A4E2F" w:rsidRPr="0006098E" w:rsidRDefault="00364EF1">
      <w:r w:rsidRPr="0006098E">
        <w:rPr>
          <w:sz w:val="20"/>
        </w:rPr>
        <w:t>MATURE STUDENT MENTAL HEALTH (FE News, Hunter 2021)</w:t>
      </w:r>
    </w:p>
    <w:p w14:paraId="2A282BFD" w14:textId="77777777" w:rsidR="006B66BA" w:rsidRPr="0006098E" w:rsidRDefault="006B66BA">
      <w:pPr>
        <w:rPr>
          <w:b/>
          <w:bCs/>
        </w:rPr>
      </w:pPr>
      <w:r w:rsidRPr="0006098E">
        <w:rPr>
          <w:b/>
          <w:bCs/>
          <w:sz w:val="20"/>
        </w:rPr>
        <w:t>Definition and stereotypes</w:t>
      </w:r>
      <w:r w:rsidR="00364EF1" w:rsidRPr="0006098E">
        <w:rPr>
          <w:b/>
          <w:bCs/>
          <w:sz w:val="20"/>
        </w:rPr>
        <w:t>:</w:t>
      </w:r>
    </w:p>
    <w:p w14:paraId="58811DE3" w14:textId="77777777" w:rsidR="006B66BA" w:rsidRPr="0006098E" w:rsidRDefault="00364EF1" w:rsidP="006B66BA">
      <w:pPr>
        <w:pStyle w:val="ListParagraph"/>
        <w:numPr>
          <w:ilvl w:val="0"/>
          <w:numId w:val="10"/>
        </w:numPr>
        <w:rPr>
          <w:b/>
          <w:bCs/>
        </w:rPr>
      </w:pPr>
      <w:r w:rsidRPr="0006098E">
        <w:rPr>
          <w:sz w:val="20"/>
        </w:rPr>
        <w:t>Mature students = aged 21+</w:t>
      </w:r>
    </w:p>
    <w:p w14:paraId="410971A2" w14:textId="2DA187DE" w:rsidR="006B66BA" w:rsidRPr="0006098E" w:rsidRDefault="00364EF1" w:rsidP="006B66BA">
      <w:pPr>
        <w:pStyle w:val="ListParagraph"/>
        <w:numPr>
          <w:ilvl w:val="0"/>
          <w:numId w:val="10"/>
        </w:numPr>
        <w:rPr>
          <w:b/>
          <w:bCs/>
        </w:rPr>
      </w:pPr>
      <w:r w:rsidRPr="0006098E">
        <w:rPr>
          <w:sz w:val="20"/>
        </w:rPr>
        <w:t xml:space="preserve">Stereotype: self-reliant, </w:t>
      </w:r>
      <w:proofErr w:type="gramStart"/>
      <w:r w:rsidRPr="0006098E">
        <w:rPr>
          <w:sz w:val="20"/>
        </w:rPr>
        <w:t xml:space="preserve">confident, </w:t>
      </w:r>
      <w:r w:rsidR="00AA6057">
        <w:rPr>
          <w:sz w:val="20"/>
        </w:rPr>
        <w:t xml:space="preserve"> </w:t>
      </w:r>
      <w:r w:rsidRPr="0006098E">
        <w:rPr>
          <w:sz w:val="20"/>
        </w:rPr>
        <w:t>independent</w:t>
      </w:r>
      <w:proofErr w:type="gramEnd"/>
      <w:r w:rsidRPr="0006098E">
        <w:rPr>
          <w:sz w:val="20"/>
        </w:rPr>
        <w:t>, motivated</w:t>
      </w:r>
    </w:p>
    <w:p w14:paraId="3152ABA7" w14:textId="011BF365" w:rsidR="003A4E2F" w:rsidRPr="0006098E" w:rsidRDefault="00364EF1" w:rsidP="00FC5399">
      <w:pPr>
        <w:pStyle w:val="ListParagraph"/>
        <w:numPr>
          <w:ilvl w:val="0"/>
          <w:numId w:val="10"/>
        </w:numPr>
        <w:rPr>
          <w:b/>
          <w:bCs/>
        </w:rPr>
      </w:pPr>
      <w:r w:rsidRPr="0006098E">
        <w:rPr>
          <w:sz w:val="20"/>
        </w:rPr>
        <w:t>Reality: susceptible to mental health factors despite stereotype</w:t>
      </w:r>
    </w:p>
    <w:p w14:paraId="150E24E2" w14:textId="77777777" w:rsidR="000904DE" w:rsidRPr="0006098E" w:rsidRDefault="00C11DCE">
      <w:pPr>
        <w:rPr>
          <w:b/>
          <w:bCs/>
        </w:rPr>
      </w:pPr>
      <w:r w:rsidRPr="0006098E">
        <w:rPr>
          <w:b/>
          <w:bCs/>
          <w:sz w:val="20"/>
        </w:rPr>
        <w:t>4 Main Stressors</w:t>
      </w:r>
      <w:r w:rsidR="000904DE" w:rsidRPr="0006098E">
        <w:rPr>
          <w:b/>
          <w:bCs/>
          <w:sz w:val="20"/>
        </w:rPr>
        <w:t>:</w:t>
      </w:r>
    </w:p>
    <w:p w14:paraId="2BF53718" w14:textId="77777777" w:rsidR="000904DE" w:rsidRPr="0006098E" w:rsidRDefault="00364EF1" w:rsidP="000904DE">
      <w:pPr>
        <w:pStyle w:val="ListParagraph"/>
        <w:numPr>
          <w:ilvl w:val="0"/>
          <w:numId w:val="11"/>
        </w:numPr>
        <w:rPr>
          <w:b/>
          <w:bCs/>
        </w:rPr>
      </w:pPr>
      <w:r w:rsidRPr="0006098E">
        <w:rPr>
          <w:sz w:val="20"/>
        </w:rPr>
        <w:t>Work: full or part-time study + employment</w:t>
      </w:r>
    </w:p>
    <w:p w14:paraId="6C652592" w14:textId="037CAA39" w:rsidR="000904DE" w:rsidRPr="0006098E" w:rsidRDefault="00364EF1" w:rsidP="000904DE">
      <w:pPr>
        <w:pStyle w:val="ListParagraph"/>
        <w:numPr>
          <w:ilvl w:val="0"/>
          <w:numId w:val="11"/>
        </w:numPr>
        <w:rPr>
          <w:b/>
          <w:bCs/>
        </w:rPr>
      </w:pPr>
      <w:r w:rsidRPr="0006098E">
        <w:rPr>
          <w:sz w:val="20"/>
        </w:rPr>
        <w:t>Caring: dependents (children/</w:t>
      </w:r>
      <w:r w:rsidR="00636369" w:rsidRPr="0006098E">
        <w:rPr>
          <w:sz w:val="20"/>
        </w:rPr>
        <w:t xml:space="preserve"> </w:t>
      </w:r>
      <w:r w:rsidRPr="0006098E">
        <w:rPr>
          <w:sz w:val="20"/>
        </w:rPr>
        <w:t xml:space="preserve">adults) </w:t>
      </w:r>
      <w:r w:rsidR="005559C0" w:rsidRPr="0006098E">
        <w:rPr>
          <w:sz w:val="20"/>
        </w:rPr>
        <w:sym w:font="Wingdings" w:char="F0E0"/>
      </w:r>
      <w:r w:rsidRPr="0006098E">
        <w:rPr>
          <w:sz w:val="20"/>
        </w:rPr>
        <w:t xml:space="preserve"> increased stress</w:t>
      </w:r>
    </w:p>
    <w:p w14:paraId="562981D0" w14:textId="77777777" w:rsidR="000904DE" w:rsidRPr="0006098E" w:rsidRDefault="00364EF1" w:rsidP="000904DE">
      <w:pPr>
        <w:pStyle w:val="ListParagraph"/>
        <w:numPr>
          <w:ilvl w:val="0"/>
          <w:numId w:val="11"/>
        </w:numPr>
        <w:rPr>
          <w:b/>
          <w:bCs/>
        </w:rPr>
      </w:pPr>
      <w:r w:rsidRPr="0006098E">
        <w:rPr>
          <w:sz w:val="20"/>
        </w:rPr>
        <w:t>Health: disability/long-term condition (anxiety, depression)</w:t>
      </w:r>
    </w:p>
    <w:p w14:paraId="343CA66A" w14:textId="318BB4F6" w:rsidR="003A4E2F" w:rsidRPr="0006098E" w:rsidRDefault="00364EF1" w:rsidP="00FC5399">
      <w:pPr>
        <w:pStyle w:val="ListParagraph"/>
        <w:numPr>
          <w:ilvl w:val="0"/>
          <w:numId w:val="11"/>
        </w:numPr>
        <w:rPr>
          <w:b/>
          <w:bCs/>
        </w:rPr>
      </w:pPr>
      <w:r w:rsidRPr="0006098E">
        <w:rPr>
          <w:sz w:val="20"/>
        </w:rPr>
        <w:t xml:space="preserve">Finance: </w:t>
      </w:r>
      <w:proofErr w:type="gramStart"/>
      <w:r w:rsidRPr="0006098E">
        <w:rPr>
          <w:sz w:val="20"/>
        </w:rPr>
        <w:t xml:space="preserve">significant </w:t>
      </w:r>
      <w:r w:rsidR="005A3608">
        <w:rPr>
          <w:sz w:val="20"/>
        </w:rPr>
        <w:t xml:space="preserve"> </w:t>
      </w:r>
      <w:r w:rsidRPr="0006098E">
        <w:rPr>
          <w:sz w:val="20"/>
        </w:rPr>
        <w:t>financial</w:t>
      </w:r>
      <w:proofErr w:type="gramEnd"/>
      <w:r w:rsidRPr="0006098E">
        <w:rPr>
          <w:sz w:val="20"/>
        </w:rPr>
        <w:t xml:space="preserve"> responsibilities for self </w:t>
      </w:r>
      <w:r w:rsidR="00B031EE" w:rsidRPr="0006098E">
        <w:rPr>
          <w:sz w:val="20"/>
        </w:rPr>
        <w:t>and</w:t>
      </w:r>
      <w:r w:rsidRPr="0006098E">
        <w:rPr>
          <w:sz w:val="20"/>
        </w:rPr>
        <w:t xml:space="preserve"> dependents</w:t>
      </w:r>
      <w:r w:rsidR="00B031EE" w:rsidRPr="0006098E">
        <w:rPr>
          <w:sz w:val="20"/>
        </w:rPr>
        <w:t xml:space="preserve"> such as children</w:t>
      </w:r>
    </w:p>
    <w:p w14:paraId="15C8F6F1" w14:textId="084F7266" w:rsidR="003A4E2F" w:rsidRPr="0006098E" w:rsidRDefault="00FC5399">
      <w:r w:rsidRPr="0006098E">
        <w:rPr>
          <w:b/>
          <w:bCs/>
          <w:sz w:val="20"/>
        </w:rPr>
        <w:t>Consequences</w:t>
      </w:r>
      <w:r w:rsidR="00364EF1" w:rsidRPr="0006098E">
        <w:rPr>
          <w:sz w:val="20"/>
        </w:rPr>
        <w:t xml:space="preserve">: Fear of failure, unrealistic goals </w:t>
      </w:r>
      <w:r w:rsidR="00B0341C" w:rsidRPr="0006098E">
        <w:rPr>
          <w:sz w:val="20"/>
        </w:rPr>
        <w:sym w:font="Wingdings" w:char="F0E0"/>
      </w:r>
      <w:r w:rsidR="00364EF1" w:rsidRPr="0006098E">
        <w:rPr>
          <w:sz w:val="20"/>
        </w:rPr>
        <w:t xml:space="preserve"> withdrawal from studies</w:t>
      </w:r>
    </w:p>
    <w:p w14:paraId="59B64B7F" w14:textId="77777777" w:rsidR="003A4E2F" w:rsidRPr="0006098E" w:rsidRDefault="003A4E2F"/>
    <w:p w14:paraId="417B4012" w14:textId="6756E3BF" w:rsidR="003A4E2F" w:rsidRPr="0006098E" w:rsidRDefault="0038687B">
      <w:pPr>
        <w:rPr>
          <w:b/>
          <w:bCs/>
        </w:rPr>
      </w:pPr>
      <w:r w:rsidRPr="0006098E">
        <w:rPr>
          <w:b/>
          <w:bCs/>
          <w:sz w:val="20"/>
        </w:rPr>
        <w:t xml:space="preserve">Challenge </w:t>
      </w:r>
      <w:r w:rsidR="00364EF1" w:rsidRPr="0006098E">
        <w:rPr>
          <w:b/>
          <w:bCs/>
          <w:sz w:val="20"/>
        </w:rPr>
        <w:t>1: Competing Demands</w:t>
      </w:r>
    </w:p>
    <w:p w14:paraId="3241693E" w14:textId="512214AF" w:rsidR="00F15906" w:rsidRPr="0006098E" w:rsidRDefault="00F15906" w:rsidP="00F15906">
      <w:pPr>
        <w:pStyle w:val="ListParagraph"/>
        <w:numPr>
          <w:ilvl w:val="0"/>
          <w:numId w:val="12"/>
        </w:numPr>
      </w:pPr>
      <w:r w:rsidRPr="0006098E">
        <w:rPr>
          <w:sz w:val="20"/>
        </w:rPr>
        <w:t>Manage</w:t>
      </w:r>
      <w:r w:rsidR="00364EF1" w:rsidRPr="0006098E">
        <w:rPr>
          <w:sz w:val="20"/>
        </w:rPr>
        <w:t xml:space="preserve"> personal, life, work demands → drain resilience</w:t>
      </w:r>
    </w:p>
    <w:p w14:paraId="0E1C34A2" w14:textId="0889FDF3" w:rsidR="003A4E2F" w:rsidRPr="0006098E" w:rsidRDefault="00364EF1" w:rsidP="00DC6294">
      <w:pPr>
        <w:pStyle w:val="ListParagraph"/>
        <w:numPr>
          <w:ilvl w:val="0"/>
          <w:numId w:val="12"/>
        </w:numPr>
      </w:pPr>
      <w:r w:rsidRPr="0006098E">
        <w:rPr>
          <w:b/>
          <w:bCs/>
          <w:sz w:val="20"/>
        </w:rPr>
        <w:t>Solution</w:t>
      </w:r>
      <w:r w:rsidRPr="0006098E">
        <w:rPr>
          <w:sz w:val="20"/>
        </w:rPr>
        <w:t>: Work-life</w:t>
      </w:r>
      <w:r w:rsidR="00583B51" w:rsidRPr="0006098E">
        <w:rPr>
          <w:sz w:val="20"/>
        </w:rPr>
        <w:t xml:space="preserve"> and s</w:t>
      </w:r>
      <w:r w:rsidRPr="0006098E">
        <w:rPr>
          <w:sz w:val="20"/>
        </w:rPr>
        <w:t xml:space="preserve">tudy balance, realistic goals, </w:t>
      </w:r>
      <w:r w:rsidR="00583B51" w:rsidRPr="0006098E">
        <w:rPr>
          <w:sz w:val="20"/>
        </w:rPr>
        <w:t>“</w:t>
      </w:r>
      <w:r w:rsidRPr="0006098E">
        <w:rPr>
          <w:sz w:val="20"/>
        </w:rPr>
        <w:t>non-negotiables</w:t>
      </w:r>
      <w:r w:rsidR="00583B51" w:rsidRPr="0006098E">
        <w:rPr>
          <w:sz w:val="20"/>
        </w:rPr>
        <w:t>”</w:t>
      </w:r>
      <w:r w:rsidRPr="0006098E">
        <w:rPr>
          <w:sz w:val="20"/>
        </w:rPr>
        <w:t xml:space="preserve"> with family</w:t>
      </w:r>
    </w:p>
    <w:p w14:paraId="6B1BF2EE" w14:textId="2D9EA61B" w:rsidR="003A4E2F" w:rsidRPr="0006098E" w:rsidRDefault="00DC6294">
      <w:pPr>
        <w:rPr>
          <w:b/>
          <w:bCs/>
        </w:rPr>
      </w:pPr>
      <w:r w:rsidRPr="0006098E">
        <w:rPr>
          <w:b/>
          <w:bCs/>
          <w:sz w:val="20"/>
        </w:rPr>
        <w:t>Challenge</w:t>
      </w:r>
      <w:r w:rsidR="00364EF1" w:rsidRPr="0006098E">
        <w:rPr>
          <w:b/>
          <w:bCs/>
          <w:sz w:val="20"/>
        </w:rPr>
        <w:t xml:space="preserve"> 2: Belonging </w:t>
      </w:r>
      <w:r w:rsidRPr="0006098E">
        <w:rPr>
          <w:b/>
          <w:bCs/>
          <w:sz w:val="20"/>
        </w:rPr>
        <w:t>and</w:t>
      </w:r>
      <w:r w:rsidR="00364EF1" w:rsidRPr="0006098E">
        <w:rPr>
          <w:b/>
          <w:bCs/>
          <w:sz w:val="20"/>
        </w:rPr>
        <w:t xml:space="preserve"> Loneliness</w:t>
      </w:r>
    </w:p>
    <w:p w14:paraId="2E1BFF7E" w14:textId="6F013D2C" w:rsidR="00DC6294" w:rsidRPr="0006098E" w:rsidRDefault="00364EF1" w:rsidP="00DC6294">
      <w:pPr>
        <w:pStyle w:val="ListParagraph"/>
        <w:numPr>
          <w:ilvl w:val="0"/>
          <w:numId w:val="13"/>
        </w:numPr>
      </w:pPr>
      <w:r w:rsidRPr="0006098E">
        <w:rPr>
          <w:sz w:val="20"/>
        </w:rPr>
        <w:t xml:space="preserve">Struggle with younger </w:t>
      </w:r>
      <w:r w:rsidR="00DC6294" w:rsidRPr="0006098E">
        <w:rPr>
          <w:sz w:val="20"/>
        </w:rPr>
        <w:t>classmates</w:t>
      </w:r>
      <w:r w:rsidRPr="0006098E">
        <w:rPr>
          <w:sz w:val="20"/>
        </w:rPr>
        <w:t>, potential negative family influence</w:t>
      </w:r>
    </w:p>
    <w:p w14:paraId="74EDD6E9" w14:textId="7E0EE886" w:rsidR="00DC6294" w:rsidRPr="0006098E" w:rsidRDefault="00364EF1" w:rsidP="00DC6294">
      <w:pPr>
        <w:pStyle w:val="ListParagraph"/>
        <w:numPr>
          <w:ilvl w:val="0"/>
          <w:numId w:val="13"/>
        </w:numPr>
      </w:pPr>
      <w:r w:rsidRPr="0006098E">
        <w:rPr>
          <w:b/>
          <w:bCs/>
          <w:sz w:val="20"/>
        </w:rPr>
        <w:t>Results</w:t>
      </w:r>
      <w:r w:rsidRPr="0006098E">
        <w:rPr>
          <w:sz w:val="20"/>
        </w:rPr>
        <w:t>: disconnection, loneliness, isolation, insecurities</w:t>
      </w:r>
      <w:r w:rsidR="00DC6294" w:rsidRPr="0006098E">
        <w:rPr>
          <w:sz w:val="20"/>
        </w:rPr>
        <w:t xml:space="preserve"> etc</w:t>
      </w:r>
    </w:p>
    <w:p w14:paraId="2A1661A4" w14:textId="57AA21F3" w:rsidR="003A4E2F" w:rsidRPr="0006098E" w:rsidRDefault="00364EF1" w:rsidP="003D1CE9">
      <w:pPr>
        <w:pStyle w:val="ListParagraph"/>
        <w:numPr>
          <w:ilvl w:val="0"/>
          <w:numId w:val="13"/>
        </w:numPr>
      </w:pPr>
      <w:r w:rsidRPr="0006098E">
        <w:rPr>
          <w:b/>
          <w:bCs/>
          <w:sz w:val="20"/>
        </w:rPr>
        <w:t>Solution</w:t>
      </w:r>
      <w:r w:rsidRPr="0006098E">
        <w:rPr>
          <w:sz w:val="20"/>
        </w:rPr>
        <w:t xml:space="preserve">: Community building, peer </w:t>
      </w:r>
      <w:proofErr w:type="gramStart"/>
      <w:r w:rsidRPr="0006098E">
        <w:rPr>
          <w:sz w:val="20"/>
        </w:rPr>
        <w:t xml:space="preserve">support, </w:t>
      </w:r>
      <w:r w:rsidR="005A3608">
        <w:rPr>
          <w:sz w:val="20"/>
        </w:rPr>
        <w:t xml:space="preserve"> </w:t>
      </w:r>
      <w:r w:rsidRPr="0006098E">
        <w:rPr>
          <w:sz w:val="20"/>
        </w:rPr>
        <w:t>specialist</w:t>
      </w:r>
      <w:proofErr w:type="gramEnd"/>
      <w:r w:rsidRPr="0006098E">
        <w:rPr>
          <w:sz w:val="20"/>
        </w:rPr>
        <w:t xml:space="preserve"> services</w:t>
      </w:r>
    </w:p>
    <w:p w14:paraId="064EF743" w14:textId="77777777" w:rsidR="00364EF1" w:rsidRPr="0006098E" w:rsidRDefault="003D1CE9">
      <w:pPr>
        <w:rPr>
          <w:b/>
          <w:bCs/>
        </w:rPr>
      </w:pPr>
      <w:r w:rsidRPr="0006098E">
        <w:rPr>
          <w:b/>
          <w:bCs/>
          <w:sz w:val="20"/>
        </w:rPr>
        <w:t>Institutional Support Needed</w:t>
      </w:r>
      <w:r w:rsidR="00364EF1" w:rsidRPr="0006098E">
        <w:rPr>
          <w:b/>
          <w:bCs/>
          <w:sz w:val="20"/>
        </w:rPr>
        <w:t>:</w:t>
      </w:r>
    </w:p>
    <w:p w14:paraId="37981C4D" w14:textId="0DE0670B" w:rsidR="00364EF1" w:rsidRPr="0006098E" w:rsidRDefault="00364EF1" w:rsidP="00933C0A">
      <w:pPr>
        <w:pStyle w:val="ListParagraph"/>
        <w:numPr>
          <w:ilvl w:val="0"/>
          <w:numId w:val="15"/>
        </w:numPr>
        <w:rPr>
          <w:b/>
          <w:bCs/>
        </w:rPr>
      </w:pPr>
      <w:r w:rsidRPr="0006098E">
        <w:rPr>
          <w:sz w:val="20"/>
        </w:rPr>
        <w:t xml:space="preserve">Holistic approach, flexible, accessible </w:t>
      </w:r>
      <w:r w:rsidR="00933C0A" w:rsidRPr="0006098E">
        <w:rPr>
          <w:sz w:val="20"/>
        </w:rPr>
        <w:t>such as online, in-person and campus</w:t>
      </w:r>
      <w:r w:rsidR="00CF3623" w:rsidRPr="0006098E">
        <w:rPr>
          <w:sz w:val="20"/>
        </w:rPr>
        <w:t xml:space="preserve"> support</w:t>
      </w:r>
    </w:p>
    <w:p w14:paraId="6F886216" w14:textId="56F13502" w:rsidR="003A4E2F" w:rsidRPr="0006098E" w:rsidRDefault="00364EF1" w:rsidP="005767F2">
      <w:pPr>
        <w:pStyle w:val="ListParagraph"/>
        <w:numPr>
          <w:ilvl w:val="0"/>
          <w:numId w:val="14"/>
        </w:numPr>
        <w:rPr>
          <w:b/>
          <w:bCs/>
        </w:rPr>
      </w:pPr>
      <w:r w:rsidRPr="0006098E">
        <w:rPr>
          <w:sz w:val="20"/>
        </w:rPr>
        <w:t>External specialist signposting</w:t>
      </w:r>
    </w:p>
    <w:p w14:paraId="5E27CE97" w14:textId="44DFECF0" w:rsidR="003A4E2F" w:rsidRPr="0006098E" w:rsidRDefault="005767F2">
      <w:pPr>
        <w:rPr>
          <w:b/>
          <w:bCs/>
        </w:rPr>
      </w:pPr>
      <w:r w:rsidRPr="0006098E">
        <w:rPr>
          <w:b/>
          <w:bCs/>
          <w:sz w:val="20"/>
        </w:rPr>
        <w:t>3 Recommendations</w:t>
      </w:r>
      <w:r w:rsidR="00364EF1" w:rsidRPr="0006098E">
        <w:rPr>
          <w:b/>
          <w:bCs/>
          <w:sz w:val="20"/>
        </w:rPr>
        <w:t>:</w:t>
      </w:r>
    </w:p>
    <w:p w14:paraId="3144F343" w14:textId="77777777" w:rsidR="009E606A" w:rsidRPr="0006098E" w:rsidRDefault="00364EF1" w:rsidP="009E606A">
      <w:pPr>
        <w:pStyle w:val="ListParagraph"/>
        <w:numPr>
          <w:ilvl w:val="0"/>
          <w:numId w:val="16"/>
        </w:numPr>
      </w:pPr>
      <w:r w:rsidRPr="0006098E">
        <w:rPr>
          <w:sz w:val="20"/>
        </w:rPr>
        <w:t>Holistic, inclusive mental health</w:t>
      </w:r>
      <w:r w:rsidR="004B3213" w:rsidRPr="0006098E">
        <w:rPr>
          <w:sz w:val="20"/>
        </w:rPr>
        <w:t xml:space="preserve"> support</w:t>
      </w:r>
      <w:r w:rsidRPr="0006098E">
        <w:rPr>
          <w:sz w:val="20"/>
        </w:rPr>
        <w:t xml:space="preserve"> for all ages</w:t>
      </w:r>
    </w:p>
    <w:p w14:paraId="42C4BAC5" w14:textId="77777777" w:rsidR="009E606A" w:rsidRPr="0006098E" w:rsidRDefault="00364EF1" w:rsidP="009E606A">
      <w:pPr>
        <w:pStyle w:val="ListParagraph"/>
        <w:numPr>
          <w:ilvl w:val="0"/>
          <w:numId w:val="16"/>
        </w:numPr>
      </w:pPr>
      <w:r w:rsidRPr="0006098E">
        <w:rPr>
          <w:sz w:val="20"/>
        </w:rPr>
        <w:t>Help balance studies-work-family</w:t>
      </w:r>
      <w:r w:rsidR="00C5376E" w:rsidRPr="0006098E">
        <w:rPr>
          <w:sz w:val="20"/>
        </w:rPr>
        <w:t xml:space="preserve"> via support workshops or sessions</w:t>
      </w:r>
      <w:r w:rsidRPr="0006098E">
        <w:rPr>
          <w:sz w:val="20"/>
        </w:rPr>
        <w:t>, develop coping strategies</w:t>
      </w:r>
    </w:p>
    <w:p w14:paraId="5D1B1AB4" w14:textId="70D8A87D" w:rsidR="003A4E2F" w:rsidRPr="0006098E" w:rsidRDefault="00364EF1" w:rsidP="009E606A">
      <w:pPr>
        <w:pStyle w:val="ListParagraph"/>
        <w:numPr>
          <w:ilvl w:val="0"/>
          <w:numId w:val="16"/>
        </w:numPr>
      </w:pPr>
      <w:r w:rsidRPr="0006098E">
        <w:rPr>
          <w:sz w:val="20"/>
        </w:rPr>
        <w:t>Promote self-worth through authentic community conversations</w:t>
      </w:r>
      <w:r w:rsidR="00AB212B" w:rsidRPr="0006098E">
        <w:rPr>
          <w:sz w:val="20"/>
        </w:rPr>
        <w:t xml:space="preserve"> and workshops</w:t>
      </w:r>
    </w:p>
    <w:p w14:paraId="73DC5A48" w14:textId="77777777" w:rsidR="003A4E2F" w:rsidRPr="0006098E" w:rsidRDefault="003A4E2F"/>
    <w:p w14:paraId="678075C3" w14:textId="77777777" w:rsidR="003A4E2F" w:rsidRPr="0006098E" w:rsidRDefault="00364EF1">
      <w:pPr>
        <w:pStyle w:val="Heading3"/>
      </w:pPr>
      <w:bookmarkStart w:id="3" w:name="_Toc215162164"/>
      <w:r w:rsidRPr="0006098E">
        <w:lastRenderedPageBreak/>
        <w:t>1B. NUCLEAR NOTES</w:t>
      </w:r>
      <w:bookmarkEnd w:id="3"/>
    </w:p>
    <w:tbl>
      <w:tblPr>
        <w:tblStyle w:val="LightGrid-Accent1"/>
        <w:tblW w:w="0" w:type="auto"/>
        <w:tblLook w:val="04A0" w:firstRow="1" w:lastRow="0" w:firstColumn="1" w:lastColumn="0" w:noHBand="0" w:noVBand="1"/>
      </w:tblPr>
      <w:tblGrid>
        <w:gridCol w:w="3112"/>
        <w:gridCol w:w="3114"/>
        <w:gridCol w:w="3114"/>
      </w:tblGrid>
      <w:tr w:rsidR="003A4E2F" w:rsidRPr="0006098E" w14:paraId="67C52189" w14:textId="77777777" w:rsidTr="003A4E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632B28D" w14:textId="77777777" w:rsidR="003A4E2F" w:rsidRPr="0006098E" w:rsidRDefault="00364EF1">
            <w:r w:rsidRPr="0006098E">
              <w:t>CONCEPT</w:t>
            </w:r>
          </w:p>
        </w:tc>
        <w:tc>
          <w:tcPr>
            <w:tcW w:w="3120" w:type="dxa"/>
          </w:tcPr>
          <w:p w14:paraId="21F8969A" w14:textId="77777777" w:rsidR="003A4E2F" w:rsidRPr="0006098E" w:rsidRDefault="00364EF1">
            <w:pPr>
              <w:cnfStyle w:val="100000000000" w:firstRow="1" w:lastRow="0" w:firstColumn="0" w:lastColumn="0" w:oddVBand="0" w:evenVBand="0" w:oddHBand="0" w:evenHBand="0" w:firstRowFirstColumn="0" w:firstRowLastColumn="0" w:lastRowFirstColumn="0" w:lastRowLastColumn="0"/>
            </w:pPr>
            <w:r w:rsidRPr="0006098E">
              <w:t>KEY POINTS</w:t>
            </w:r>
          </w:p>
        </w:tc>
        <w:tc>
          <w:tcPr>
            <w:tcW w:w="3120" w:type="dxa"/>
          </w:tcPr>
          <w:p w14:paraId="58B66171" w14:textId="77777777" w:rsidR="003A4E2F" w:rsidRPr="0006098E" w:rsidRDefault="00364EF1">
            <w:pPr>
              <w:cnfStyle w:val="100000000000" w:firstRow="1" w:lastRow="0" w:firstColumn="0" w:lastColumn="0" w:oddVBand="0" w:evenVBand="0" w:oddHBand="0" w:evenHBand="0" w:firstRowFirstColumn="0" w:firstRowLastColumn="0" w:lastRowFirstColumn="0" w:lastRowLastColumn="0"/>
            </w:pPr>
            <w:r w:rsidRPr="0006098E">
              <w:t>IMPLICATIONS</w:t>
            </w:r>
          </w:p>
        </w:tc>
      </w:tr>
      <w:tr w:rsidR="003A4E2F" w:rsidRPr="0006098E" w14:paraId="39E34900" w14:textId="77777777" w:rsidTr="003A4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0A47DC8" w14:textId="77777777" w:rsidR="003A4E2F" w:rsidRPr="0006098E" w:rsidRDefault="00364EF1">
            <w:r w:rsidRPr="0006098E">
              <w:rPr>
                <w:sz w:val="18"/>
              </w:rPr>
              <w:t>Definition</w:t>
            </w:r>
          </w:p>
        </w:tc>
        <w:tc>
          <w:tcPr>
            <w:tcW w:w="3120" w:type="dxa"/>
          </w:tcPr>
          <w:p w14:paraId="117A228C" w14:textId="5E724D9C" w:rsidR="003A4E2F" w:rsidRPr="0006098E" w:rsidRDefault="00364EF1">
            <w:pPr>
              <w:cnfStyle w:val="000000100000" w:firstRow="0" w:lastRow="0" w:firstColumn="0" w:lastColumn="0" w:oddVBand="0" w:evenVBand="0" w:oddHBand="1" w:evenHBand="0" w:firstRowFirstColumn="0" w:firstRowLastColumn="0" w:lastRowFirstColumn="0" w:lastRowLastColumn="0"/>
            </w:pPr>
            <w:r w:rsidRPr="0006098E">
              <w:rPr>
                <w:sz w:val="18"/>
              </w:rPr>
              <w:t xml:space="preserve">Aged 21+ (stereotype: </w:t>
            </w:r>
            <w:proofErr w:type="gramStart"/>
            <w:r w:rsidRPr="0006098E">
              <w:rPr>
                <w:sz w:val="18"/>
              </w:rPr>
              <w:t>independent</w:t>
            </w:r>
            <w:r w:rsidR="00E2776D" w:rsidRPr="0006098E">
              <w:rPr>
                <w:sz w:val="18"/>
              </w:rPr>
              <w:t xml:space="preserve"> </w:t>
            </w:r>
            <w:r w:rsidRPr="0006098E">
              <w:rPr>
                <w:sz w:val="18"/>
              </w:rPr>
              <w:t>)</w:t>
            </w:r>
            <w:proofErr w:type="gramEnd"/>
          </w:p>
        </w:tc>
        <w:tc>
          <w:tcPr>
            <w:tcW w:w="3120" w:type="dxa"/>
          </w:tcPr>
          <w:p w14:paraId="158C13E1" w14:textId="3032F303" w:rsidR="003A4E2F" w:rsidRPr="0006098E" w:rsidRDefault="00BE57E4">
            <w:pPr>
              <w:cnfStyle w:val="000000100000" w:firstRow="0" w:lastRow="0" w:firstColumn="0" w:lastColumn="0" w:oddVBand="0" w:evenVBand="0" w:oddHBand="1" w:evenHBand="0" w:firstRowFirstColumn="0" w:firstRowLastColumn="0" w:lastRowFirstColumn="0" w:lastRowLastColumn="0"/>
            </w:pPr>
            <w:r w:rsidRPr="0006098E">
              <w:rPr>
                <w:sz w:val="18"/>
              </w:rPr>
              <w:t xml:space="preserve">When </w:t>
            </w:r>
            <w:proofErr w:type="gramStart"/>
            <w:r w:rsidRPr="0006098E">
              <w:rPr>
                <w:sz w:val="18"/>
              </w:rPr>
              <w:t>actually</w:t>
            </w:r>
            <w:r w:rsidR="00364EF1" w:rsidRPr="0006098E">
              <w:rPr>
                <w:sz w:val="18"/>
              </w:rPr>
              <w:t xml:space="preserve"> </w:t>
            </w:r>
            <w:r w:rsidR="00AA6057">
              <w:rPr>
                <w:sz w:val="18"/>
              </w:rPr>
              <w:t xml:space="preserve"> </w:t>
            </w:r>
            <w:r w:rsidR="00364EF1" w:rsidRPr="0006098E">
              <w:rPr>
                <w:sz w:val="18"/>
              </w:rPr>
              <w:t>susceptible</w:t>
            </w:r>
            <w:proofErr w:type="gramEnd"/>
            <w:r w:rsidR="00364EF1" w:rsidRPr="0006098E">
              <w:rPr>
                <w:sz w:val="18"/>
              </w:rPr>
              <w:t xml:space="preserve"> to mental health issues</w:t>
            </w:r>
          </w:p>
        </w:tc>
      </w:tr>
      <w:tr w:rsidR="003A4E2F" w:rsidRPr="0006098E" w14:paraId="34171437" w14:textId="77777777" w:rsidTr="003A4E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F74498F" w14:textId="77777777" w:rsidR="003A4E2F" w:rsidRPr="0006098E" w:rsidRDefault="00364EF1">
            <w:r w:rsidRPr="0006098E">
              <w:rPr>
                <w:sz w:val="18"/>
              </w:rPr>
              <w:t>Stressors</w:t>
            </w:r>
          </w:p>
        </w:tc>
        <w:tc>
          <w:tcPr>
            <w:tcW w:w="3120" w:type="dxa"/>
          </w:tcPr>
          <w:p w14:paraId="0B36D482" w14:textId="77777777" w:rsidR="003A4E2F" w:rsidRPr="0006098E" w:rsidRDefault="00364EF1">
            <w:pPr>
              <w:cnfStyle w:val="000000010000" w:firstRow="0" w:lastRow="0" w:firstColumn="0" w:lastColumn="0" w:oddVBand="0" w:evenVBand="0" w:oddHBand="0" w:evenHBand="1" w:firstRowFirstColumn="0" w:firstRowLastColumn="0" w:lastRowFirstColumn="0" w:lastRowLastColumn="0"/>
            </w:pPr>
            <w:r w:rsidRPr="0006098E">
              <w:rPr>
                <w:sz w:val="18"/>
              </w:rPr>
              <w:t>4 areas: work, caring, health, finance</w:t>
            </w:r>
          </w:p>
        </w:tc>
        <w:tc>
          <w:tcPr>
            <w:tcW w:w="3120" w:type="dxa"/>
          </w:tcPr>
          <w:p w14:paraId="518345BC" w14:textId="50E4400B" w:rsidR="003A4E2F" w:rsidRPr="0006098E" w:rsidRDefault="00364EF1">
            <w:pPr>
              <w:cnfStyle w:val="000000010000" w:firstRow="0" w:lastRow="0" w:firstColumn="0" w:lastColumn="0" w:oddVBand="0" w:evenVBand="0" w:oddHBand="0" w:evenHBand="1" w:firstRowFirstColumn="0" w:firstRowLastColumn="0" w:lastRowFirstColumn="0" w:lastRowLastColumn="0"/>
            </w:pPr>
            <w:r w:rsidRPr="0006098E">
              <w:rPr>
                <w:sz w:val="18"/>
              </w:rPr>
              <w:t xml:space="preserve">Fear of failure </w:t>
            </w:r>
            <w:r w:rsidR="00F158FE" w:rsidRPr="0006098E">
              <w:rPr>
                <w:sz w:val="18"/>
              </w:rPr>
              <w:sym w:font="Wingdings" w:char="F0E0"/>
            </w:r>
            <w:r w:rsidRPr="0006098E">
              <w:rPr>
                <w:sz w:val="18"/>
              </w:rPr>
              <w:t xml:space="preserve"> withdrawal risk</w:t>
            </w:r>
          </w:p>
        </w:tc>
      </w:tr>
      <w:tr w:rsidR="003A4E2F" w:rsidRPr="0006098E" w14:paraId="2CE237B3" w14:textId="77777777" w:rsidTr="003A4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46F506D" w14:textId="77777777" w:rsidR="003A4E2F" w:rsidRPr="0006098E" w:rsidRDefault="00364EF1">
            <w:r w:rsidRPr="0006098E">
              <w:rPr>
                <w:sz w:val="18"/>
              </w:rPr>
              <w:t>Challenge 1</w:t>
            </w:r>
          </w:p>
        </w:tc>
        <w:tc>
          <w:tcPr>
            <w:tcW w:w="3120" w:type="dxa"/>
          </w:tcPr>
          <w:p w14:paraId="6D6D6C9E" w14:textId="77777777" w:rsidR="003A4E2F" w:rsidRPr="0006098E" w:rsidRDefault="00364EF1">
            <w:pPr>
              <w:cnfStyle w:val="000000100000" w:firstRow="0" w:lastRow="0" w:firstColumn="0" w:lastColumn="0" w:oddVBand="0" w:evenVBand="0" w:oddHBand="1" w:evenHBand="0" w:firstRowFirstColumn="0" w:firstRowLastColumn="0" w:lastRowFirstColumn="0" w:lastRowLastColumn="0"/>
            </w:pPr>
            <w:r w:rsidRPr="0006098E">
              <w:rPr>
                <w:sz w:val="18"/>
              </w:rPr>
              <w:t>Competing demands drain resilience</w:t>
            </w:r>
          </w:p>
        </w:tc>
        <w:tc>
          <w:tcPr>
            <w:tcW w:w="3120" w:type="dxa"/>
          </w:tcPr>
          <w:p w14:paraId="19ECCF87" w14:textId="77777777" w:rsidR="003A4E2F" w:rsidRPr="0006098E" w:rsidRDefault="00364EF1">
            <w:pPr>
              <w:cnfStyle w:val="000000100000" w:firstRow="0" w:lastRow="0" w:firstColumn="0" w:lastColumn="0" w:oddVBand="0" w:evenVBand="0" w:oddHBand="1" w:evenHBand="0" w:firstRowFirstColumn="0" w:firstRowLastColumn="0" w:lastRowFirstColumn="0" w:lastRowLastColumn="0"/>
            </w:pPr>
            <w:r w:rsidRPr="0006098E">
              <w:rPr>
                <w:sz w:val="18"/>
              </w:rPr>
              <w:t>Need work-life balance &amp; family communication</w:t>
            </w:r>
          </w:p>
        </w:tc>
      </w:tr>
      <w:tr w:rsidR="003A4E2F" w:rsidRPr="0006098E" w14:paraId="558A145F" w14:textId="77777777" w:rsidTr="003A4E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D7F96B4" w14:textId="77777777" w:rsidR="003A4E2F" w:rsidRPr="0006098E" w:rsidRDefault="00364EF1">
            <w:r w:rsidRPr="0006098E">
              <w:rPr>
                <w:sz w:val="18"/>
              </w:rPr>
              <w:t>Challenge 2</w:t>
            </w:r>
          </w:p>
        </w:tc>
        <w:tc>
          <w:tcPr>
            <w:tcW w:w="3120" w:type="dxa"/>
          </w:tcPr>
          <w:p w14:paraId="22C57EF0" w14:textId="77777777" w:rsidR="003A4E2F" w:rsidRPr="0006098E" w:rsidRDefault="00364EF1">
            <w:pPr>
              <w:cnfStyle w:val="000000010000" w:firstRow="0" w:lastRow="0" w:firstColumn="0" w:lastColumn="0" w:oddVBand="0" w:evenVBand="0" w:oddHBand="0" w:evenHBand="1" w:firstRowFirstColumn="0" w:firstRowLastColumn="0" w:lastRowFirstColumn="0" w:lastRowLastColumn="0"/>
            </w:pPr>
            <w:r w:rsidRPr="0006098E">
              <w:rPr>
                <w:sz w:val="18"/>
              </w:rPr>
              <w:t>Isolation/loneliness from peers</w:t>
            </w:r>
          </w:p>
        </w:tc>
        <w:tc>
          <w:tcPr>
            <w:tcW w:w="3120" w:type="dxa"/>
          </w:tcPr>
          <w:p w14:paraId="0DA3874C" w14:textId="77777777" w:rsidR="003A4E2F" w:rsidRPr="0006098E" w:rsidRDefault="00364EF1">
            <w:pPr>
              <w:cnfStyle w:val="000000010000" w:firstRow="0" w:lastRow="0" w:firstColumn="0" w:lastColumn="0" w:oddVBand="0" w:evenVBand="0" w:oddHBand="0" w:evenHBand="1" w:firstRowFirstColumn="0" w:firstRowLastColumn="0" w:lastRowFirstColumn="0" w:lastRowLastColumn="0"/>
            </w:pPr>
            <w:r w:rsidRPr="0006098E">
              <w:rPr>
                <w:sz w:val="18"/>
              </w:rPr>
              <w:t>Need community &amp; peer support access</w:t>
            </w:r>
          </w:p>
        </w:tc>
      </w:tr>
      <w:tr w:rsidR="003A4E2F" w:rsidRPr="0006098E" w14:paraId="2A970823" w14:textId="77777777" w:rsidTr="003A4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D3C6F55" w14:textId="77777777" w:rsidR="003A4E2F" w:rsidRPr="0006098E" w:rsidRDefault="00364EF1">
            <w:r w:rsidRPr="0006098E">
              <w:rPr>
                <w:sz w:val="18"/>
              </w:rPr>
              <w:t>Solutions</w:t>
            </w:r>
          </w:p>
        </w:tc>
        <w:tc>
          <w:tcPr>
            <w:tcW w:w="3120" w:type="dxa"/>
          </w:tcPr>
          <w:p w14:paraId="0287DC29" w14:textId="77777777" w:rsidR="003A4E2F" w:rsidRPr="0006098E" w:rsidRDefault="00364EF1">
            <w:pPr>
              <w:cnfStyle w:val="000000100000" w:firstRow="0" w:lastRow="0" w:firstColumn="0" w:lastColumn="0" w:oddVBand="0" w:evenVBand="0" w:oddHBand="1" w:evenHBand="0" w:firstRowFirstColumn="0" w:firstRowLastColumn="0" w:lastRowFirstColumn="0" w:lastRowLastColumn="0"/>
            </w:pPr>
            <w:r w:rsidRPr="0006098E">
              <w:rPr>
                <w:sz w:val="18"/>
              </w:rPr>
              <w:t>Holistic institutional support</w:t>
            </w:r>
          </w:p>
        </w:tc>
        <w:tc>
          <w:tcPr>
            <w:tcW w:w="3120" w:type="dxa"/>
          </w:tcPr>
          <w:p w14:paraId="3115C0ED" w14:textId="77777777" w:rsidR="003A4E2F" w:rsidRPr="0006098E" w:rsidRDefault="00364EF1">
            <w:pPr>
              <w:cnfStyle w:val="000000100000" w:firstRow="0" w:lastRow="0" w:firstColumn="0" w:lastColumn="0" w:oddVBand="0" w:evenVBand="0" w:oddHBand="1" w:evenHBand="0" w:firstRowFirstColumn="0" w:firstRowLastColumn="0" w:lastRowFirstColumn="0" w:lastRowLastColumn="0"/>
            </w:pPr>
            <w:r w:rsidRPr="0006098E">
              <w:rPr>
                <w:sz w:val="18"/>
              </w:rPr>
              <w:t>3 recommendations for inclusive approach</w:t>
            </w:r>
          </w:p>
        </w:tc>
      </w:tr>
    </w:tbl>
    <w:p w14:paraId="7F1FEE7E" w14:textId="77777777" w:rsidR="003A4E2F" w:rsidRPr="0006098E" w:rsidRDefault="003A4E2F"/>
    <w:p w14:paraId="070D586E" w14:textId="77777777" w:rsidR="003A4E2F" w:rsidRPr="0006098E" w:rsidRDefault="00364EF1">
      <w:pPr>
        <w:pStyle w:val="Heading3"/>
      </w:pPr>
      <w:bookmarkStart w:id="4" w:name="_Toc215162165"/>
      <w:r w:rsidRPr="0006098E">
        <w:t>1C. CORNELL NOTES</w:t>
      </w:r>
      <w:bookmarkEnd w:id="4"/>
    </w:p>
    <w:tbl>
      <w:tblPr>
        <w:tblStyle w:val="TableGrid"/>
        <w:tblW w:w="0" w:type="auto"/>
        <w:tblLook w:val="04A0" w:firstRow="1" w:lastRow="0" w:firstColumn="1" w:lastColumn="0" w:noHBand="0" w:noVBand="1"/>
      </w:tblPr>
      <w:tblGrid>
        <w:gridCol w:w="4415"/>
        <w:gridCol w:w="4935"/>
      </w:tblGrid>
      <w:tr w:rsidR="003A4E2F" w:rsidRPr="0006098E" w14:paraId="23498E98" w14:textId="77777777">
        <w:tc>
          <w:tcPr>
            <w:tcW w:w="2592" w:type="dxa"/>
          </w:tcPr>
          <w:p w14:paraId="260622CB" w14:textId="77777777" w:rsidR="003A4E2F" w:rsidRPr="0006098E" w:rsidRDefault="00364EF1">
            <w:r w:rsidRPr="0006098E">
              <w:rPr>
                <w:b/>
              </w:rPr>
              <w:t>CUES/QUESTIONS</w:t>
            </w:r>
          </w:p>
        </w:tc>
        <w:tc>
          <w:tcPr>
            <w:tcW w:w="5328" w:type="dxa"/>
          </w:tcPr>
          <w:p w14:paraId="54718D60" w14:textId="77777777" w:rsidR="003A4E2F" w:rsidRPr="0006098E" w:rsidRDefault="00364EF1">
            <w:r w:rsidRPr="0006098E">
              <w:rPr>
                <w:b/>
              </w:rPr>
              <w:t>NOTES</w:t>
            </w:r>
          </w:p>
        </w:tc>
      </w:tr>
      <w:tr w:rsidR="003A4E2F" w:rsidRPr="0006098E" w14:paraId="4B60837E" w14:textId="77777777">
        <w:tc>
          <w:tcPr>
            <w:tcW w:w="4680" w:type="dxa"/>
          </w:tcPr>
          <w:p w14:paraId="57F01437" w14:textId="77777777" w:rsidR="003A4E2F" w:rsidRPr="0006098E" w:rsidRDefault="00364EF1">
            <w:r w:rsidRPr="0006098E">
              <w:rPr>
                <w:sz w:val="18"/>
              </w:rPr>
              <w:t>Who are mature students?</w:t>
            </w:r>
          </w:p>
        </w:tc>
        <w:tc>
          <w:tcPr>
            <w:tcW w:w="4680" w:type="dxa"/>
          </w:tcPr>
          <w:p w14:paraId="30446842" w14:textId="77777777" w:rsidR="003A4E2F" w:rsidRPr="0006098E" w:rsidRDefault="00364EF1">
            <w:r w:rsidRPr="0006098E">
              <w:rPr>
                <w:sz w:val="18"/>
              </w:rPr>
              <w:t>Aged 21+. Stereotype = self-reliant, confident. Reality = susceptible to mental health challenges despite life experience.</w:t>
            </w:r>
          </w:p>
        </w:tc>
      </w:tr>
      <w:tr w:rsidR="003A4E2F" w:rsidRPr="0006098E" w14:paraId="68A06A65" w14:textId="77777777">
        <w:tc>
          <w:tcPr>
            <w:tcW w:w="4680" w:type="dxa"/>
          </w:tcPr>
          <w:p w14:paraId="50A1589B" w14:textId="77777777" w:rsidR="003A4E2F" w:rsidRPr="0006098E" w:rsidRDefault="00364EF1">
            <w:r w:rsidRPr="0006098E">
              <w:rPr>
                <w:sz w:val="18"/>
              </w:rPr>
              <w:t>What 4 stressors?</w:t>
            </w:r>
          </w:p>
        </w:tc>
        <w:tc>
          <w:tcPr>
            <w:tcW w:w="4680" w:type="dxa"/>
          </w:tcPr>
          <w:p w14:paraId="58D1185C" w14:textId="5B6FB8B6" w:rsidR="003A4E2F" w:rsidRPr="0006098E" w:rsidRDefault="00364EF1">
            <w:r w:rsidRPr="0006098E">
              <w:rPr>
                <w:sz w:val="18"/>
              </w:rPr>
              <w:t xml:space="preserve">Work, Caring, Health issues, Finance. Combined </w:t>
            </w:r>
            <w:r w:rsidR="00113D32" w:rsidRPr="0006098E">
              <w:rPr>
                <w:sz w:val="18"/>
              </w:rPr>
              <w:sym w:font="Wingdings" w:char="F0E0"/>
            </w:r>
            <w:r w:rsidRPr="0006098E">
              <w:rPr>
                <w:sz w:val="18"/>
              </w:rPr>
              <w:t xml:space="preserve"> fear of failure → withdrawal from studies.</w:t>
            </w:r>
          </w:p>
        </w:tc>
      </w:tr>
      <w:tr w:rsidR="003A4E2F" w:rsidRPr="0006098E" w14:paraId="1F0BA4F2" w14:textId="77777777">
        <w:tc>
          <w:tcPr>
            <w:tcW w:w="4680" w:type="dxa"/>
          </w:tcPr>
          <w:p w14:paraId="6D1E90E3" w14:textId="4220F23A" w:rsidR="003A4E2F" w:rsidRPr="0006098E" w:rsidRDefault="00364EF1">
            <w:r w:rsidRPr="0006098E">
              <w:rPr>
                <w:sz w:val="18"/>
              </w:rPr>
              <w:t xml:space="preserve">How do </w:t>
            </w:r>
            <w:r w:rsidR="008F6CA9" w:rsidRPr="0006098E">
              <w:rPr>
                <w:sz w:val="18"/>
              </w:rPr>
              <w:t>competing</w:t>
            </w:r>
            <w:r w:rsidRPr="0006098E">
              <w:rPr>
                <w:sz w:val="18"/>
              </w:rPr>
              <w:t xml:space="preserve"> demands impact?</w:t>
            </w:r>
          </w:p>
        </w:tc>
        <w:tc>
          <w:tcPr>
            <w:tcW w:w="4680" w:type="dxa"/>
          </w:tcPr>
          <w:p w14:paraId="48A93965" w14:textId="77777777" w:rsidR="003A4E2F" w:rsidRPr="0006098E" w:rsidRDefault="00364EF1">
            <w:r w:rsidRPr="0006098E">
              <w:rPr>
                <w:sz w:val="18"/>
              </w:rPr>
              <w:t>Juggle personal, life, work → drain resilience. Solution: work-life-study balance + "non-negotiables" with family.</w:t>
            </w:r>
          </w:p>
        </w:tc>
      </w:tr>
      <w:tr w:rsidR="003A4E2F" w:rsidRPr="0006098E" w14:paraId="1D1D5132" w14:textId="77777777">
        <w:tc>
          <w:tcPr>
            <w:tcW w:w="4680" w:type="dxa"/>
          </w:tcPr>
          <w:p w14:paraId="1CC395CF" w14:textId="77777777" w:rsidR="003A4E2F" w:rsidRPr="0006098E" w:rsidRDefault="00364EF1">
            <w:r w:rsidRPr="0006098E">
              <w:rPr>
                <w:sz w:val="18"/>
              </w:rPr>
              <w:t>What about belonging?</w:t>
            </w:r>
          </w:p>
        </w:tc>
        <w:tc>
          <w:tcPr>
            <w:tcW w:w="4680" w:type="dxa"/>
          </w:tcPr>
          <w:p w14:paraId="1656DB07" w14:textId="77777777" w:rsidR="003A4E2F" w:rsidRPr="0006098E" w:rsidRDefault="00364EF1">
            <w:r w:rsidRPr="0006098E">
              <w:rPr>
                <w:sz w:val="18"/>
              </w:rPr>
              <w:t>Struggle with younger peers; family can be negative force. Solution: community building + peer support + specialist access.</w:t>
            </w:r>
          </w:p>
        </w:tc>
      </w:tr>
    </w:tbl>
    <w:p w14:paraId="08C0A0BE" w14:textId="77777777" w:rsidR="003A4E2F" w:rsidRPr="0006098E" w:rsidRDefault="00364EF1">
      <w:r w:rsidRPr="0006098E">
        <w:br w:type="page"/>
      </w:r>
    </w:p>
    <w:p w14:paraId="60E347A1" w14:textId="5A0F674E" w:rsidR="003A4E2F" w:rsidRPr="0006098E" w:rsidRDefault="00364EF1">
      <w:pPr>
        <w:pStyle w:val="Heading2"/>
      </w:pPr>
      <w:bookmarkStart w:id="5" w:name="_Toc215162166"/>
      <w:r w:rsidRPr="0006098E">
        <w:lastRenderedPageBreak/>
        <w:t xml:space="preserve">SOURCE 2: LinkedIn </w:t>
      </w:r>
      <w:r w:rsidR="00E336F6" w:rsidRPr="0006098E">
        <w:t>-</w:t>
      </w:r>
      <w:r w:rsidRPr="0006098E">
        <w:t xml:space="preserve"> Mental Health Struggles of Mature Students</w:t>
      </w:r>
      <w:bookmarkEnd w:id="5"/>
    </w:p>
    <w:p w14:paraId="0A3FC495" w14:textId="77777777" w:rsidR="003A4E2F" w:rsidRPr="0006098E" w:rsidRDefault="00364EF1">
      <w:r w:rsidRPr="0006098E">
        <w:t>Appiah, D. (2023). Published: June 13, 2023.</w:t>
      </w:r>
    </w:p>
    <w:p w14:paraId="4B653A7B" w14:textId="77777777" w:rsidR="003A4E2F" w:rsidRPr="0006098E" w:rsidRDefault="00364EF1">
      <w:pPr>
        <w:pStyle w:val="Heading3"/>
      </w:pPr>
      <w:bookmarkStart w:id="6" w:name="_Toc215162167"/>
      <w:r w:rsidRPr="0006098E">
        <w:t>2A. LINEAR NOTES</w:t>
      </w:r>
      <w:bookmarkEnd w:id="6"/>
    </w:p>
    <w:p w14:paraId="4ED69436" w14:textId="75CCD6D0" w:rsidR="003A4E2F" w:rsidRPr="0006098E" w:rsidRDefault="00364EF1">
      <w:r w:rsidRPr="0006098E">
        <w:rPr>
          <w:sz w:val="20"/>
        </w:rPr>
        <w:t xml:space="preserve">MENTAL HEALTH STRUGGLES: EDUCATION + </w:t>
      </w:r>
      <w:proofErr w:type="gramStart"/>
      <w:r w:rsidRPr="0006098E">
        <w:rPr>
          <w:sz w:val="20"/>
        </w:rPr>
        <w:t xml:space="preserve">WORK </w:t>
      </w:r>
      <w:r w:rsidR="00F05B22">
        <w:rPr>
          <w:sz w:val="20"/>
        </w:rPr>
        <w:t xml:space="preserve"> </w:t>
      </w:r>
      <w:r w:rsidRPr="0006098E">
        <w:rPr>
          <w:sz w:val="20"/>
        </w:rPr>
        <w:t>+</w:t>
      </w:r>
      <w:proofErr w:type="gramEnd"/>
      <w:r w:rsidRPr="0006098E">
        <w:rPr>
          <w:sz w:val="20"/>
        </w:rPr>
        <w:t xml:space="preserve"> PARENTING (LinkedIn, Appiah 2023)</w:t>
      </w:r>
    </w:p>
    <w:p w14:paraId="23D92DFF" w14:textId="77777777" w:rsidR="008D1FCF" w:rsidRPr="0006098E" w:rsidRDefault="008D1FCF">
      <w:pPr>
        <w:rPr>
          <w:b/>
          <w:bCs/>
        </w:rPr>
      </w:pPr>
      <w:r w:rsidRPr="0006098E">
        <w:rPr>
          <w:b/>
          <w:bCs/>
          <w:sz w:val="20"/>
        </w:rPr>
        <w:t>3 simultaneous roles</w:t>
      </w:r>
      <w:r w:rsidR="00364EF1" w:rsidRPr="0006098E">
        <w:rPr>
          <w:b/>
          <w:bCs/>
          <w:sz w:val="20"/>
        </w:rPr>
        <w:t>:</w:t>
      </w:r>
    </w:p>
    <w:p w14:paraId="520101D3" w14:textId="07A8322C" w:rsidR="008D1FCF" w:rsidRPr="0006098E" w:rsidRDefault="00364EF1" w:rsidP="008D1FCF">
      <w:pPr>
        <w:pStyle w:val="ListParagraph"/>
        <w:numPr>
          <w:ilvl w:val="0"/>
          <w:numId w:val="14"/>
        </w:numPr>
        <w:rPr>
          <w:b/>
          <w:bCs/>
        </w:rPr>
      </w:pPr>
      <w:r w:rsidRPr="0006098E">
        <w:rPr>
          <w:sz w:val="20"/>
        </w:rPr>
        <w:t xml:space="preserve">Student + Employee + Parent = </w:t>
      </w:r>
      <w:r w:rsidR="008D1FCF" w:rsidRPr="0006098E">
        <w:rPr>
          <w:sz w:val="20"/>
        </w:rPr>
        <w:t>overwhelming</w:t>
      </w:r>
      <w:r w:rsidRPr="0006098E">
        <w:rPr>
          <w:sz w:val="20"/>
        </w:rPr>
        <w:t xml:space="preserve"> with packed schedules</w:t>
      </w:r>
    </w:p>
    <w:p w14:paraId="2842902C" w14:textId="2C53BCFE" w:rsidR="008D1FCF" w:rsidRPr="0006098E" w:rsidRDefault="00364EF1" w:rsidP="008D1FCF">
      <w:pPr>
        <w:pStyle w:val="ListParagraph"/>
        <w:numPr>
          <w:ilvl w:val="0"/>
          <w:numId w:val="14"/>
        </w:numPr>
        <w:rPr>
          <w:b/>
          <w:bCs/>
        </w:rPr>
      </w:pPr>
      <w:r w:rsidRPr="0006098E">
        <w:rPr>
          <w:sz w:val="20"/>
        </w:rPr>
        <w:t>Little room for relaxation/</w:t>
      </w:r>
      <w:r w:rsidR="00A11BA1" w:rsidRPr="0006098E">
        <w:rPr>
          <w:sz w:val="20"/>
        </w:rPr>
        <w:t xml:space="preserve"> </w:t>
      </w:r>
      <w:r w:rsidRPr="0006098E">
        <w:rPr>
          <w:sz w:val="20"/>
        </w:rPr>
        <w:t>self-care</w:t>
      </w:r>
    </w:p>
    <w:p w14:paraId="6AF40E7D" w14:textId="32C8F837" w:rsidR="008D1FCF" w:rsidRPr="0006098E" w:rsidRDefault="004239DB" w:rsidP="008D1FCF">
      <w:pPr>
        <w:pStyle w:val="ListParagraph"/>
        <w:numPr>
          <w:ilvl w:val="0"/>
          <w:numId w:val="14"/>
        </w:numPr>
        <w:rPr>
          <w:b/>
          <w:bCs/>
        </w:rPr>
      </w:pPr>
      <w:r w:rsidRPr="0006098E">
        <w:rPr>
          <w:sz w:val="20"/>
        </w:rPr>
        <w:t>Demands</w:t>
      </w:r>
      <w:r w:rsidR="00364EF1" w:rsidRPr="0006098E">
        <w:rPr>
          <w:sz w:val="20"/>
        </w:rPr>
        <w:t xml:space="preserve"> across all roles </w:t>
      </w:r>
      <w:r w:rsidR="0001114C" w:rsidRPr="0006098E">
        <w:rPr>
          <w:sz w:val="20"/>
        </w:rPr>
        <w:sym w:font="Wingdings" w:char="F0E0"/>
      </w:r>
      <w:r w:rsidR="00364EF1" w:rsidRPr="0006098E">
        <w:rPr>
          <w:sz w:val="20"/>
        </w:rPr>
        <w:t xml:space="preserve"> constant stress </w:t>
      </w:r>
      <w:r w:rsidR="00F67EA1" w:rsidRPr="0006098E">
        <w:rPr>
          <w:sz w:val="20"/>
        </w:rPr>
        <w:t>and</w:t>
      </w:r>
      <w:r w:rsidR="00364EF1" w:rsidRPr="0006098E">
        <w:rPr>
          <w:sz w:val="20"/>
        </w:rPr>
        <w:t xml:space="preserve"> anxiety</w:t>
      </w:r>
    </w:p>
    <w:p w14:paraId="537191F0" w14:textId="20ED5153" w:rsidR="003A4E2F" w:rsidRPr="0006098E" w:rsidRDefault="00364EF1" w:rsidP="0000050C">
      <w:pPr>
        <w:pStyle w:val="ListParagraph"/>
        <w:numPr>
          <w:ilvl w:val="0"/>
          <w:numId w:val="14"/>
        </w:numPr>
        <w:rPr>
          <w:b/>
          <w:bCs/>
        </w:rPr>
      </w:pPr>
      <w:r w:rsidRPr="0006098E">
        <w:rPr>
          <w:sz w:val="20"/>
        </w:rPr>
        <w:t xml:space="preserve">Over time: chronic stress </w:t>
      </w:r>
      <w:r w:rsidR="007C2F10" w:rsidRPr="0006098E">
        <w:rPr>
          <w:sz w:val="20"/>
        </w:rPr>
        <w:sym w:font="Wingdings" w:char="F0E0"/>
      </w:r>
      <w:r w:rsidRPr="0006098E">
        <w:rPr>
          <w:sz w:val="20"/>
        </w:rPr>
        <w:t xml:space="preserve"> mental health disorders, especially depression</w:t>
      </w:r>
    </w:p>
    <w:p w14:paraId="46F87C3B" w14:textId="2857316D" w:rsidR="003A4E2F" w:rsidRPr="0006098E" w:rsidRDefault="0000050C">
      <w:pPr>
        <w:rPr>
          <w:b/>
          <w:bCs/>
        </w:rPr>
      </w:pPr>
      <w:r w:rsidRPr="0006098E">
        <w:rPr>
          <w:b/>
          <w:bCs/>
          <w:sz w:val="20"/>
        </w:rPr>
        <w:t>Isolation challenge</w:t>
      </w:r>
      <w:r w:rsidR="00364EF1" w:rsidRPr="0006098E">
        <w:rPr>
          <w:b/>
          <w:bCs/>
          <w:sz w:val="20"/>
        </w:rPr>
        <w:t>:</w:t>
      </w:r>
    </w:p>
    <w:p w14:paraId="00980F60" w14:textId="0469953B" w:rsidR="00FB50FE" w:rsidRPr="0006098E" w:rsidRDefault="00364EF1" w:rsidP="00FB50FE">
      <w:pPr>
        <w:pStyle w:val="ListParagraph"/>
        <w:numPr>
          <w:ilvl w:val="0"/>
          <w:numId w:val="17"/>
        </w:numPr>
      </w:pPr>
      <w:r w:rsidRPr="0006098E">
        <w:rPr>
          <w:sz w:val="20"/>
        </w:rPr>
        <w:t xml:space="preserve">Different social </w:t>
      </w:r>
      <w:r w:rsidR="00AE2584" w:rsidRPr="0006098E">
        <w:rPr>
          <w:sz w:val="20"/>
        </w:rPr>
        <w:t>dynamics</w:t>
      </w:r>
      <w:r w:rsidRPr="0006098E">
        <w:rPr>
          <w:sz w:val="20"/>
        </w:rPr>
        <w:t xml:space="preserve"> </w:t>
      </w:r>
      <w:r w:rsidR="009E56FB" w:rsidRPr="0006098E">
        <w:rPr>
          <w:sz w:val="20"/>
        </w:rPr>
        <w:t>compared to</w:t>
      </w:r>
      <w:r w:rsidRPr="0006098E">
        <w:rPr>
          <w:sz w:val="20"/>
        </w:rPr>
        <w:t xml:space="preserve"> traditional students</w:t>
      </w:r>
    </w:p>
    <w:p w14:paraId="2807F58A" w14:textId="77777777" w:rsidR="00FB50FE" w:rsidRPr="0006098E" w:rsidRDefault="00364EF1" w:rsidP="00FB50FE">
      <w:pPr>
        <w:pStyle w:val="ListParagraph"/>
        <w:numPr>
          <w:ilvl w:val="0"/>
          <w:numId w:val="17"/>
        </w:numPr>
      </w:pPr>
      <w:r w:rsidRPr="0006098E">
        <w:rPr>
          <w:sz w:val="20"/>
        </w:rPr>
        <w:t>Struggle to relate to younger classmates</w:t>
      </w:r>
    </w:p>
    <w:p w14:paraId="4E80F2F1" w14:textId="27E61D68" w:rsidR="00FB50FE" w:rsidRPr="0006098E" w:rsidRDefault="00364EF1" w:rsidP="00FB50FE">
      <w:pPr>
        <w:pStyle w:val="ListParagraph"/>
        <w:numPr>
          <w:ilvl w:val="0"/>
          <w:numId w:val="17"/>
        </w:numPr>
      </w:pPr>
      <w:r w:rsidRPr="0006098E">
        <w:rPr>
          <w:sz w:val="20"/>
        </w:rPr>
        <w:t>Hard to form meaningful connections</w:t>
      </w:r>
      <w:r w:rsidR="00BD6AD9" w:rsidRPr="0006098E">
        <w:rPr>
          <w:sz w:val="20"/>
        </w:rPr>
        <w:t xml:space="preserve"> with classmates</w:t>
      </w:r>
    </w:p>
    <w:p w14:paraId="2A423730" w14:textId="2B7BBAA7" w:rsidR="003A4E2F" w:rsidRPr="0006098E" w:rsidRDefault="00364EF1" w:rsidP="00220081">
      <w:pPr>
        <w:pStyle w:val="ListParagraph"/>
        <w:numPr>
          <w:ilvl w:val="0"/>
          <w:numId w:val="17"/>
        </w:numPr>
      </w:pPr>
      <w:r w:rsidRPr="0006098E">
        <w:rPr>
          <w:sz w:val="20"/>
        </w:rPr>
        <w:t xml:space="preserve">Results: loneliness, disconnection, isolation </w:t>
      </w:r>
      <w:r w:rsidR="003A3143" w:rsidRPr="0006098E">
        <w:rPr>
          <w:sz w:val="20"/>
        </w:rPr>
        <w:t>intensifies</w:t>
      </w:r>
      <w:r w:rsidRPr="0006098E">
        <w:rPr>
          <w:sz w:val="20"/>
        </w:rPr>
        <w:t xml:space="preserve"> mental health</w:t>
      </w:r>
      <w:r w:rsidR="006D025F" w:rsidRPr="0006098E">
        <w:rPr>
          <w:sz w:val="20"/>
        </w:rPr>
        <w:t xml:space="preserve"> issues</w:t>
      </w:r>
    </w:p>
    <w:p w14:paraId="494BFFE8" w14:textId="42DA4FDE" w:rsidR="003A4E2F" w:rsidRPr="0006098E" w:rsidRDefault="00364EF1">
      <w:pPr>
        <w:rPr>
          <w:b/>
          <w:bCs/>
        </w:rPr>
      </w:pPr>
      <w:r w:rsidRPr="0006098E">
        <w:rPr>
          <w:b/>
          <w:bCs/>
          <w:sz w:val="20"/>
        </w:rPr>
        <w:t>F</w:t>
      </w:r>
      <w:r w:rsidR="00E54E4B" w:rsidRPr="0006098E">
        <w:rPr>
          <w:b/>
          <w:bCs/>
          <w:sz w:val="20"/>
        </w:rPr>
        <w:t>inancial Strain</w:t>
      </w:r>
      <w:r w:rsidRPr="0006098E">
        <w:rPr>
          <w:b/>
          <w:bCs/>
          <w:sz w:val="20"/>
        </w:rPr>
        <w:t>:</w:t>
      </w:r>
    </w:p>
    <w:p w14:paraId="2FA2845B" w14:textId="77777777" w:rsidR="00025A63" w:rsidRPr="0006098E" w:rsidRDefault="00364EF1" w:rsidP="00025A63">
      <w:pPr>
        <w:pStyle w:val="ListParagraph"/>
        <w:numPr>
          <w:ilvl w:val="0"/>
          <w:numId w:val="18"/>
        </w:numPr>
      </w:pPr>
      <w:r w:rsidRPr="0006098E">
        <w:rPr>
          <w:sz w:val="20"/>
        </w:rPr>
        <w:t>Extra costs: education + childcare + living expenses</w:t>
      </w:r>
    </w:p>
    <w:p w14:paraId="346BECDE" w14:textId="77777777" w:rsidR="00025A63" w:rsidRPr="0006098E" w:rsidRDefault="00364EF1" w:rsidP="00025A63">
      <w:pPr>
        <w:pStyle w:val="ListParagraph"/>
        <w:numPr>
          <w:ilvl w:val="0"/>
          <w:numId w:val="18"/>
        </w:numPr>
      </w:pPr>
      <w:r w:rsidRPr="0006098E">
        <w:rPr>
          <w:sz w:val="20"/>
        </w:rPr>
        <w:t>Must provide for families (unlike traditional students)</w:t>
      </w:r>
    </w:p>
    <w:p w14:paraId="7C72915C" w14:textId="77777777" w:rsidR="00025A63" w:rsidRPr="0006098E" w:rsidRDefault="00364EF1" w:rsidP="00025A63">
      <w:pPr>
        <w:pStyle w:val="ListParagraph"/>
        <w:numPr>
          <w:ilvl w:val="0"/>
          <w:numId w:val="18"/>
        </w:numPr>
      </w:pPr>
      <w:r w:rsidRPr="0006098E">
        <w:rPr>
          <w:sz w:val="20"/>
        </w:rPr>
        <w:t>Constant money worry → adds to overall stress</w:t>
      </w:r>
    </w:p>
    <w:p w14:paraId="4EAA918F" w14:textId="627A8424" w:rsidR="003A4E2F" w:rsidRPr="0006098E" w:rsidRDefault="00364EF1" w:rsidP="00EA286B">
      <w:pPr>
        <w:pStyle w:val="ListParagraph"/>
        <w:numPr>
          <w:ilvl w:val="0"/>
          <w:numId w:val="18"/>
        </w:numPr>
      </w:pPr>
      <w:r w:rsidRPr="0006098E">
        <w:rPr>
          <w:sz w:val="20"/>
        </w:rPr>
        <w:t>Contributes to depression risk</w:t>
      </w:r>
    </w:p>
    <w:p w14:paraId="009EF218" w14:textId="75B4CB11" w:rsidR="003A4E2F" w:rsidRPr="0006098E" w:rsidRDefault="00DE39DF">
      <w:pPr>
        <w:rPr>
          <w:b/>
          <w:bCs/>
        </w:rPr>
      </w:pPr>
      <w:r w:rsidRPr="0006098E">
        <w:rPr>
          <w:b/>
          <w:bCs/>
          <w:sz w:val="20"/>
        </w:rPr>
        <w:t>3 Main stressors</w:t>
      </w:r>
      <w:r w:rsidR="00364EF1" w:rsidRPr="0006098E">
        <w:rPr>
          <w:b/>
          <w:bCs/>
          <w:sz w:val="20"/>
        </w:rPr>
        <w:t>:</w:t>
      </w:r>
    </w:p>
    <w:p w14:paraId="35931BBC" w14:textId="77777777" w:rsidR="00B4274B" w:rsidRPr="0006098E" w:rsidRDefault="00364EF1" w:rsidP="00B4274B">
      <w:pPr>
        <w:pStyle w:val="ListParagraph"/>
        <w:numPr>
          <w:ilvl w:val="0"/>
          <w:numId w:val="19"/>
        </w:numPr>
      </w:pPr>
      <w:r w:rsidRPr="0006098E">
        <w:rPr>
          <w:sz w:val="20"/>
        </w:rPr>
        <w:t>Time constraints (no relaxation, pressure across roles)</w:t>
      </w:r>
    </w:p>
    <w:p w14:paraId="0C3B6E36" w14:textId="4A19EAF5" w:rsidR="00B4274B" w:rsidRPr="0006098E" w:rsidRDefault="00364EF1" w:rsidP="00B4274B">
      <w:pPr>
        <w:pStyle w:val="ListParagraph"/>
        <w:numPr>
          <w:ilvl w:val="0"/>
          <w:numId w:val="19"/>
        </w:numPr>
      </w:pPr>
      <w:r w:rsidRPr="0006098E">
        <w:rPr>
          <w:sz w:val="20"/>
        </w:rPr>
        <w:t xml:space="preserve">Isolation (age differences, peer connection </w:t>
      </w:r>
      <w:proofErr w:type="gramStart"/>
      <w:r w:rsidRPr="0006098E">
        <w:rPr>
          <w:sz w:val="20"/>
        </w:rPr>
        <w:t>difficulty</w:t>
      </w:r>
      <w:r w:rsidR="00CD2742" w:rsidRPr="0006098E">
        <w:rPr>
          <w:sz w:val="20"/>
        </w:rPr>
        <w:t xml:space="preserve"> </w:t>
      </w:r>
      <w:r w:rsidRPr="0006098E">
        <w:rPr>
          <w:sz w:val="20"/>
        </w:rPr>
        <w:t>)</w:t>
      </w:r>
      <w:proofErr w:type="gramEnd"/>
    </w:p>
    <w:p w14:paraId="17F6B049" w14:textId="064DEF61" w:rsidR="003A4E2F" w:rsidRPr="0006098E" w:rsidRDefault="00364EF1" w:rsidP="00722BFF">
      <w:pPr>
        <w:pStyle w:val="ListParagraph"/>
        <w:numPr>
          <w:ilvl w:val="0"/>
          <w:numId w:val="19"/>
        </w:numPr>
      </w:pPr>
      <w:r w:rsidRPr="0006098E">
        <w:rPr>
          <w:sz w:val="20"/>
        </w:rPr>
        <w:t>Financial strain (family + education costs, money worry)</w:t>
      </w:r>
    </w:p>
    <w:p w14:paraId="49709BE6" w14:textId="77777777" w:rsidR="00DA0D60" w:rsidRPr="0006098E" w:rsidRDefault="00DA0D60">
      <w:pPr>
        <w:rPr>
          <w:b/>
          <w:bCs/>
          <w:sz w:val="20"/>
        </w:rPr>
      </w:pPr>
      <w:r w:rsidRPr="0006098E">
        <w:rPr>
          <w:b/>
          <w:bCs/>
          <w:sz w:val="20"/>
        </w:rPr>
        <w:t>Institutional Solutions:</w:t>
      </w:r>
    </w:p>
    <w:p w14:paraId="7446C7A7" w14:textId="599C873A" w:rsidR="00DA0D60" w:rsidRPr="0006098E" w:rsidRDefault="00364EF1" w:rsidP="00DA0D60">
      <w:pPr>
        <w:pStyle w:val="ListParagraph"/>
        <w:numPr>
          <w:ilvl w:val="0"/>
          <w:numId w:val="20"/>
        </w:numPr>
        <w:rPr>
          <w:sz w:val="20"/>
        </w:rPr>
      </w:pPr>
      <w:r w:rsidRPr="0006098E">
        <w:rPr>
          <w:sz w:val="20"/>
        </w:rPr>
        <w:t xml:space="preserve">Mental health resources </w:t>
      </w:r>
      <w:r w:rsidR="00DA0D60" w:rsidRPr="0006098E">
        <w:rPr>
          <w:sz w:val="20"/>
        </w:rPr>
        <w:t>and</w:t>
      </w:r>
      <w:r w:rsidRPr="0006098E">
        <w:rPr>
          <w:sz w:val="20"/>
        </w:rPr>
        <w:t xml:space="preserve"> </w:t>
      </w:r>
      <w:proofErr w:type="spellStart"/>
      <w:r w:rsidRPr="0006098E">
        <w:rPr>
          <w:sz w:val="20"/>
        </w:rPr>
        <w:t>counseling</w:t>
      </w:r>
      <w:proofErr w:type="spellEnd"/>
    </w:p>
    <w:p w14:paraId="08773E6B" w14:textId="77777777" w:rsidR="00DA0D60" w:rsidRPr="0006098E" w:rsidRDefault="00364EF1" w:rsidP="00DA0D60">
      <w:pPr>
        <w:pStyle w:val="ListParagraph"/>
        <w:numPr>
          <w:ilvl w:val="0"/>
          <w:numId w:val="20"/>
        </w:numPr>
        <w:rPr>
          <w:sz w:val="20"/>
        </w:rPr>
      </w:pPr>
      <w:r w:rsidRPr="0006098E">
        <w:rPr>
          <w:sz w:val="20"/>
        </w:rPr>
        <w:t>Flexible scheduling</w:t>
      </w:r>
    </w:p>
    <w:p w14:paraId="6DE96222" w14:textId="0F9C670E" w:rsidR="003A4E2F" w:rsidRPr="0006098E" w:rsidRDefault="00364EF1" w:rsidP="00722BFF">
      <w:pPr>
        <w:pStyle w:val="ListParagraph"/>
        <w:numPr>
          <w:ilvl w:val="0"/>
          <w:numId w:val="20"/>
        </w:numPr>
        <w:rPr>
          <w:sz w:val="20"/>
        </w:rPr>
      </w:pPr>
      <w:r w:rsidRPr="0006098E">
        <w:rPr>
          <w:sz w:val="20"/>
        </w:rPr>
        <w:t xml:space="preserve">Networking events </w:t>
      </w:r>
      <w:r w:rsidR="00DA0D60" w:rsidRPr="0006098E">
        <w:rPr>
          <w:sz w:val="20"/>
        </w:rPr>
        <w:t>and</w:t>
      </w:r>
      <w:r w:rsidRPr="0006098E">
        <w:rPr>
          <w:sz w:val="20"/>
        </w:rPr>
        <w:t xml:space="preserve"> support groups for community</w:t>
      </w:r>
    </w:p>
    <w:p w14:paraId="2D669E8D" w14:textId="5F9CC54E" w:rsidR="003A4E2F" w:rsidRPr="0006098E" w:rsidRDefault="00DD507C">
      <w:r w:rsidRPr="0006098E">
        <w:rPr>
          <w:sz w:val="20"/>
        </w:rPr>
        <w:t>Personal</w:t>
      </w:r>
      <w:r w:rsidR="002A36C4" w:rsidRPr="0006098E">
        <w:rPr>
          <w:sz w:val="20"/>
        </w:rPr>
        <w:t xml:space="preserve"> strategies:</w:t>
      </w:r>
    </w:p>
    <w:p w14:paraId="7767082C" w14:textId="692E10E7" w:rsidR="0051412B" w:rsidRPr="0006098E" w:rsidRDefault="00364EF1" w:rsidP="0051412B">
      <w:pPr>
        <w:pStyle w:val="ListParagraph"/>
        <w:numPr>
          <w:ilvl w:val="0"/>
          <w:numId w:val="21"/>
        </w:numPr>
      </w:pPr>
      <w:r w:rsidRPr="0006098E">
        <w:rPr>
          <w:sz w:val="20"/>
        </w:rPr>
        <w:t xml:space="preserve">Realistic expectations </w:t>
      </w:r>
      <w:r w:rsidR="00E53A16" w:rsidRPr="0006098E">
        <w:rPr>
          <w:sz w:val="20"/>
        </w:rPr>
        <w:t>and</w:t>
      </w:r>
      <w:r w:rsidRPr="0006098E">
        <w:rPr>
          <w:sz w:val="20"/>
        </w:rPr>
        <w:t xml:space="preserve"> time management</w:t>
      </w:r>
    </w:p>
    <w:p w14:paraId="6F213C96" w14:textId="77777777" w:rsidR="008F5D0D" w:rsidRPr="0006098E" w:rsidRDefault="00364EF1" w:rsidP="008F5D0D">
      <w:pPr>
        <w:pStyle w:val="ListParagraph"/>
        <w:numPr>
          <w:ilvl w:val="0"/>
          <w:numId w:val="21"/>
        </w:numPr>
      </w:pPr>
      <w:r w:rsidRPr="0006098E">
        <w:rPr>
          <w:sz w:val="20"/>
        </w:rPr>
        <w:t>Seek help when needed</w:t>
      </w:r>
    </w:p>
    <w:p w14:paraId="2CB1658F" w14:textId="77777777" w:rsidR="008F5D0D" w:rsidRPr="0006098E" w:rsidRDefault="00364EF1" w:rsidP="008F5D0D">
      <w:pPr>
        <w:pStyle w:val="ListParagraph"/>
        <w:numPr>
          <w:ilvl w:val="0"/>
          <w:numId w:val="21"/>
        </w:numPr>
      </w:pPr>
      <w:r w:rsidRPr="0006098E">
        <w:rPr>
          <w:sz w:val="20"/>
        </w:rPr>
        <w:t>Stress management: exercise, mindfulness, relaxation</w:t>
      </w:r>
    </w:p>
    <w:p w14:paraId="0202971C" w14:textId="0BCB5730" w:rsidR="003A4E2F" w:rsidRPr="0006098E" w:rsidRDefault="00364EF1" w:rsidP="008F5D0D">
      <w:pPr>
        <w:pStyle w:val="ListParagraph"/>
        <w:numPr>
          <w:ilvl w:val="0"/>
          <w:numId w:val="21"/>
        </w:numPr>
      </w:pPr>
      <w:r w:rsidRPr="0006098E">
        <w:rPr>
          <w:sz w:val="20"/>
        </w:rPr>
        <w:t>Prioritize mental health for academic success</w:t>
      </w:r>
      <w:r w:rsidR="00B610D2" w:rsidRPr="0006098E">
        <w:rPr>
          <w:sz w:val="20"/>
        </w:rPr>
        <w:t xml:space="preserve"> and</w:t>
      </w:r>
      <w:r w:rsidRPr="0006098E">
        <w:rPr>
          <w:sz w:val="20"/>
        </w:rPr>
        <w:t xml:space="preserve"> role </w:t>
      </w:r>
      <w:proofErr w:type="spellStart"/>
      <w:r w:rsidRPr="0006098E">
        <w:rPr>
          <w:sz w:val="20"/>
        </w:rPr>
        <w:t>fulfillment</w:t>
      </w:r>
      <w:proofErr w:type="spellEnd"/>
    </w:p>
    <w:p w14:paraId="386BC272" w14:textId="77777777" w:rsidR="003A4E2F" w:rsidRPr="0006098E" w:rsidRDefault="003A4E2F"/>
    <w:p w14:paraId="001D6198" w14:textId="06BA1148" w:rsidR="003A4E2F" w:rsidRPr="0006098E" w:rsidRDefault="0095040C">
      <w:r w:rsidRPr="0006098E">
        <w:rPr>
          <w:b/>
          <w:bCs/>
          <w:sz w:val="20"/>
        </w:rPr>
        <w:lastRenderedPageBreak/>
        <w:t>Conclusion</w:t>
      </w:r>
      <w:r w:rsidR="00364EF1" w:rsidRPr="0006098E">
        <w:rPr>
          <w:sz w:val="20"/>
        </w:rPr>
        <w:t>: Acknowledge challenges → implement support → empower mature students</w:t>
      </w:r>
    </w:p>
    <w:p w14:paraId="0235AC03" w14:textId="77777777" w:rsidR="003A4E2F" w:rsidRPr="0006098E" w:rsidRDefault="00364EF1">
      <w:pPr>
        <w:pStyle w:val="Heading3"/>
      </w:pPr>
      <w:bookmarkStart w:id="7" w:name="_Toc215162168"/>
      <w:r w:rsidRPr="0006098E">
        <w:t>2B. NUCLEAR NOTES</w:t>
      </w:r>
      <w:bookmarkEnd w:id="7"/>
    </w:p>
    <w:tbl>
      <w:tblPr>
        <w:tblStyle w:val="LightGrid-Accent1"/>
        <w:tblW w:w="0" w:type="auto"/>
        <w:tblLook w:val="04A0" w:firstRow="1" w:lastRow="0" w:firstColumn="1" w:lastColumn="0" w:noHBand="0" w:noVBand="1"/>
      </w:tblPr>
      <w:tblGrid>
        <w:gridCol w:w="3113"/>
        <w:gridCol w:w="3113"/>
        <w:gridCol w:w="3114"/>
      </w:tblGrid>
      <w:tr w:rsidR="003A4E2F" w:rsidRPr="0006098E" w14:paraId="23E7B8FB" w14:textId="77777777" w:rsidTr="003A4E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0148D83" w14:textId="77777777" w:rsidR="003A4E2F" w:rsidRPr="0006098E" w:rsidRDefault="00364EF1">
            <w:r w:rsidRPr="0006098E">
              <w:t>CONCEPT</w:t>
            </w:r>
          </w:p>
        </w:tc>
        <w:tc>
          <w:tcPr>
            <w:tcW w:w="3120" w:type="dxa"/>
          </w:tcPr>
          <w:p w14:paraId="0F85B911" w14:textId="77777777" w:rsidR="003A4E2F" w:rsidRPr="0006098E" w:rsidRDefault="00364EF1">
            <w:pPr>
              <w:cnfStyle w:val="100000000000" w:firstRow="1" w:lastRow="0" w:firstColumn="0" w:lastColumn="0" w:oddVBand="0" w:evenVBand="0" w:oddHBand="0" w:evenHBand="0" w:firstRowFirstColumn="0" w:firstRowLastColumn="0" w:lastRowFirstColumn="0" w:lastRowLastColumn="0"/>
            </w:pPr>
            <w:r w:rsidRPr="0006098E">
              <w:t>KEY POINTS</w:t>
            </w:r>
          </w:p>
        </w:tc>
        <w:tc>
          <w:tcPr>
            <w:tcW w:w="3120" w:type="dxa"/>
          </w:tcPr>
          <w:p w14:paraId="1819769A" w14:textId="77777777" w:rsidR="003A4E2F" w:rsidRPr="0006098E" w:rsidRDefault="00364EF1">
            <w:pPr>
              <w:cnfStyle w:val="100000000000" w:firstRow="1" w:lastRow="0" w:firstColumn="0" w:lastColumn="0" w:oddVBand="0" w:evenVBand="0" w:oddHBand="0" w:evenHBand="0" w:firstRowFirstColumn="0" w:firstRowLastColumn="0" w:lastRowFirstColumn="0" w:lastRowLastColumn="0"/>
            </w:pPr>
            <w:r w:rsidRPr="0006098E">
              <w:t>IMPLICATIONS</w:t>
            </w:r>
          </w:p>
        </w:tc>
      </w:tr>
      <w:tr w:rsidR="003A4E2F" w:rsidRPr="0006098E" w14:paraId="697C632D" w14:textId="77777777" w:rsidTr="003A4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BB03028" w14:textId="77777777" w:rsidR="003A4E2F" w:rsidRPr="0006098E" w:rsidRDefault="00364EF1">
            <w:r w:rsidRPr="0006098E">
              <w:rPr>
                <w:sz w:val="18"/>
              </w:rPr>
              <w:t>Three Roles</w:t>
            </w:r>
          </w:p>
        </w:tc>
        <w:tc>
          <w:tcPr>
            <w:tcW w:w="3120" w:type="dxa"/>
          </w:tcPr>
          <w:p w14:paraId="01342023" w14:textId="5B13E9B2" w:rsidR="003A4E2F" w:rsidRPr="0006098E" w:rsidRDefault="00364EF1">
            <w:pPr>
              <w:cnfStyle w:val="000000100000" w:firstRow="0" w:lastRow="0" w:firstColumn="0" w:lastColumn="0" w:oddVBand="0" w:evenVBand="0" w:oddHBand="1" w:evenHBand="0" w:firstRowFirstColumn="0" w:firstRowLastColumn="0" w:lastRowFirstColumn="0" w:lastRowLastColumn="0"/>
            </w:pPr>
            <w:r w:rsidRPr="0006098E">
              <w:rPr>
                <w:sz w:val="18"/>
              </w:rPr>
              <w:t xml:space="preserve">Student + </w:t>
            </w:r>
            <w:proofErr w:type="gramStart"/>
            <w:r w:rsidRPr="0006098E">
              <w:rPr>
                <w:sz w:val="18"/>
              </w:rPr>
              <w:t xml:space="preserve">Employee </w:t>
            </w:r>
            <w:r w:rsidR="00782965">
              <w:rPr>
                <w:sz w:val="18"/>
              </w:rPr>
              <w:t xml:space="preserve"> </w:t>
            </w:r>
            <w:r w:rsidRPr="0006098E">
              <w:rPr>
                <w:sz w:val="18"/>
              </w:rPr>
              <w:t>+</w:t>
            </w:r>
            <w:proofErr w:type="gramEnd"/>
            <w:r w:rsidRPr="0006098E">
              <w:rPr>
                <w:sz w:val="18"/>
              </w:rPr>
              <w:t xml:space="preserve"> Parent simultaneously</w:t>
            </w:r>
          </w:p>
        </w:tc>
        <w:tc>
          <w:tcPr>
            <w:tcW w:w="3120" w:type="dxa"/>
          </w:tcPr>
          <w:p w14:paraId="47C19BA2" w14:textId="77777777" w:rsidR="003A4E2F" w:rsidRPr="0006098E" w:rsidRDefault="00364EF1">
            <w:pPr>
              <w:cnfStyle w:val="000000100000" w:firstRow="0" w:lastRow="0" w:firstColumn="0" w:lastColumn="0" w:oddVBand="0" w:evenVBand="0" w:oddHBand="1" w:evenHBand="0" w:firstRowFirstColumn="0" w:firstRowLastColumn="0" w:lastRowFirstColumn="0" w:lastRowLastColumn="0"/>
            </w:pPr>
            <w:r w:rsidRPr="0006098E">
              <w:rPr>
                <w:sz w:val="18"/>
              </w:rPr>
              <w:t>Packed schedules, no self-care time, constant stress</w:t>
            </w:r>
          </w:p>
        </w:tc>
      </w:tr>
      <w:tr w:rsidR="003A4E2F" w:rsidRPr="0006098E" w14:paraId="5C2B259A" w14:textId="77777777" w:rsidTr="003A4E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3F5AC08" w14:textId="77777777" w:rsidR="003A4E2F" w:rsidRPr="0006098E" w:rsidRDefault="00364EF1">
            <w:r w:rsidRPr="0006098E">
              <w:rPr>
                <w:sz w:val="18"/>
              </w:rPr>
              <w:t>Time Pressure</w:t>
            </w:r>
          </w:p>
        </w:tc>
        <w:tc>
          <w:tcPr>
            <w:tcW w:w="3120" w:type="dxa"/>
          </w:tcPr>
          <w:p w14:paraId="62D5A451" w14:textId="77777777" w:rsidR="003A4E2F" w:rsidRPr="0006098E" w:rsidRDefault="00364EF1">
            <w:pPr>
              <w:cnfStyle w:val="000000010000" w:firstRow="0" w:lastRow="0" w:firstColumn="0" w:lastColumn="0" w:oddVBand="0" w:evenVBand="0" w:oddHBand="0" w:evenHBand="1" w:firstRowFirstColumn="0" w:firstRowLastColumn="0" w:lastRowFirstColumn="0" w:lastRowLastColumn="0"/>
            </w:pPr>
            <w:r w:rsidRPr="0006098E">
              <w:rPr>
                <w:sz w:val="18"/>
              </w:rPr>
              <w:t>Limited relaxation; pressure across all roles</w:t>
            </w:r>
          </w:p>
        </w:tc>
        <w:tc>
          <w:tcPr>
            <w:tcW w:w="3120" w:type="dxa"/>
          </w:tcPr>
          <w:p w14:paraId="390DA978" w14:textId="77777777" w:rsidR="003A4E2F" w:rsidRPr="0006098E" w:rsidRDefault="00364EF1">
            <w:pPr>
              <w:cnfStyle w:val="000000010000" w:firstRow="0" w:lastRow="0" w:firstColumn="0" w:lastColumn="0" w:oddVBand="0" w:evenVBand="0" w:oddHBand="0" w:evenHBand="1" w:firstRowFirstColumn="0" w:firstRowLastColumn="0" w:lastRowFirstColumn="0" w:lastRowLastColumn="0"/>
            </w:pPr>
            <w:r w:rsidRPr="0006098E">
              <w:rPr>
                <w:sz w:val="18"/>
              </w:rPr>
              <w:t>Chronic stress over time → mental health disorders</w:t>
            </w:r>
          </w:p>
        </w:tc>
      </w:tr>
      <w:tr w:rsidR="003A4E2F" w:rsidRPr="0006098E" w14:paraId="7EDAAB9B" w14:textId="77777777" w:rsidTr="003A4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E4E69F2" w14:textId="77777777" w:rsidR="003A4E2F" w:rsidRPr="0006098E" w:rsidRDefault="00364EF1">
            <w:r w:rsidRPr="0006098E">
              <w:rPr>
                <w:sz w:val="18"/>
              </w:rPr>
              <w:t>Isolation</w:t>
            </w:r>
          </w:p>
        </w:tc>
        <w:tc>
          <w:tcPr>
            <w:tcW w:w="3120" w:type="dxa"/>
          </w:tcPr>
          <w:p w14:paraId="2143636D" w14:textId="77777777" w:rsidR="003A4E2F" w:rsidRPr="0006098E" w:rsidRDefault="00364EF1">
            <w:pPr>
              <w:cnfStyle w:val="000000100000" w:firstRow="0" w:lastRow="0" w:firstColumn="0" w:lastColumn="0" w:oddVBand="0" w:evenVBand="0" w:oddHBand="1" w:evenHBand="0" w:firstRowFirstColumn="0" w:firstRowLastColumn="0" w:lastRowFirstColumn="0" w:lastRowLastColumn="0"/>
            </w:pPr>
            <w:r w:rsidRPr="0006098E">
              <w:rPr>
                <w:sz w:val="18"/>
              </w:rPr>
              <w:t>Different social dynamic; hard peer connection</w:t>
            </w:r>
          </w:p>
        </w:tc>
        <w:tc>
          <w:tcPr>
            <w:tcW w:w="3120" w:type="dxa"/>
          </w:tcPr>
          <w:p w14:paraId="3149FF7A" w14:textId="77777777" w:rsidR="003A4E2F" w:rsidRPr="0006098E" w:rsidRDefault="00364EF1">
            <w:pPr>
              <w:cnfStyle w:val="000000100000" w:firstRow="0" w:lastRow="0" w:firstColumn="0" w:lastColumn="0" w:oddVBand="0" w:evenVBand="0" w:oddHBand="1" w:evenHBand="0" w:firstRowFirstColumn="0" w:firstRowLastColumn="0" w:lastRowFirstColumn="0" w:lastRowLastColumn="0"/>
            </w:pPr>
            <w:r w:rsidRPr="0006098E">
              <w:rPr>
                <w:sz w:val="18"/>
              </w:rPr>
              <w:t>Loneliness &amp; disconnection → exacerbate mental health</w:t>
            </w:r>
          </w:p>
        </w:tc>
      </w:tr>
      <w:tr w:rsidR="003A4E2F" w:rsidRPr="0006098E" w14:paraId="61EA4D3B" w14:textId="77777777" w:rsidTr="003A4E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5F653AB" w14:textId="77777777" w:rsidR="003A4E2F" w:rsidRPr="0006098E" w:rsidRDefault="00364EF1">
            <w:r w:rsidRPr="0006098E">
              <w:rPr>
                <w:sz w:val="18"/>
              </w:rPr>
              <w:t>Financial Burden</w:t>
            </w:r>
          </w:p>
        </w:tc>
        <w:tc>
          <w:tcPr>
            <w:tcW w:w="3120" w:type="dxa"/>
          </w:tcPr>
          <w:p w14:paraId="75F4926C" w14:textId="77777777" w:rsidR="003A4E2F" w:rsidRPr="0006098E" w:rsidRDefault="00364EF1">
            <w:pPr>
              <w:cnfStyle w:val="000000010000" w:firstRow="0" w:lastRow="0" w:firstColumn="0" w:lastColumn="0" w:oddVBand="0" w:evenVBand="0" w:oddHBand="0" w:evenHBand="1" w:firstRowFirstColumn="0" w:firstRowLastColumn="0" w:lastRowFirstColumn="0" w:lastRowLastColumn="0"/>
            </w:pPr>
            <w:r w:rsidRPr="0006098E">
              <w:rPr>
                <w:sz w:val="18"/>
              </w:rPr>
              <w:t>Education + childcare + living + family support</w:t>
            </w:r>
          </w:p>
        </w:tc>
        <w:tc>
          <w:tcPr>
            <w:tcW w:w="3120" w:type="dxa"/>
          </w:tcPr>
          <w:p w14:paraId="42A22821" w14:textId="52A33ACF" w:rsidR="003A4E2F" w:rsidRPr="0006098E" w:rsidRDefault="00364EF1">
            <w:pPr>
              <w:cnfStyle w:val="000000010000" w:firstRow="0" w:lastRow="0" w:firstColumn="0" w:lastColumn="0" w:oddVBand="0" w:evenVBand="0" w:oddHBand="0" w:evenHBand="1" w:firstRowFirstColumn="0" w:firstRowLastColumn="0" w:lastRowFirstColumn="0" w:lastRowLastColumn="0"/>
            </w:pPr>
            <w:r w:rsidRPr="0006098E">
              <w:rPr>
                <w:sz w:val="18"/>
              </w:rPr>
              <w:t xml:space="preserve">Constant money worry adds overall stress </w:t>
            </w:r>
            <w:proofErr w:type="gramStart"/>
            <w:r w:rsidRPr="0006098E">
              <w:rPr>
                <w:sz w:val="18"/>
              </w:rPr>
              <w:t>→</w:t>
            </w:r>
            <w:r w:rsidR="00782965">
              <w:rPr>
                <w:sz w:val="18"/>
              </w:rPr>
              <w:t xml:space="preserve"> </w:t>
            </w:r>
            <w:r w:rsidRPr="0006098E">
              <w:rPr>
                <w:sz w:val="18"/>
              </w:rPr>
              <w:t xml:space="preserve"> depression</w:t>
            </w:r>
            <w:proofErr w:type="gramEnd"/>
          </w:p>
        </w:tc>
      </w:tr>
      <w:tr w:rsidR="003A4E2F" w:rsidRPr="0006098E" w14:paraId="5595E240" w14:textId="77777777" w:rsidTr="003A4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4A1C911" w14:textId="77777777" w:rsidR="003A4E2F" w:rsidRPr="0006098E" w:rsidRDefault="00364EF1">
            <w:r w:rsidRPr="0006098E">
              <w:rPr>
                <w:sz w:val="18"/>
              </w:rPr>
              <w:t>Solutions</w:t>
            </w:r>
          </w:p>
        </w:tc>
        <w:tc>
          <w:tcPr>
            <w:tcW w:w="3120" w:type="dxa"/>
          </w:tcPr>
          <w:p w14:paraId="7DAB7BF2" w14:textId="77777777" w:rsidR="003A4E2F" w:rsidRPr="0006098E" w:rsidRDefault="00364EF1">
            <w:pPr>
              <w:cnfStyle w:val="000000100000" w:firstRow="0" w:lastRow="0" w:firstColumn="0" w:lastColumn="0" w:oddVBand="0" w:evenVBand="0" w:oddHBand="1" w:evenHBand="0" w:firstRowFirstColumn="0" w:firstRowLastColumn="0" w:lastRowFirstColumn="0" w:lastRowLastColumn="0"/>
            </w:pPr>
            <w:r w:rsidRPr="0006098E">
              <w:rPr>
                <w:sz w:val="18"/>
              </w:rPr>
              <w:t>Institutional support + personal self-care</w:t>
            </w:r>
          </w:p>
        </w:tc>
        <w:tc>
          <w:tcPr>
            <w:tcW w:w="3120" w:type="dxa"/>
          </w:tcPr>
          <w:p w14:paraId="36BEECF9" w14:textId="77777777" w:rsidR="003A4E2F" w:rsidRPr="0006098E" w:rsidRDefault="00364EF1">
            <w:pPr>
              <w:cnfStyle w:val="000000100000" w:firstRow="0" w:lastRow="0" w:firstColumn="0" w:lastColumn="0" w:oddVBand="0" w:evenVBand="0" w:oddHBand="1" w:evenHBand="0" w:firstRowFirstColumn="0" w:firstRowLastColumn="0" w:lastRowFirstColumn="0" w:lastRowLastColumn="0"/>
            </w:pPr>
            <w:r w:rsidRPr="0006098E">
              <w:rPr>
                <w:sz w:val="18"/>
              </w:rPr>
              <w:t xml:space="preserve">Resources, </w:t>
            </w:r>
            <w:proofErr w:type="spellStart"/>
            <w:r w:rsidRPr="0006098E">
              <w:rPr>
                <w:sz w:val="18"/>
              </w:rPr>
              <w:t>counseling</w:t>
            </w:r>
            <w:proofErr w:type="spellEnd"/>
            <w:r w:rsidRPr="0006098E">
              <w:rPr>
                <w:sz w:val="18"/>
              </w:rPr>
              <w:t>, flexibility + realistic expectations</w:t>
            </w:r>
          </w:p>
        </w:tc>
      </w:tr>
    </w:tbl>
    <w:p w14:paraId="72158A43" w14:textId="77777777" w:rsidR="003A4E2F" w:rsidRPr="0006098E" w:rsidRDefault="003A4E2F"/>
    <w:p w14:paraId="3F662473" w14:textId="77777777" w:rsidR="003A4E2F" w:rsidRPr="0006098E" w:rsidRDefault="00364EF1">
      <w:pPr>
        <w:pStyle w:val="Heading3"/>
      </w:pPr>
      <w:bookmarkStart w:id="8" w:name="_Toc215162169"/>
      <w:r w:rsidRPr="0006098E">
        <w:t>2C. CORNELL NOTES</w:t>
      </w:r>
      <w:bookmarkEnd w:id="8"/>
    </w:p>
    <w:tbl>
      <w:tblPr>
        <w:tblStyle w:val="TableGrid"/>
        <w:tblW w:w="0" w:type="auto"/>
        <w:tblLook w:val="04A0" w:firstRow="1" w:lastRow="0" w:firstColumn="1" w:lastColumn="0" w:noHBand="0" w:noVBand="1"/>
      </w:tblPr>
      <w:tblGrid>
        <w:gridCol w:w="4365"/>
        <w:gridCol w:w="4985"/>
      </w:tblGrid>
      <w:tr w:rsidR="003A4E2F" w:rsidRPr="0006098E" w14:paraId="2A9E464F" w14:textId="77777777">
        <w:tc>
          <w:tcPr>
            <w:tcW w:w="2592" w:type="dxa"/>
          </w:tcPr>
          <w:p w14:paraId="4C913036" w14:textId="77777777" w:rsidR="003A4E2F" w:rsidRPr="0006098E" w:rsidRDefault="00364EF1">
            <w:r w:rsidRPr="0006098E">
              <w:rPr>
                <w:b/>
              </w:rPr>
              <w:t>CUES/QUESTIONS</w:t>
            </w:r>
          </w:p>
        </w:tc>
        <w:tc>
          <w:tcPr>
            <w:tcW w:w="5328" w:type="dxa"/>
          </w:tcPr>
          <w:p w14:paraId="78F358B0" w14:textId="77777777" w:rsidR="003A4E2F" w:rsidRPr="0006098E" w:rsidRDefault="00364EF1">
            <w:r w:rsidRPr="0006098E">
              <w:rPr>
                <w:b/>
              </w:rPr>
              <w:t>NOTES</w:t>
            </w:r>
          </w:p>
        </w:tc>
      </w:tr>
      <w:tr w:rsidR="003A4E2F" w:rsidRPr="0006098E" w14:paraId="1320EDF0" w14:textId="77777777">
        <w:tc>
          <w:tcPr>
            <w:tcW w:w="4680" w:type="dxa"/>
          </w:tcPr>
          <w:p w14:paraId="14FC0D9B" w14:textId="77777777" w:rsidR="003A4E2F" w:rsidRPr="0006098E" w:rsidRDefault="00364EF1">
            <w:r w:rsidRPr="0006098E">
              <w:rPr>
                <w:sz w:val="18"/>
              </w:rPr>
              <w:t>Why challenging?</w:t>
            </w:r>
          </w:p>
        </w:tc>
        <w:tc>
          <w:tcPr>
            <w:tcW w:w="4680" w:type="dxa"/>
          </w:tcPr>
          <w:p w14:paraId="24A2C309" w14:textId="58DE2316" w:rsidR="003A4E2F" w:rsidRPr="0006098E" w:rsidRDefault="00364EF1">
            <w:r w:rsidRPr="0006098E">
              <w:rPr>
                <w:sz w:val="18"/>
              </w:rPr>
              <w:t xml:space="preserve">Three roles (student/employee/parent) with packed schedules. </w:t>
            </w:r>
            <w:proofErr w:type="gramStart"/>
            <w:r w:rsidRPr="0006098E">
              <w:rPr>
                <w:sz w:val="18"/>
              </w:rPr>
              <w:t>No</w:t>
            </w:r>
            <w:r w:rsidR="00447B7A">
              <w:rPr>
                <w:sz w:val="18"/>
              </w:rPr>
              <w:t xml:space="preserve"> </w:t>
            </w:r>
            <w:r w:rsidRPr="0006098E">
              <w:rPr>
                <w:sz w:val="18"/>
              </w:rPr>
              <w:t xml:space="preserve"> relaxation</w:t>
            </w:r>
            <w:proofErr w:type="gramEnd"/>
            <w:r w:rsidRPr="0006098E">
              <w:rPr>
                <w:sz w:val="18"/>
              </w:rPr>
              <w:t xml:space="preserve"> time. Pressure across all roles = constant stress &amp; anxiety.</w:t>
            </w:r>
          </w:p>
        </w:tc>
      </w:tr>
      <w:tr w:rsidR="003A4E2F" w:rsidRPr="0006098E" w14:paraId="52B681FB" w14:textId="77777777">
        <w:tc>
          <w:tcPr>
            <w:tcW w:w="4680" w:type="dxa"/>
          </w:tcPr>
          <w:p w14:paraId="7154D678" w14:textId="77777777" w:rsidR="003A4E2F" w:rsidRPr="0006098E" w:rsidRDefault="00364EF1">
            <w:r w:rsidRPr="0006098E">
              <w:rPr>
                <w:sz w:val="18"/>
              </w:rPr>
              <w:t>What 3 stressors?</w:t>
            </w:r>
          </w:p>
        </w:tc>
        <w:tc>
          <w:tcPr>
            <w:tcW w:w="4680" w:type="dxa"/>
          </w:tcPr>
          <w:p w14:paraId="5EB4A1F8" w14:textId="2DD35F93" w:rsidR="003A4E2F" w:rsidRPr="0006098E" w:rsidRDefault="00364EF1">
            <w:r w:rsidRPr="0006098E">
              <w:rPr>
                <w:sz w:val="18"/>
              </w:rPr>
              <w:t xml:space="preserve">Time (no </w:t>
            </w:r>
            <w:proofErr w:type="gramStart"/>
            <w:r w:rsidRPr="0006098E">
              <w:rPr>
                <w:sz w:val="18"/>
              </w:rPr>
              <w:t>downtime</w:t>
            </w:r>
            <w:r w:rsidR="00CF6835" w:rsidRPr="0006098E">
              <w:rPr>
                <w:sz w:val="18"/>
              </w:rPr>
              <w:t xml:space="preserve"> </w:t>
            </w:r>
            <w:r w:rsidRPr="0006098E">
              <w:rPr>
                <w:sz w:val="18"/>
              </w:rPr>
              <w:t>)</w:t>
            </w:r>
            <w:proofErr w:type="gramEnd"/>
            <w:r w:rsidRPr="0006098E">
              <w:rPr>
                <w:sz w:val="18"/>
              </w:rPr>
              <w:t xml:space="preserve">, Isolation </w:t>
            </w:r>
            <w:proofErr w:type="gramStart"/>
            <w:r w:rsidRPr="0006098E">
              <w:rPr>
                <w:sz w:val="18"/>
              </w:rPr>
              <w:t>(</w:t>
            </w:r>
            <w:r w:rsidR="00CF6835" w:rsidRPr="0006098E">
              <w:rPr>
                <w:sz w:val="18"/>
              </w:rPr>
              <w:t xml:space="preserve"> </w:t>
            </w:r>
            <w:r w:rsidRPr="0006098E">
              <w:rPr>
                <w:sz w:val="18"/>
              </w:rPr>
              <w:t>age</w:t>
            </w:r>
            <w:proofErr w:type="gramEnd"/>
            <w:r w:rsidRPr="0006098E">
              <w:rPr>
                <w:sz w:val="18"/>
              </w:rPr>
              <w:t xml:space="preserve"> differences, no peer community), Finance (education </w:t>
            </w:r>
            <w:proofErr w:type="gramStart"/>
            <w:r w:rsidRPr="0006098E">
              <w:rPr>
                <w:sz w:val="18"/>
              </w:rPr>
              <w:t xml:space="preserve">+ </w:t>
            </w:r>
            <w:r w:rsidR="00CF6835" w:rsidRPr="0006098E">
              <w:rPr>
                <w:sz w:val="18"/>
              </w:rPr>
              <w:t xml:space="preserve"> </w:t>
            </w:r>
            <w:r w:rsidRPr="0006098E">
              <w:rPr>
                <w:sz w:val="18"/>
              </w:rPr>
              <w:t>childcare</w:t>
            </w:r>
            <w:proofErr w:type="gramEnd"/>
            <w:r w:rsidRPr="0006098E">
              <w:rPr>
                <w:sz w:val="18"/>
              </w:rPr>
              <w:t xml:space="preserve"> + living costs + family support).</w:t>
            </w:r>
          </w:p>
        </w:tc>
      </w:tr>
      <w:tr w:rsidR="003A4E2F" w:rsidRPr="0006098E" w14:paraId="2FA1DB1C" w14:textId="77777777">
        <w:tc>
          <w:tcPr>
            <w:tcW w:w="4680" w:type="dxa"/>
          </w:tcPr>
          <w:p w14:paraId="3EA560B0" w14:textId="4C09E9C1" w:rsidR="003A4E2F" w:rsidRPr="0006098E" w:rsidRDefault="00364EF1">
            <w:r w:rsidRPr="0006098E">
              <w:rPr>
                <w:sz w:val="18"/>
              </w:rPr>
              <w:t xml:space="preserve">What </w:t>
            </w:r>
            <w:proofErr w:type="gramStart"/>
            <w:r w:rsidRPr="0006098E">
              <w:rPr>
                <w:sz w:val="18"/>
              </w:rPr>
              <w:t>mental</w:t>
            </w:r>
            <w:r w:rsidR="003173F2">
              <w:rPr>
                <w:sz w:val="18"/>
              </w:rPr>
              <w:t xml:space="preserve"> </w:t>
            </w:r>
            <w:r w:rsidRPr="0006098E">
              <w:rPr>
                <w:sz w:val="18"/>
              </w:rPr>
              <w:t xml:space="preserve"> health</w:t>
            </w:r>
            <w:proofErr w:type="gramEnd"/>
            <w:r w:rsidRPr="0006098E">
              <w:rPr>
                <w:sz w:val="18"/>
              </w:rPr>
              <w:t xml:space="preserve"> impact?</w:t>
            </w:r>
          </w:p>
        </w:tc>
        <w:tc>
          <w:tcPr>
            <w:tcW w:w="4680" w:type="dxa"/>
          </w:tcPr>
          <w:p w14:paraId="697B05FE" w14:textId="0D9F1B0B" w:rsidR="003A4E2F" w:rsidRPr="0006098E" w:rsidRDefault="00364EF1">
            <w:r w:rsidRPr="0006098E">
              <w:rPr>
                <w:sz w:val="18"/>
              </w:rPr>
              <w:t xml:space="preserve">Chronic stress → depression </w:t>
            </w:r>
            <w:r w:rsidR="00CF6835" w:rsidRPr="0006098E">
              <w:rPr>
                <w:sz w:val="18"/>
              </w:rPr>
              <w:t>and</w:t>
            </w:r>
            <w:r w:rsidRPr="0006098E">
              <w:rPr>
                <w:sz w:val="18"/>
              </w:rPr>
              <w:t xml:space="preserve"> mental health disorders. Loneliness from isolation. Overall stress increases depression risk.</w:t>
            </w:r>
          </w:p>
        </w:tc>
      </w:tr>
      <w:tr w:rsidR="003A4E2F" w:rsidRPr="0006098E" w14:paraId="33B551C0" w14:textId="77777777">
        <w:tc>
          <w:tcPr>
            <w:tcW w:w="4680" w:type="dxa"/>
          </w:tcPr>
          <w:p w14:paraId="6F5F81FB" w14:textId="77777777" w:rsidR="003A4E2F" w:rsidRPr="0006098E" w:rsidRDefault="00364EF1">
            <w:r w:rsidRPr="0006098E">
              <w:rPr>
                <w:sz w:val="18"/>
              </w:rPr>
              <w:t>What solutions?</w:t>
            </w:r>
          </w:p>
        </w:tc>
        <w:tc>
          <w:tcPr>
            <w:tcW w:w="4680" w:type="dxa"/>
          </w:tcPr>
          <w:p w14:paraId="3E0A7EF5" w14:textId="3B485CFE" w:rsidR="003A4E2F" w:rsidRPr="0006098E" w:rsidRDefault="00364EF1">
            <w:r w:rsidRPr="0006098E">
              <w:rPr>
                <w:sz w:val="18"/>
              </w:rPr>
              <w:t xml:space="preserve">Institutional: </w:t>
            </w:r>
            <w:r w:rsidR="00614D94" w:rsidRPr="0006098E">
              <w:rPr>
                <w:sz w:val="18"/>
              </w:rPr>
              <w:t xml:space="preserve"> </w:t>
            </w:r>
            <w:proofErr w:type="spellStart"/>
            <w:r w:rsidRPr="0006098E">
              <w:rPr>
                <w:sz w:val="18"/>
              </w:rPr>
              <w:t>counseling</w:t>
            </w:r>
            <w:proofErr w:type="spellEnd"/>
            <w:r w:rsidRPr="0006098E">
              <w:rPr>
                <w:sz w:val="18"/>
              </w:rPr>
              <w:t xml:space="preserve">, resources, flexible scheduling, community-building. Personal: realistic </w:t>
            </w:r>
            <w:proofErr w:type="gramStart"/>
            <w:r w:rsidRPr="0006098E">
              <w:rPr>
                <w:sz w:val="18"/>
              </w:rPr>
              <w:t>expectations,</w:t>
            </w:r>
            <w:r w:rsidR="00DC28DF" w:rsidRPr="0006098E">
              <w:rPr>
                <w:sz w:val="18"/>
              </w:rPr>
              <w:t xml:space="preserve"> </w:t>
            </w:r>
            <w:r w:rsidRPr="0006098E">
              <w:rPr>
                <w:sz w:val="18"/>
              </w:rPr>
              <w:t xml:space="preserve"> time</w:t>
            </w:r>
            <w:proofErr w:type="gramEnd"/>
            <w:r w:rsidRPr="0006098E">
              <w:rPr>
                <w:sz w:val="18"/>
              </w:rPr>
              <w:t xml:space="preserve"> management, stress techniques.</w:t>
            </w:r>
          </w:p>
        </w:tc>
      </w:tr>
    </w:tbl>
    <w:p w14:paraId="4E0DF6EF" w14:textId="77777777" w:rsidR="003A4E2F" w:rsidRPr="0006098E" w:rsidRDefault="00364EF1">
      <w:r w:rsidRPr="0006098E">
        <w:br w:type="page"/>
      </w:r>
    </w:p>
    <w:p w14:paraId="08C713E8" w14:textId="77777777" w:rsidR="003A4E2F" w:rsidRPr="0006098E" w:rsidRDefault="00364EF1">
      <w:pPr>
        <w:pStyle w:val="Heading2"/>
      </w:pPr>
      <w:bookmarkStart w:id="9" w:name="_Toc215162170"/>
      <w:r w:rsidRPr="0006098E">
        <w:lastRenderedPageBreak/>
        <w:t>SOURCE 3: The Guardian – University Support for Mature Students</w:t>
      </w:r>
      <w:bookmarkEnd w:id="9"/>
    </w:p>
    <w:p w14:paraId="58536008" w14:textId="5F08B5B4" w:rsidR="003A4E2F" w:rsidRPr="0006098E" w:rsidRDefault="00364EF1">
      <w:r w:rsidRPr="0006098E">
        <w:t>Lock, H. (2015). Published: August 27, 2015. [</w:t>
      </w:r>
      <w:r w:rsidRPr="0006098E">
        <w:rPr>
          <w:b/>
          <w:bCs/>
        </w:rPr>
        <w:t>Note</w:t>
      </w:r>
      <w:r w:rsidRPr="0006098E">
        <w:t>: 10+ years old</w:t>
      </w:r>
      <w:r w:rsidR="00612F1B" w:rsidRPr="0006098E">
        <w:t xml:space="preserve"> source</w:t>
      </w:r>
      <w:r w:rsidRPr="0006098E">
        <w:t>]</w:t>
      </w:r>
    </w:p>
    <w:p w14:paraId="1197E7F4" w14:textId="77777777" w:rsidR="003A4E2F" w:rsidRPr="0006098E" w:rsidRDefault="00364EF1">
      <w:pPr>
        <w:pStyle w:val="Heading3"/>
      </w:pPr>
      <w:bookmarkStart w:id="10" w:name="_Toc215162171"/>
      <w:r w:rsidRPr="0006098E">
        <w:t>3A. LINEAR NOTES</w:t>
      </w:r>
      <w:bookmarkEnd w:id="10"/>
    </w:p>
    <w:p w14:paraId="1BCCF8D7" w14:textId="13300DD2" w:rsidR="003A4E2F" w:rsidRPr="0006098E" w:rsidRDefault="00364EF1">
      <w:r w:rsidRPr="0006098E">
        <w:rPr>
          <w:sz w:val="20"/>
        </w:rPr>
        <w:t>HOW CAN UNIVERSITIES SUPPORT MATURE STUDENTS? (Guardian, Lock 2015)</w:t>
      </w:r>
    </w:p>
    <w:p w14:paraId="063F34B6" w14:textId="77777777" w:rsidR="00BD66C8" w:rsidRPr="0006098E" w:rsidRDefault="00894A72">
      <w:r w:rsidRPr="0006098E">
        <w:rPr>
          <w:b/>
          <w:bCs/>
          <w:sz w:val="20"/>
        </w:rPr>
        <w:t>Context</w:t>
      </w:r>
      <w:r w:rsidR="00364EF1" w:rsidRPr="0006098E">
        <w:rPr>
          <w:sz w:val="20"/>
        </w:rPr>
        <w:t>:</w:t>
      </w:r>
    </w:p>
    <w:p w14:paraId="323EC042" w14:textId="77777777" w:rsidR="00BD66C8" w:rsidRPr="0006098E" w:rsidRDefault="00364EF1" w:rsidP="00BD66C8">
      <w:pPr>
        <w:pStyle w:val="ListParagraph"/>
        <w:numPr>
          <w:ilvl w:val="0"/>
          <w:numId w:val="22"/>
        </w:numPr>
      </w:pPr>
      <w:r w:rsidRPr="0006098E">
        <w:rPr>
          <w:sz w:val="20"/>
        </w:rPr>
        <w:t>100k+ UK mature students accepting places annually</w:t>
      </w:r>
    </w:p>
    <w:p w14:paraId="420F4D03" w14:textId="43A1FD71" w:rsidR="003A4E2F" w:rsidRPr="0006098E" w:rsidRDefault="00364EF1" w:rsidP="00A84A0F">
      <w:pPr>
        <w:pStyle w:val="ListParagraph"/>
        <w:numPr>
          <w:ilvl w:val="0"/>
          <w:numId w:val="22"/>
        </w:numPr>
      </w:pPr>
      <w:r w:rsidRPr="0006098E">
        <w:rPr>
          <w:sz w:val="20"/>
        </w:rPr>
        <w:t xml:space="preserve">Numbers </w:t>
      </w:r>
      <w:r w:rsidR="00E44F5C" w:rsidRPr="0006098E">
        <w:rPr>
          <w:sz w:val="20"/>
        </w:rPr>
        <w:t>declined</w:t>
      </w:r>
      <w:r w:rsidRPr="0006098E">
        <w:rPr>
          <w:sz w:val="20"/>
        </w:rPr>
        <w:t xml:space="preserve"> 1% due to £9k+ tuition fees </w:t>
      </w:r>
      <w:proofErr w:type="gramStart"/>
      <w:r w:rsidRPr="0006098E">
        <w:rPr>
          <w:sz w:val="20"/>
        </w:rPr>
        <w:t>(</w:t>
      </w:r>
      <w:r w:rsidR="001A156A" w:rsidRPr="0006098E">
        <w:rPr>
          <w:sz w:val="20"/>
        </w:rPr>
        <w:t xml:space="preserve"> </w:t>
      </w:r>
      <w:r w:rsidRPr="0006098E">
        <w:rPr>
          <w:sz w:val="20"/>
        </w:rPr>
        <w:t>continuing</w:t>
      </w:r>
      <w:proofErr w:type="gramEnd"/>
      <w:r w:rsidRPr="0006098E">
        <w:rPr>
          <w:sz w:val="20"/>
        </w:rPr>
        <w:t xml:space="preserve"> downward trend)</w:t>
      </w:r>
    </w:p>
    <w:p w14:paraId="5F7FCFF8" w14:textId="77777777" w:rsidR="00DC7235" w:rsidRPr="0006098E" w:rsidRDefault="00BE2D70">
      <w:r w:rsidRPr="0006098E">
        <w:rPr>
          <w:b/>
          <w:bCs/>
          <w:sz w:val="20"/>
        </w:rPr>
        <w:t>Characteristics</w:t>
      </w:r>
      <w:r w:rsidR="00364EF1" w:rsidRPr="0006098E">
        <w:rPr>
          <w:sz w:val="20"/>
        </w:rPr>
        <w:t>:</w:t>
      </w:r>
    </w:p>
    <w:p w14:paraId="1CE184B9" w14:textId="3DA061A0" w:rsidR="00DC7235" w:rsidRPr="0006098E" w:rsidRDefault="00364EF1" w:rsidP="00DC7235">
      <w:pPr>
        <w:pStyle w:val="ListParagraph"/>
        <w:numPr>
          <w:ilvl w:val="0"/>
          <w:numId w:val="23"/>
        </w:numPr>
      </w:pPr>
      <w:r w:rsidRPr="0006098E">
        <w:rPr>
          <w:sz w:val="20"/>
        </w:rPr>
        <w:t xml:space="preserve">Highly motivated learners </w:t>
      </w:r>
      <w:r w:rsidR="00B13562" w:rsidRPr="0006098E">
        <w:rPr>
          <w:sz w:val="20"/>
        </w:rPr>
        <w:t>however</w:t>
      </w:r>
      <w:r w:rsidRPr="0006098E">
        <w:rPr>
          <w:sz w:val="20"/>
        </w:rPr>
        <w:t xml:space="preserve"> </w:t>
      </w:r>
      <w:r w:rsidR="00605C86" w:rsidRPr="0006098E">
        <w:rPr>
          <w:sz w:val="20"/>
        </w:rPr>
        <w:t>filled</w:t>
      </w:r>
      <w:r w:rsidRPr="0006098E">
        <w:rPr>
          <w:sz w:val="20"/>
        </w:rPr>
        <w:t xml:space="preserve"> with pressures</w:t>
      </w:r>
    </w:p>
    <w:p w14:paraId="5141A42F" w14:textId="77777777" w:rsidR="00957B95" w:rsidRPr="0006098E" w:rsidRDefault="00364EF1" w:rsidP="00957B95">
      <w:pPr>
        <w:pStyle w:val="ListParagraph"/>
        <w:numPr>
          <w:ilvl w:val="0"/>
          <w:numId w:val="23"/>
        </w:numPr>
      </w:pPr>
      <w:r w:rsidRPr="0006098E">
        <w:rPr>
          <w:sz w:val="20"/>
        </w:rPr>
        <w:t>Often part-time work to pay for studies</w:t>
      </w:r>
    </w:p>
    <w:p w14:paraId="019A4A85" w14:textId="77777777" w:rsidR="00433F3D" w:rsidRPr="0006098E" w:rsidRDefault="00364EF1" w:rsidP="00433F3D">
      <w:pPr>
        <w:pStyle w:val="ListParagraph"/>
        <w:numPr>
          <w:ilvl w:val="0"/>
          <w:numId w:val="23"/>
        </w:numPr>
      </w:pPr>
      <w:r w:rsidRPr="0006098E">
        <w:rPr>
          <w:sz w:val="20"/>
        </w:rPr>
        <w:t>Balance university work + family responsibilities</w:t>
      </w:r>
    </w:p>
    <w:p w14:paraId="00531A06" w14:textId="697D2F00" w:rsidR="003A4E2F" w:rsidRPr="0006098E" w:rsidRDefault="00364EF1" w:rsidP="00753FE1">
      <w:pPr>
        <w:pStyle w:val="ListParagraph"/>
        <w:numPr>
          <w:ilvl w:val="0"/>
          <w:numId w:val="23"/>
        </w:numPr>
      </w:pPr>
      <w:r w:rsidRPr="0006098E">
        <w:rPr>
          <w:sz w:val="20"/>
        </w:rPr>
        <w:t xml:space="preserve">Some gave up careers to study → can't do </w:t>
      </w:r>
      <w:r w:rsidR="00605C86" w:rsidRPr="0006098E">
        <w:rPr>
          <w:sz w:val="20"/>
        </w:rPr>
        <w:t>“</w:t>
      </w:r>
      <w:r w:rsidRPr="0006098E">
        <w:rPr>
          <w:sz w:val="20"/>
        </w:rPr>
        <w:t>carefree undergraduate lifestyle</w:t>
      </w:r>
      <w:r w:rsidR="00605C86" w:rsidRPr="0006098E">
        <w:rPr>
          <w:sz w:val="20"/>
        </w:rPr>
        <w:t>”</w:t>
      </w:r>
    </w:p>
    <w:p w14:paraId="75C517A0" w14:textId="66732D1B" w:rsidR="003A4E2F" w:rsidRPr="0006098E" w:rsidRDefault="00753FE1">
      <w:pPr>
        <w:rPr>
          <w:b/>
          <w:bCs/>
        </w:rPr>
      </w:pPr>
      <w:r w:rsidRPr="0006098E">
        <w:rPr>
          <w:b/>
          <w:bCs/>
          <w:sz w:val="20"/>
        </w:rPr>
        <w:t>3 key barriers to success</w:t>
      </w:r>
      <w:r w:rsidR="00364EF1" w:rsidRPr="0006098E">
        <w:rPr>
          <w:b/>
          <w:bCs/>
          <w:sz w:val="20"/>
        </w:rPr>
        <w:t>:</w:t>
      </w:r>
    </w:p>
    <w:p w14:paraId="372D79CB" w14:textId="77777777" w:rsidR="009B56AB" w:rsidRPr="0006098E" w:rsidRDefault="003846E7" w:rsidP="009B56AB">
      <w:pPr>
        <w:pStyle w:val="ListParagraph"/>
        <w:numPr>
          <w:ilvl w:val="0"/>
          <w:numId w:val="24"/>
        </w:numPr>
      </w:pPr>
      <w:r w:rsidRPr="0006098E">
        <w:rPr>
          <w:b/>
          <w:bCs/>
          <w:sz w:val="20"/>
        </w:rPr>
        <w:t>Finance</w:t>
      </w:r>
      <w:r w:rsidR="00364EF1" w:rsidRPr="0006098E">
        <w:rPr>
          <w:sz w:val="20"/>
        </w:rPr>
        <w:t>:</w:t>
      </w:r>
    </w:p>
    <w:p w14:paraId="78F72C67" w14:textId="071CA0F2" w:rsidR="005263F5" w:rsidRPr="0006098E" w:rsidRDefault="00364EF1" w:rsidP="005263F5">
      <w:pPr>
        <w:pStyle w:val="ListParagraph"/>
        <w:numPr>
          <w:ilvl w:val="1"/>
          <w:numId w:val="24"/>
        </w:numPr>
      </w:pPr>
      <w:r w:rsidRPr="0006098E">
        <w:rPr>
          <w:sz w:val="20"/>
        </w:rPr>
        <w:t xml:space="preserve">£9k/year fees </w:t>
      </w:r>
      <w:r w:rsidR="00DC16FE" w:rsidRPr="0006098E">
        <w:rPr>
          <w:sz w:val="20"/>
        </w:rPr>
        <w:t xml:space="preserve">have </w:t>
      </w:r>
      <w:r w:rsidRPr="0006098E">
        <w:rPr>
          <w:sz w:val="20"/>
        </w:rPr>
        <w:t>substantial impact</w:t>
      </w:r>
    </w:p>
    <w:p w14:paraId="76EA7C48" w14:textId="77777777" w:rsidR="006E2A5D" w:rsidRPr="0006098E" w:rsidRDefault="00364EF1" w:rsidP="006E2A5D">
      <w:pPr>
        <w:pStyle w:val="ListParagraph"/>
        <w:numPr>
          <w:ilvl w:val="1"/>
          <w:numId w:val="24"/>
        </w:numPr>
      </w:pPr>
      <w:r w:rsidRPr="0006098E">
        <w:rPr>
          <w:sz w:val="20"/>
        </w:rPr>
        <w:t>Lost part-time grants, replaced with loans only</w:t>
      </w:r>
    </w:p>
    <w:p w14:paraId="033CDC48" w14:textId="77777777" w:rsidR="00A576DB" w:rsidRPr="0006098E" w:rsidRDefault="00364EF1" w:rsidP="00A576DB">
      <w:pPr>
        <w:pStyle w:val="ListParagraph"/>
        <w:numPr>
          <w:ilvl w:val="1"/>
          <w:numId w:val="24"/>
        </w:numPr>
      </w:pPr>
      <w:r w:rsidRPr="0006098E">
        <w:rPr>
          <w:sz w:val="20"/>
        </w:rPr>
        <w:t xml:space="preserve">Take-up of programs </w:t>
      </w:r>
      <w:r w:rsidR="003C42B3" w:rsidRPr="0006098E">
        <w:rPr>
          <w:sz w:val="20"/>
        </w:rPr>
        <w:t>many dropped</w:t>
      </w:r>
      <w:r w:rsidRPr="0006098E">
        <w:rPr>
          <w:sz w:val="20"/>
        </w:rPr>
        <w:t xml:space="preserve"> </w:t>
      </w:r>
      <w:r w:rsidR="003C42B3" w:rsidRPr="0006098E">
        <w:rPr>
          <w:sz w:val="20"/>
        </w:rPr>
        <w:t>due to</w:t>
      </w:r>
      <w:r w:rsidRPr="0006098E">
        <w:rPr>
          <w:sz w:val="20"/>
        </w:rPr>
        <w:t xml:space="preserve"> fees </w:t>
      </w:r>
      <w:r w:rsidR="003C42B3" w:rsidRPr="0006098E">
        <w:rPr>
          <w:sz w:val="20"/>
        </w:rPr>
        <w:t>being introduced</w:t>
      </w:r>
    </w:p>
    <w:p w14:paraId="79263F46" w14:textId="77777777" w:rsidR="006345A7" w:rsidRPr="0006098E" w:rsidRDefault="00A576DB" w:rsidP="006345A7">
      <w:pPr>
        <w:pStyle w:val="ListParagraph"/>
        <w:numPr>
          <w:ilvl w:val="0"/>
          <w:numId w:val="24"/>
        </w:numPr>
      </w:pPr>
      <w:r w:rsidRPr="0006098E">
        <w:rPr>
          <w:b/>
          <w:bCs/>
          <w:sz w:val="20"/>
        </w:rPr>
        <w:t>Confidence</w:t>
      </w:r>
      <w:r w:rsidR="00364EF1" w:rsidRPr="0006098E">
        <w:rPr>
          <w:sz w:val="20"/>
        </w:rPr>
        <w:t>:</w:t>
      </w:r>
    </w:p>
    <w:p w14:paraId="65190318" w14:textId="77777777" w:rsidR="00627C37" w:rsidRPr="0006098E" w:rsidRDefault="00364EF1" w:rsidP="00627C37">
      <w:pPr>
        <w:pStyle w:val="ListParagraph"/>
        <w:numPr>
          <w:ilvl w:val="1"/>
          <w:numId w:val="24"/>
        </w:numPr>
      </w:pPr>
      <w:r w:rsidRPr="0006098E">
        <w:rPr>
          <w:sz w:val="20"/>
        </w:rPr>
        <w:t>Returning to formal education after time away</w:t>
      </w:r>
    </w:p>
    <w:p w14:paraId="4FF186E1" w14:textId="77777777" w:rsidR="00FA1FBA" w:rsidRPr="0006098E" w:rsidRDefault="000C6F0A" w:rsidP="00FA1FBA">
      <w:pPr>
        <w:pStyle w:val="ListParagraph"/>
        <w:numPr>
          <w:ilvl w:val="0"/>
          <w:numId w:val="24"/>
        </w:numPr>
        <w:rPr>
          <w:b/>
          <w:bCs/>
        </w:rPr>
      </w:pPr>
      <w:r w:rsidRPr="0006098E">
        <w:rPr>
          <w:b/>
          <w:bCs/>
          <w:sz w:val="20"/>
        </w:rPr>
        <w:t>Prior education attainments</w:t>
      </w:r>
      <w:r w:rsidR="00364EF1" w:rsidRPr="0006098E">
        <w:rPr>
          <w:b/>
          <w:bCs/>
          <w:sz w:val="20"/>
        </w:rPr>
        <w:t>:</w:t>
      </w:r>
    </w:p>
    <w:p w14:paraId="1CABE67B" w14:textId="587FE6B8" w:rsidR="003A4E2F" w:rsidRPr="0006098E" w:rsidRDefault="00364EF1" w:rsidP="00660CE7">
      <w:pPr>
        <w:pStyle w:val="ListParagraph"/>
        <w:numPr>
          <w:ilvl w:val="1"/>
          <w:numId w:val="24"/>
        </w:numPr>
        <w:rPr>
          <w:b/>
          <w:bCs/>
        </w:rPr>
      </w:pPr>
      <w:r w:rsidRPr="0006098E">
        <w:rPr>
          <w:sz w:val="20"/>
        </w:rPr>
        <w:t>Need academic literacy support</w:t>
      </w:r>
    </w:p>
    <w:p w14:paraId="4A3CEB8E" w14:textId="77777777" w:rsidR="00645477" w:rsidRPr="0006098E" w:rsidRDefault="00C15A94">
      <w:r w:rsidRPr="0006098E">
        <w:rPr>
          <w:b/>
          <w:bCs/>
          <w:sz w:val="20"/>
        </w:rPr>
        <w:t>Childcare Issues</w:t>
      </w:r>
      <w:r w:rsidR="00364EF1" w:rsidRPr="0006098E">
        <w:rPr>
          <w:sz w:val="20"/>
        </w:rPr>
        <w:t xml:space="preserve"> (Henry </w:t>
      </w:r>
      <w:proofErr w:type="gramStart"/>
      <w:r w:rsidR="00364EF1" w:rsidRPr="0006098E">
        <w:rPr>
          <w:sz w:val="20"/>
        </w:rPr>
        <w:t xml:space="preserve">Procter, </w:t>
      </w:r>
      <w:r w:rsidR="00204C06" w:rsidRPr="0006098E">
        <w:rPr>
          <w:sz w:val="20"/>
        </w:rPr>
        <w:t xml:space="preserve"> </w:t>
      </w:r>
      <w:r w:rsidR="00364EF1" w:rsidRPr="0006098E">
        <w:rPr>
          <w:sz w:val="20"/>
        </w:rPr>
        <w:t>Oxford</w:t>
      </w:r>
      <w:proofErr w:type="gramEnd"/>
      <w:r w:rsidR="00364EF1" w:rsidRPr="0006098E">
        <w:rPr>
          <w:sz w:val="20"/>
        </w:rPr>
        <w:t>):</w:t>
      </w:r>
    </w:p>
    <w:p w14:paraId="76B5E52C" w14:textId="77777777" w:rsidR="00645477" w:rsidRPr="0006098E" w:rsidRDefault="00364EF1" w:rsidP="00645477">
      <w:pPr>
        <w:pStyle w:val="ListParagraph"/>
        <w:numPr>
          <w:ilvl w:val="0"/>
          <w:numId w:val="25"/>
        </w:numPr>
      </w:pPr>
      <w:r w:rsidRPr="0006098E">
        <w:rPr>
          <w:sz w:val="20"/>
        </w:rPr>
        <w:t>Universities must provide childcare OR info on local options</w:t>
      </w:r>
    </w:p>
    <w:p w14:paraId="2D6A5BF0" w14:textId="7D66F08E" w:rsidR="00645477" w:rsidRPr="0006098E" w:rsidRDefault="00364EF1" w:rsidP="00645477">
      <w:pPr>
        <w:pStyle w:val="ListParagraph"/>
        <w:numPr>
          <w:ilvl w:val="0"/>
          <w:numId w:val="25"/>
        </w:numPr>
      </w:pPr>
      <w:r w:rsidRPr="0006098E">
        <w:rPr>
          <w:sz w:val="20"/>
        </w:rPr>
        <w:t xml:space="preserve">Critical gap: inadequate provision </w:t>
      </w:r>
      <w:r w:rsidR="00483450" w:rsidRPr="0006098E">
        <w:rPr>
          <w:sz w:val="20"/>
        </w:rPr>
        <w:sym w:font="Wingdings" w:char="F0E0"/>
      </w:r>
      <w:r w:rsidRPr="0006098E">
        <w:rPr>
          <w:sz w:val="20"/>
        </w:rPr>
        <w:t xml:space="preserve"> students can't progress (DPhil example)</w:t>
      </w:r>
    </w:p>
    <w:p w14:paraId="6A3668D7" w14:textId="1587C4E3" w:rsidR="00483450" w:rsidRPr="0006098E" w:rsidRDefault="00364EF1" w:rsidP="00483450">
      <w:pPr>
        <w:pStyle w:val="ListParagraph"/>
        <w:numPr>
          <w:ilvl w:val="0"/>
          <w:numId w:val="25"/>
        </w:numPr>
      </w:pPr>
      <w:r w:rsidRPr="0006098E">
        <w:rPr>
          <w:sz w:val="20"/>
        </w:rPr>
        <w:t xml:space="preserve">Frame mature students as ASSETS, not </w:t>
      </w:r>
      <w:r w:rsidR="00483450" w:rsidRPr="0006098E">
        <w:rPr>
          <w:sz w:val="20"/>
        </w:rPr>
        <w:t>“</w:t>
      </w:r>
      <w:r w:rsidRPr="0006098E">
        <w:rPr>
          <w:sz w:val="20"/>
        </w:rPr>
        <w:t>helping</w:t>
      </w:r>
      <w:r w:rsidR="00483450" w:rsidRPr="0006098E">
        <w:rPr>
          <w:sz w:val="20"/>
        </w:rPr>
        <w:t>”</w:t>
      </w:r>
      <w:r w:rsidRPr="0006098E">
        <w:rPr>
          <w:sz w:val="20"/>
        </w:rPr>
        <w:t xml:space="preserve"> problem</w:t>
      </w:r>
    </w:p>
    <w:p w14:paraId="519749D7" w14:textId="33E5B4A9" w:rsidR="003A4E2F" w:rsidRPr="0006098E" w:rsidRDefault="00364EF1" w:rsidP="00C5604F">
      <w:pPr>
        <w:pStyle w:val="ListParagraph"/>
        <w:numPr>
          <w:ilvl w:val="0"/>
          <w:numId w:val="25"/>
        </w:numPr>
      </w:pPr>
      <w:r w:rsidRPr="0006098E">
        <w:rPr>
          <w:sz w:val="20"/>
        </w:rPr>
        <w:t xml:space="preserve">They </w:t>
      </w:r>
      <w:r w:rsidR="00963C4B" w:rsidRPr="0006098E">
        <w:rPr>
          <w:sz w:val="20"/>
        </w:rPr>
        <w:t>bring</w:t>
      </w:r>
      <w:r w:rsidRPr="0006098E">
        <w:rPr>
          <w:sz w:val="20"/>
        </w:rPr>
        <w:t xml:space="preserve"> life experience + academic skills</w:t>
      </w:r>
    </w:p>
    <w:p w14:paraId="51D10787" w14:textId="77777777" w:rsidR="0091131E" w:rsidRPr="0006098E" w:rsidRDefault="00C5604F">
      <w:pPr>
        <w:rPr>
          <w:b/>
          <w:bCs/>
        </w:rPr>
      </w:pPr>
      <w:r w:rsidRPr="0006098E">
        <w:rPr>
          <w:b/>
          <w:bCs/>
          <w:sz w:val="20"/>
        </w:rPr>
        <w:t>Belonging</w:t>
      </w:r>
      <w:r w:rsidR="00F75DB1" w:rsidRPr="0006098E">
        <w:rPr>
          <w:b/>
          <w:bCs/>
          <w:sz w:val="20"/>
        </w:rPr>
        <w:t xml:space="preserve"> and Anxiety</w:t>
      </w:r>
      <w:r w:rsidR="00364EF1" w:rsidRPr="0006098E">
        <w:rPr>
          <w:b/>
          <w:bCs/>
          <w:sz w:val="20"/>
        </w:rPr>
        <w:t xml:space="preserve"> (Stacey Barbet, Student, age 27):</w:t>
      </w:r>
    </w:p>
    <w:p w14:paraId="46E6D8BC" w14:textId="79F437D7" w:rsidR="0091131E" w:rsidRPr="0006098E" w:rsidRDefault="00381D8D" w:rsidP="0091131E">
      <w:pPr>
        <w:pStyle w:val="ListParagraph"/>
        <w:numPr>
          <w:ilvl w:val="0"/>
          <w:numId w:val="26"/>
        </w:numPr>
        <w:rPr>
          <w:b/>
          <w:bCs/>
        </w:rPr>
      </w:pPr>
      <w:r w:rsidRPr="0006098E">
        <w:rPr>
          <w:sz w:val="20"/>
        </w:rPr>
        <w:t>“</w:t>
      </w:r>
      <w:r w:rsidR="00364EF1" w:rsidRPr="0006098E">
        <w:rPr>
          <w:sz w:val="20"/>
        </w:rPr>
        <w:t>Caught in limbo</w:t>
      </w:r>
      <w:r w:rsidRPr="0006098E">
        <w:rPr>
          <w:sz w:val="20"/>
        </w:rPr>
        <w:t>”</w:t>
      </w:r>
      <w:r w:rsidR="00364EF1" w:rsidRPr="0006098E">
        <w:rPr>
          <w:sz w:val="20"/>
        </w:rPr>
        <w:t>: too young for middle-aged group, too old for school-leavers</w:t>
      </w:r>
    </w:p>
    <w:p w14:paraId="6B1694AF" w14:textId="4891BF9D" w:rsidR="006D7B87" w:rsidRPr="0006098E" w:rsidRDefault="00364EF1" w:rsidP="006D7B87">
      <w:pPr>
        <w:pStyle w:val="ListParagraph"/>
        <w:numPr>
          <w:ilvl w:val="0"/>
          <w:numId w:val="26"/>
        </w:numPr>
        <w:rPr>
          <w:b/>
          <w:bCs/>
        </w:rPr>
      </w:pPr>
      <w:r w:rsidRPr="0006098E">
        <w:rPr>
          <w:sz w:val="20"/>
        </w:rPr>
        <w:t xml:space="preserve">Casual mature student meeting helped </w:t>
      </w:r>
      <w:r w:rsidR="00381D8D" w:rsidRPr="0006098E">
        <w:rPr>
          <w:sz w:val="20"/>
        </w:rPr>
        <w:t>greatly</w:t>
      </w:r>
    </w:p>
    <w:p w14:paraId="29EDE72D" w14:textId="07CE1CEE" w:rsidR="00FF3150" w:rsidRPr="0006098E" w:rsidRDefault="00364EF1" w:rsidP="00FF3150">
      <w:pPr>
        <w:pStyle w:val="ListParagraph"/>
        <w:numPr>
          <w:ilvl w:val="0"/>
          <w:numId w:val="26"/>
        </w:numPr>
        <w:rPr>
          <w:b/>
          <w:bCs/>
        </w:rPr>
      </w:pPr>
      <w:r w:rsidRPr="0006098E">
        <w:rPr>
          <w:sz w:val="20"/>
        </w:rPr>
        <w:t xml:space="preserve">Suggestion: Regular </w:t>
      </w:r>
      <w:r w:rsidR="00C85347" w:rsidRPr="0006098E">
        <w:rPr>
          <w:sz w:val="20"/>
        </w:rPr>
        <w:t>meetups</w:t>
      </w:r>
      <w:r w:rsidRPr="0006098E">
        <w:rPr>
          <w:sz w:val="20"/>
        </w:rPr>
        <w:t xml:space="preserve"> (currently students arrange themselves)</w:t>
      </w:r>
    </w:p>
    <w:p w14:paraId="34B29416" w14:textId="07CFF44E" w:rsidR="003A4E2F" w:rsidRPr="00D74E42" w:rsidRDefault="00364EF1" w:rsidP="00D74E42">
      <w:pPr>
        <w:pStyle w:val="ListParagraph"/>
        <w:numPr>
          <w:ilvl w:val="0"/>
          <w:numId w:val="26"/>
        </w:numPr>
        <w:rPr>
          <w:b/>
          <w:bCs/>
        </w:rPr>
      </w:pPr>
      <w:r w:rsidRPr="0006098E">
        <w:rPr>
          <w:sz w:val="20"/>
        </w:rPr>
        <w:t>Started blog: limited online support for mature learners</w:t>
      </w:r>
    </w:p>
    <w:p w14:paraId="41E7D3A7" w14:textId="10EFB2FC" w:rsidR="003A4E2F" w:rsidRPr="00CF254A" w:rsidRDefault="00D74E42">
      <w:pPr>
        <w:rPr>
          <w:b/>
          <w:bCs/>
        </w:rPr>
      </w:pPr>
      <w:r w:rsidRPr="00CF254A">
        <w:rPr>
          <w:b/>
          <w:bCs/>
          <w:sz w:val="20"/>
        </w:rPr>
        <w:t>Flexible timetables and advice</w:t>
      </w:r>
      <w:r w:rsidR="00364EF1" w:rsidRPr="00CF254A">
        <w:rPr>
          <w:b/>
          <w:bCs/>
          <w:sz w:val="20"/>
        </w:rPr>
        <w:t xml:space="preserve"> (Maria </w:t>
      </w:r>
      <w:proofErr w:type="spellStart"/>
      <w:r w:rsidR="00364EF1" w:rsidRPr="00CF254A">
        <w:rPr>
          <w:b/>
          <w:bCs/>
          <w:sz w:val="20"/>
        </w:rPr>
        <w:t>Tottle</w:t>
      </w:r>
      <w:proofErr w:type="spellEnd"/>
      <w:r w:rsidR="00364EF1" w:rsidRPr="00CF254A">
        <w:rPr>
          <w:b/>
          <w:bCs/>
          <w:sz w:val="20"/>
        </w:rPr>
        <w:t>, Bristol):</w:t>
      </w:r>
    </w:p>
    <w:p w14:paraId="08D18998" w14:textId="77777777" w:rsidR="001407F5" w:rsidRPr="001407F5" w:rsidRDefault="00364EF1" w:rsidP="001407F5">
      <w:pPr>
        <w:pStyle w:val="ListParagraph"/>
        <w:numPr>
          <w:ilvl w:val="0"/>
          <w:numId w:val="27"/>
        </w:numPr>
      </w:pPr>
      <w:r w:rsidRPr="001407F5">
        <w:rPr>
          <w:sz w:val="20"/>
        </w:rPr>
        <w:t>Diverse backgrounds = complex needs</w:t>
      </w:r>
    </w:p>
    <w:p w14:paraId="26164A20" w14:textId="77777777" w:rsidR="001407F5" w:rsidRPr="001407F5" w:rsidRDefault="00364EF1" w:rsidP="001407F5">
      <w:pPr>
        <w:pStyle w:val="ListParagraph"/>
        <w:numPr>
          <w:ilvl w:val="0"/>
          <w:numId w:val="27"/>
        </w:numPr>
      </w:pPr>
      <w:r w:rsidRPr="001407F5">
        <w:rPr>
          <w:sz w:val="20"/>
        </w:rPr>
        <w:t>Clear entry requirements + named contact guidance</w:t>
      </w:r>
    </w:p>
    <w:p w14:paraId="26031976" w14:textId="2CEE937C" w:rsidR="001407F5" w:rsidRPr="001407F5" w:rsidRDefault="00364EF1" w:rsidP="001407F5">
      <w:pPr>
        <w:pStyle w:val="ListParagraph"/>
        <w:numPr>
          <w:ilvl w:val="0"/>
          <w:numId w:val="27"/>
        </w:numPr>
      </w:pPr>
      <w:r w:rsidRPr="001407F5">
        <w:rPr>
          <w:sz w:val="20"/>
        </w:rPr>
        <w:lastRenderedPageBreak/>
        <w:t>Sound funding advice</w:t>
      </w:r>
      <w:r w:rsidR="00E119B5">
        <w:rPr>
          <w:sz w:val="20"/>
        </w:rPr>
        <w:t xml:space="preserve"> is</w:t>
      </w:r>
      <w:r w:rsidRPr="001407F5">
        <w:rPr>
          <w:sz w:val="20"/>
        </w:rPr>
        <w:t xml:space="preserve"> CRITICAL</w:t>
      </w:r>
    </w:p>
    <w:p w14:paraId="6D3EB443" w14:textId="77777777" w:rsidR="001407F5" w:rsidRPr="001407F5" w:rsidRDefault="00364EF1" w:rsidP="001407F5">
      <w:pPr>
        <w:pStyle w:val="ListParagraph"/>
        <w:numPr>
          <w:ilvl w:val="0"/>
          <w:numId w:val="27"/>
        </w:numPr>
      </w:pPr>
      <w:r w:rsidRPr="001407F5">
        <w:rPr>
          <w:sz w:val="20"/>
        </w:rPr>
        <w:t>Flexible timetabling where possible</w:t>
      </w:r>
    </w:p>
    <w:p w14:paraId="746D1087" w14:textId="24AABDC9" w:rsidR="003A4E2F" w:rsidRPr="0006098E" w:rsidRDefault="00364EF1" w:rsidP="00A26269">
      <w:pPr>
        <w:pStyle w:val="ListParagraph"/>
        <w:numPr>
          <w:ilvl w:val="0"/>
          <w:numId w:val="27"/>
        </w:numPr>
      </w:pPr>
      <w:r w:rsidRPr="001407F5">
        <w:rPr>
          <w:sz w:val="20"/>
        </w:rPr>
        <w:t>Offerings: drop-ins, study skills, social coffee mornings</w:t>
      </w:r>
    </w:p>
    <w:p w14:paraId="171FFD29" w14:textId="2BFAB8DE" w:rsidR="003A4E2F" w:rsidRPr="00A26269" w:rsidRDefault="007371DB">
      <w:pPr>
        <w:rPr>
          <w:b/>
          <w:bCs/>
        </w:rPr>
      </w:pPr>
      <w:r w:rsidRPr="00A26269">
        <w:rPr>
          <w:b/>
          <w:bCs/>
          <w:sz w:val="20"/>
        </w:rPr>
        <w:t>Tailored support</w:t>
      </w:r>
      <w:r w:rsidR="00364EF1" w:rsidRPr="00A26269">
        <w:rPr>
          <w:b/>
          <w:bCs/>
          <w:sz w:val="20"/>
        </w:rPr>
        <w:t xml:space="preserve"> (Karl Leydecker, Dundee):</w:t>
      </w:r>
    </w:p>
    <w:p w14:paraId="31962D58" w14:textId="77777777" w:rsidR="00A26269" w:rsidRPr="00A26269" w:rsidRDefault="00364EF1" w:rsidP="00A26269">
      <w:pPr>
        <w:pStyle w:val="ListParagraph"/>
        <w:numPr>
          <w:ilvl w:val="0"/>
          <w:numId w:val="28"/>
        </w:numPr>
      </w:pPr>
      <w:r w:rsidRPr="00A26269">
        <w:rPr>
          <w:sz w:val="20"/>
        </w:rPr>
        <w:t>Dedicated unit for part-time mature students</w:t>
      </w:r>
    </w:p>
    <w:p w14:paraId="34875506" w14:textId="5FCEBB92" w:rsidR="004975B5" w:rsidRPr="004975B5" w:rsidRDefault="006F3292" w:rsidP="004975B5">
      <w:pPr>
        <w:pStyle w:val="ListParagraph"/>
        <w:numPr>
          <w:ilvl w:val="0"/>
          <w:numId w:val="28"/>
        </w:numPr>
      </w:pPr>
      <w:r>
        <w:rPr>
          <w:sz w:val="20"/>
        </w:rPr>
        <w:t xml:space="preserve"> </w:t>
      </w:r>
      <w:r w:rsidR="00364EF1" w:rsidRPr="00A26269">
        <w:rPr>
          <w:sz w:val="20"/>
        </w:rPr>
        <w:t>Bespoke careers events/</w:t>
      </w:r>
      <w:r w:rsidR="00A650F7">
        <w:rPr>
          <w:sz w:val="20"/>
        </w:rPr>
        <w:t xml:space="preserve"> </w:t>
      </w:r>
      <w:r w:rsidR="00364EF1" w:rsidRPr="00A26269">
        <w:rPr>
          <w:sz w:val="20"/>
        </w:rPr>
        <w:t>resources for career-changers</w:t>
      </w:r>
    </w:p>
    <w:p w14:paraId="7A91FCF6" w14:textId="239EBA79" w:rsidR="003A4E2F" w:rsidRPr="0006098E" w:rsidRDefault="00364EF1" w:rsidP="00620FAF">
      <w:pPr>
        <w:pStyle w:val="ListParagraph"/>
        <w:numPr>
          <w:ilvl w:val="0"/>
          <w:numId w:val="28"/>
        </w:numPr>
      </w:pPr>
      <w:r w:rsidRPr="004975B5">
        <w:rPr>
          <w:sz w:val="20"/>
        </w:rPr>
        <w:t>Orientation session + welcome reception in welcome week</w:t>
      </w:r>
    </w:p>
    <w:p w14:paraId="4DA25749" w14:textId="77E6447A" w:rsidR="003A4E2F" w:rsidRPr="00A650F7" w:rsidRDefault="00620FAF">
      <w:pPr>
        <w:rPr>
          <w:b/>
          <w:bCs/>
        </w:rPr>
      </w:pPr>
      <w:r w:rsidRPr="00A650F7">
        <w:rPr>
          <w:b/>
          <w:bCs/>
          <w:sz w:val="20"/>
        </w:rPr>
        <w:t>Key Questions</w:t>
      </w:r>
      <w:r w:rsidR="00364EF1" w:rsidRPr="00A650F7">
        <w:rPr>
          <w:b/>
          <w:bCs/>
          <w:sz w:val="20"/>
        </w:rPr>
        <w:t>:</w:t>
      </w:r>
    </w:p>
    <w:p w14:paraId="072AFA3A" w14:textId="77777777" w:rsidR="00EA68BB" w:rsidRPr="00EA68BB" w:rsidRDefault="00364EF1" w:rsidP="00EA68BB">
      <w:pPr>
        <w:pStyle w:val="ListParagraph"/>
        <w:numPr>
          <w:ilvl w:val="0"/>
          <w:numId w:val="29"/>
        </w:numPr>
      </w:pPr>
      <w:r w:rsidRPr="00EA68BB">
        <w:rPr>
          <w:sz w:val="20"/>
        </w:rPr>
        <w:t>Need clearer communication on financial support?</w:t>
      </w:r>
    </w:p>
    <w:p w14:paraId="69C6150F" w14:textId="77777777" w:rsidR="00570F94" w:rsidRPr="00570F94" w:rsidRDefault="00364EF1" w:rsidP="00570F94">
      <w:pPr>
        <w:pStyle w:val="ListParagraph"/>
        <w:numPr>
          <w:ilvl w:val="0"/>
          <w:numId w:val="29"/>
        </w:numPr>
      </w:pPr>
      <w:r w:rsidRPr="00EA68BB">
        <w:rPr>
          <w:sz w:val="20"/>
        </w:rPr>
        <w:t>Need more flexible working/study environments?</w:t>
      </w:r>
    </w:p>
    <w:p w14:paraId="61B353DE" w14:textId="32866B10" w:rsidR="003A4E2F" w:rsidRPr="0006098E" w:rsidRDefault="00364EF1" w:rsidP="00570F94">
      <w:pPr>
        <w:pStyle w:val="ListParagraph"/>
        <w:numPr>
          <w:ilvl w:val="0"/>
          <w:numId w:val="29"/>
        </w:numPr>
      </w:pPr>
      <w:r w:rsidRPr="00570F94">
        <w:rPr>
          <w:sz w:val="20"/>
        </w:rPr>
        <w:t>Current support = INCONSISTENT across institutions</w:t>
      </w:r>
    </w:p>
    <w:p w14:paraId="37A54710" w14:textId="77777777" w:rsidR="003A4E2F" w:rsidRPr="0006098E" w:rsidRDefault="003A4E2F"/>
    <w:p w14:paraId="5AA3FB5D" w14:textId="77777777" w:rsidR="003A4E2F" w:rsidRPr="0006098E" w:rsidRDefault="00364EF1">
      <w:pPr>
        <w:pStyle w:val="Heading3"/>
      </w:pPr>
      <w:bookmarkStart w:id="11" w:name="_Toc215162172"/>
      <w:r w:rsidRPr="0006098E">
        <w:t>3B. NUCLEAR NOTES</w:t>
      </w:r>
      <w:bookmarkEnd w:id="11"/>
    </w:p>
    <w:tbl>
      <w:tblPr>
        <w:tblStyle w:val="LightGrid-Accent1"/>
        <w:tblW w:w="0" w:type="auto"/>
        <w:tblLook w:val="04A0" w:firstRow="1" w:lastRow="0" w:firstColumn="1" w:lastColumn="0" w:noHBand="0" w:noVBand="1"/>
      </w:tblPr>
      <w:tblGrid>
        <w:gridCol w:w="3113"/>
        <w:gridCol w:w="3113"/>
        <w:gridCol w:w="3114"/>
      </w:tblGrid>
      <w:tr w:rsidR="003A4E2F" w:rsidRPr="0006098E" w14:paraId="28BE92C4" w14:textId="77777777" w:rsidTr="003A4E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FEF14B8" w14:textId="77777777" w:rsidR="003A4E2F" w:rsidRPr="0006098E" w:rsidRDefault="00364EF1">
            <w:r w:rsidRPr="0006098E">
              <w:t>CONCEPT</w:t>
            </w:r>
          </w:p>
        </w:tc>
        <w:tc>
          <w:tcPr>
            <w:tcW w:w="3120" w:type="dxa"/>
          </w:tcPr>
          <w:p w14:paraId="71FAD34C" w14:textId="77777777" w:rsidR="003A4E2F" w:rsidRPr="0006098E" w:rsidRDefault="00364EF1">
            <w:pPr>
              <w:cnfStyle w:val="100000000000" w:firstRow="1" w:lastRow="0" w:firstColumn="0" w:lastColumn="0" w:oddVBand="0" w:evenVBand="0" w:oddHBand="0" w:evenHBand="0" w:firstRowFirstColumn="0" w:firstRowLastColumn="0" w:lastRowFirstColumn="0" w:lastRowLastColumn="0"/>
            </w:pPr>
            <w:r w:rsidRPr="0006098E">
              <w:t>KEY POINTS</w:t>
            </w:r>
          </w:p>
        </w:tc>
        <w:tc>
          <w:tcPr>
            <w:tcW w:w="3120" w:type="dxa"/>
          </w:tcPr>
          <w:p w14:paraId="3E88FF7F" w14:textId="77777777" w:rsidR="003A4E2F" w:rsidRPr="0006098E" w:rsidRDefault="00364EF1">
            <w:pPr>
              <w:cnfStyle w:val="100000000000" w:firstRow="1" w:lastRow="0" w:firstColumn="0" w:lastColumn="0" w:oddVBand="0" w:evenVBand="0" w:oddHBand="0" w:evenHBand="0" w:firstRowFirstColumn="0" w:firstRowLastColumn="0" w:lastRowFirstColumn="0" w:lastRowLastColumn="0"/>
            </w:pPr>
            <w:r w:rsidRPr="0006098E">
              <w:t>IMPLICATIONS</w:t>
            </w:r>
          </w:p>
        </w:tc>
      </w:tr>
      <w:tr w:rsidR="003A4E2F" w:rsidRPr="0006098E" w14:paraId="5B3A40B1" w14:textId="77777777" w:rsidTr="003A4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21124B3" w14:textId="77777777" w:rsidR="003A4E2F" w:rsidRPr="0006098E" w:rsidRDefault="00364EF1">
            <w:r w:rsidRPr="0006098E">
              <w:rPr>
                <w:sz w:val="18"/>
              </w:rPr>
              <w:t>Scale</w:t>
            </w:r>
          </w:p>
        </w:tc>
        <w:tc>
          <w:tcPr>
            <w:tcW w:w="3120" w:type="dxa"/>
          </w:tcPr>
          <w:p w14:paraId="56B9A30B" w14:textId="77777777" w:rsidR="003A4E2F" w:rsidRPr="0006098E" w:rsidRDefault="00364EF1">
            <w:pPr>
              <w:cnfStyle w:val="000000100000" w:firstRow="0" w:lastRow="0" w:firstColumn="0" w:lastColumn="0" w:oddVBand="0" w:evenVBand="0" w:oddHBand="1" w:evenHBand="0" w:firstRowFirstColumn="0" w:firstRowLastColumn="0" w:lastRowFirstColumn="0" w:lastRowLastColumn="0"/>
            </w:pPr>
            <w:r w:rsidRPr="0006098E">
              <w:rPr>
                <w:sz w:val="18"/>
              </w:rPr>
              <w:t>100k+ UK students; declining due to £9k+ fees</w:t>
            </w:r>
          </w:p>
        </w:tc>
        <w:tc>
          <w:tcPr>
            <w:tcW w:w="3120" w:type="dxa"/>
          </w:tcPr>
          <w:p w14:paraId="2AB0C9CB" w14:textId="645170F3" w:rsidR="003A4E2F" w:rsidRPr="0006098E" w:rsidRDefault="00364EF1">
            <w:pPr>
              <w:cnfStyle w:val="000000100000" w:firstRow="0" w:lastRow="0" w:firstColumn="0" w:lastColumn="0" w:oddVBand="0" w:evenVBand="0" w:oddHBand="1" w:evenHBand="0" w:firstRowFirstColumn="0" w:firstRowLastColumn="0" w:lastRowFirstColumn="0" w:lastRowLastColumn="0"/>
            </w:pPr>
            <w:r w:rsidRPr="0006098E">
              <w:rPr>
                <w:sz w:val="18"/>
              </w:rPr>
              <w:t>Policy</w:t>
            </w:r>
            <w:r w:rsidR="00281F1D">
              <w:rPr>
                <w:sz w:val="18"/>
              </w:rPr>
              <w:t xml:space="preserve"> </w:t>
            </w:r>
            <w:r w:rsidRPr="0006098E">
              <w:rPr>
                <w:sz w:val="18"/>
              </w:rPr>
              <w:t>-level problem affecting access</w:t>
            </w:r>
          </w:p>
        </w:tc>
      </w:tr>
      <w:tr w:rsidR="003A4E2F" w:rsidRPr="0006098E" w14:paraId="51BE8073" w14:textId="77777777" w:rsidTr="003A4E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4D0BF3C" w14:textId="77777777" w:rsidR="003A4E2F" w:rsidRPr="0006098E" w:rsidRDefault="00364EF1">
            <w:r w:rsidRPr="0006098E">
              <w:rPr>
                <w:sz w:val="18"/>
              </w:rPr>
              <w:t>Barriers</w:t>
            </w:r>
          </w:p>
        </w:tc>
        <w:tc>
          <w:tcPr>
            <w:tcW w:w="3120" w:type="dxa"/>
          </w:tcPr>
          <w:p w14:paraId="37454115" w14:textId="68CDA3C0" w:rsidR="003A4E2F" w:rsidRPr="0006098E" w:rsidRDefault="00364EF1">
            <w:pPr>
              <w:cnfStyle w:val="000000010000" w:firstRow="0" w:lastRow="0" w:firstColumn="0" w:lastColumn="0" w:oddVBand="0" w:evenVBand="0" w:oddHBand="0" w:evenHBand="1" w:firstRowFirstColumn="0" w:firstRowLastColumn="0" w:lastRowFirstColumn="0" w:lastRowLastColumn="0"/>
            </w:pPr>
            <w:r w:rsidRPr="0006098E">
              <w:rPr>
                <w:sz w:val="18"/>
              </w:rPr>
              <w:t xml:space="preserve">Finance (fees/lost </w:t>
            </w:r>
            <w:proofErr w:type="gramStart"/>
            <w:r w:rsidRPr="0006098E">
              <w:rPr>
                <w:sz w:val="18"/>
              </w:rPr>
              <w:t>grants</w:t>
            </w:r>
            <w:r w:rsidR="00742144">
              <w:rPr>
                <w:sz w:val="18"/>
              </w:rPr>
              <w:t xml:space="preserve"> </w:t>
            </w:r>
            <w:r w:rsidRPr="0006098E">
              <w:rPr>
                <w:sz w:val="18"/>
              </w:rPr>
              <w:t>)</w:t>
            </w:r>
            <w:proofErr w:type="gramEnd"/>
            <w:r w:rsidRPr="0006098E">
              <w:rPr>
                <w:sz w:val="18"/>
              </w:rPr>
              <w:t>, Confidence, Academic skills</w:t>
            </w:r>
          </w:p>
        </w:tc>
        <w:tc>
          <w:tcPr>
            <w:tcW w:w="3120" w:type="dxa"/>
          </w:tcPr>
          <w:p w14:paraId="76DE85C3" w14:textId="77777777" w:rsidR="003A4E2F" w:rsidRPr="0006098E" w:rsidRDefault="00364EF1">
            <w:pPr>
              <w:cnfStyle w:val="000000010000" w:firstRow="0" w:lastRow="0" w:firstColumn="0" w:lastColumn="0" w:oddVBand="0" w:evenVBand="0" w:oddHBand="0" w:evenHBand="1" w:firstRowFirstColumn="0" w:firstRowLastColumn="0" w:lastRowFirstColumn="0" w:lastRowLastColumn="0"/>
            </w:pPr>
            <w:r w:rsidRPr="0006098E">
              <w:rPr>
                <w:sz w:val="18"/>
              </w:rPr>
              <w:t>Combined = difficult progression</w:t>
            </w:r>
          </w:p>
        </w:tc>
      </w:tr>
      <w:tr w:rsidR="003A4E2F" w:rsidRPr="0006098E" w14:paraId="082E0FA7" w14:textId="77777777" w:rsidTr="003A4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452AA4D" w14:textId="77777777" w:rsidR="003A4E2F" w:rsidRPr="0006098E" w:rsidRDefault="00364EF1">
            <w:r w:rsidRPr="0006098E">
              <w:rPr>
                <w:sz w:val="18"/>
              </w:rPr>
              <w:t>Belonging</w:t>
            </w:r>
          </w:p>
        </w:tc>
        <w:tc>
          <w:tcPr>
            <w:tcW w:w="3120" w:type="dxa"/>
          </w:tcPr>
          <w:p w14:paraId="425BFC60" w14:textId="77777777" w:rsidR="003A4E2F" w:rsidRPr="0006098E" w:rsidRDefault="00364EF1">
            <w:pPr>
              <w:cnfStyle w:val="000000100000" w:firstRow="0" w:lastRow="0" w:firstColumn="0" w:lastColumn="0" w:oddVBand="0" w:evenVBand="0" w:oddHBand="1" w:evenHBand="0" w:firstRowFirstColumn="0" w:firstRowLastColumn="0" w:lastRowFirstColumn="0" w:lastRowLastColumn="0"/>
            </w:pPr>
            <w:r w:rsidRPr="0006098E">
              <w:rPr>
                <w:sz w:val="18"/>
              </w:rPr>
              <w:t>Anxiety about fitting in, age gaps from peers, no community</w:t>
            </w:r>
          </w:p>
        </w:tc>
        <w:tc>
          <w:tcPr>
            <w:tcW w:w="3120" w:type="dxa"/>
          </w:tcPr>
          <w:p w14:paraId="5DEDD5C0" w14:textId="77777777" w:rsidR="003A4E2F" w:rsidRPr="0006098E" w:rsidRDefault="00364EF1">
            <w:pPr>
              <w:cnfStyle w:val="000000100000" w:firstRow="0" w:lastRow="0" w:firstColumn="0" w:lastColumn="0" w:oddVBand="0" w:evenVBand="0" w:oddHBand="1" w:evenHBand="0" w:firstRowFirstColumn="0" w:firstRowLastColumn="0" w:lastRowFirstColumn="0" w:lastRowLastColumn="0"/>
            </w:pPr>
            <w:r w:rsidRPr="0006098E">
              <w:rPr>
                <w:sz w:val="18"/>
              </w:rPr>
              <w:t>Need: regular meet-ups, social support</w:t>
            </w:r>
          </w:p>
        </w:tc>
      </w:tr>
      <w:tr w:rsidR="003A4E2F" w:rsidRPr="0006098E" w14:paraId="0AC8A426" w14:textId="77777777" w:rsidTr="003A4E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A1B3888" w14:textId="77777777" w:rsidR="003A4E2F" w:rsidRPr="0006098E" w:rsidRDefault="00364EF1">
            <w:r w:rsidRPr="0006098E">
              <w:rPr>
                <w:sz w:val="18"/>
              </w:rPr>
              <w:t>Support Gap</w:t>
            </w:r>
          </w:p>
        </w:tc>
        <w:tc>
          <w:tcPr>
            <w:tcW w:w="3120" w:type="dxa"/>
          </w:tcPr>
          <w:p w14:paraId="3154A275" w14:textId="77777777" w:rsidR="003A4E2F" w:rsidRPr="0006098E" w:rsidRDefault="00364EF1">
            <w:pPr>
              <w:cnfStyle w:val="000000010000" w:firstRow="0" w:lastRow="0" w:firstColumn="0" w:lastColumn="0" w:oddVBand="0" w:evenVBand="0" w:oddHBand="0" w:evenHBand="1" w:firstRowFirstColumn="0" w:firstRowLastColumn="0" w:lastRowFirstColumn="0" w:lastRowLastColumn="0"/>
            </w:pPr>
            <w:r w:rsidRPr="0006098E">
              <w:rPr>
                <w:sz w:val="18"/>
              </w:rPr>
              <w:t>Inconsistent across universities: lacking childcare, flexibility, tailored guidance</w:t>
            </w:r>
          </w:p>
        </w:tc>
        <w:tc>
          <w:tcPr>
            <w:tcW w:w="3120" w:type="dxa"/>
          </w:tcPr>
          <w:p w14:paraId="16E92F4F" w14:textId="77777777" w:rsidR="003A4E2F" w:rsidRPr="0006098E" w:rsidRDefault="00364EF1">
            <w:pPr>
              <w:cnfStyle w:val="000000010000" w:firstRow="0" w:lastRow="0" w:firstColumn="0" w:lastColumn="0" w:oddVBand="0" w:evenVBand="0" w:oddHBand="0" w:evenHBand="1" w:firstRowFirstColumn="0" w:firstRowLastColumn="0" w:lastRowFirstColumn="0" w:lastRowLastColumn="0"/>
            </w:pPr>
            <w:r w:rsidRPr="0006098E">
              <w:rPr>
                <w:sz w:val="18"/>
              </w:rPr>
              <w:t>Varies by institution; no standard approach</w:t>
            </w:r>
          </w:p>
        </w:tc>
      </w:tr>
      <w:tr w:rsidR="003A4E2F" w:rsidRPr="0006098E" w14:paraId="01E7F8C2" w14:textId="77777777" w:rsidTr="003A4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E4DECFE" w14:textId="77777777" w:rsidR="003A4E2F" w:rsidRPr="0006098E" w:rsidRDefault="00364EF1">
            <w:r w:rsidRPr="0006098E">
              <w:rPr>
                <w:sz w:val="18"/>
              </w:rPr>
              <w:t>Mindset Needed</w:t>
            </w:r>
          </w:p>
        </w:tc>
        <w:tc>
          <w:tcPr>
            <w:tcW w:w="3120" w:type="dxa"/>
          </w:tcPr>
          <w:p w14:paraId="1E89A60A" w14:textId="4043BE1C" w:rsidR="003A4E2F" w:rsidRPr="0006098E" w:rsidRDefault="00364EF1">
            <w:pPr>
              <w:cnfStyle w:val="000000100000" w:firstRow="0" w:lastRow="0" w:firstColumn="0" w:lastColumn="0" w:oddVBand="0" w:evenVBand="0" w:oddHBand="1" w:evenHBand="0" w:firstRowFirstColumn="0" w:firstRowLastColumn="0" w:lastRowFirstColumn="0" w:lastRowLastColumn="0"/>
            </w:pPr>
            <w:r w:rsidRPr="0006098E">
              <w:rPr>
                <w:sz w:val="18"/>
              </w:rPr>
              <w:t xml:space="preserve">Currently </w:t>
            </w:r>
            <w:r w:rsidR="00F01883">
              <w:rPr>
                <w:sz w:val="18"/>
              </w:rPr>
              <w:t>“</w:t>
            </w:r>
            <w:r w:rsidRPr="0006098E">
              <w:rPr>
                <w:sz w:val="18"/>
              </w:rPr>
              <w:t>helping</w:t>
            </w:r>
            <w:r w:rsidR="00F01883">
              <w:rPr>
                <w:sz w:val="18"/>
              </w:rPr>
              <w:t>”</w:t>
            </w:r>
            <w:r w:rsidRPr="0006098E">
              <w:rPr>
                <w:sz w:val="18"/>
              </w:rPr>
              <w:t xml:space="preserve"> mature students; should celebrate as ASSETS</w:t>
            </w:r>
          </w:p>
        </w:tc>
        <w:tc>
          <w:tcPr>
            <w:tcW w:w="3120" w:type="dxa"/>
          </w:tcPr>
          <w:p w14:paraId="21B39857" w14:textId="77777777" w:rsidR="003A4E2F" w:rsidRPr="0006098E" w:rsidRDefault="00364EF1">
            <w:pPr>
              <w:cnfStyle w:val="000000100000" w:firstRow="0" w:lastRow="0" w:firstColumn="0" w:lastColumn="0" w:oddVBand="0" w:evenVBand="0" w:oddHBand="1" w:evenHBand="0" w:firstRowFirstColumn="0" w:firstRowLastColumn="0" w:lastRowFirstColumn="0" w:lastRowLastColumn="0"/>
            </w:pPr>
            <w:r w:rsidRPr="0006098E">
              <w:rPr>
                <w:sz w:val="18"/>
              </w:rPr>
              <w:t>Reframe: they bring life experience + potential</w:t>
            </w:r>
          </w:p>
        </w:tc>
      </w:tr>
    </w:tbl>
    <w:p w14:paraId="3B3ED1F7" w14:textId="77777777" w:rsidR="003A4E2F" w:rsidRPr="0006098E" w:rsidRDefault="003A4E2F"/>
    <w:p w14:paraId="7409C001" w14:textId="77777777" w:rsidR="003A4E2F" w:rsidRPr="0006098E" w:rsidRDefault="00364EF1">
      <w:pPr>
        <w:pStyle w:val="Heading3"/>
      </w:pPr>
      <w:bookmarkStart w:id="12" w:name="_Toc215162173"/>
      <w:r w:rsidRPr="0006098E">
        <w:t>3C. CORNELL NOTES</w:t>
      </w:r>
      <w:bookmarkEnd w:id="12"/>
    </w:p>
    <w:tbl>
      <w:tblPr>
        <w:tblStyle w:val="TableGrid"/>
        <w:tblW w:w="0" w:type="auto"/>
        <w:tblLook w:val="04A0" w:firstRow="1" w:lastRow="0" w:firstColumn="1" w:lastColumn="0" w:noHBand="0" w:noVBand="1"/>
      </w:tblPr>
      <w:tblGrid>
        <w:gridCol w:w="4392"/>
        <w:gridCol w:w="4958"/>
      </w:tblGrid>
      <w:tr w:rsidR="003A4E2F" w:rsidRPr="0006098E" w14:paraId="7C5F104B" w14:textId="77777777">
        <w:tc>
          <w:tcPr>
            <w:tcW w:w="2592" w:type="dxa"/>
          </w:tcPr>
          <w:p w14:paraId="3517DDF3" w14:textId="61AB9340" w:rsidR="003A4E2F" w:rsidRPr="0006098E" w:rsidRDefault="00364EF1">
            <w:r w:rsidRPr="0006098E">
              <w:rPr>
                <w:b/>
              </w:rPr>
              <w:t>CUES</w:t>
            </w:r>
            <w:r w:rsidR="00167E81">
              <w:rPr>
                <w:b/>
              </w:rPr>
              <w:t xml:space="preserve"> </w:t>
            </w:r>
            <w:r w:rsidRPr="0006098E">
              <w:rPr>
                <w:b/>
              </w:rPr>
              <w:t>/QUESTIONS</w:t>
            </w:r>
          </w:p>
        </w:tc>
        <w:tc>
          <w:tcPr>
            <w:tcW w:w="5328" w:type="dxa"/>
          </w:tcPr>
          <w:p w14:paraId="6FAA8938" w14:textId="77777777" w:rsidR="003A4E2F" w:rsidRPr="0006098E" w:rsidRDefault="00364EF1">
            <w:r w:rsidRPr="0006098E">
              <w:rPr>
                <w:b/>
              </w:rPr>
              <w:t>NOTES</w:t>
            </w:r>
          </w:p>
        </w:tc>
      </w:tr>
      <w:tr w:rsidR="003A4E2F" w:rsidRPr="0006098E" w14:paraId="6FFC8AA7" w14:textId="77777777">
        <w:tc>
          <w:tcPr>
            <w:tcW w:w="4680" w:type="dxa"/>
          </w:tcPr>
          <w:p w14:paraId="6600FD43" w14:textId="77777777" w:rsidR="003A4E2F" w:rsidRPr="0006098E" w:rsidRDefault="00364EF1">
            <w:r w:rsidRPr="0006098E">
              <w:rPr>
                <w:sz w:val="18"/>
              </w:rPr>
              <w:t>What stops mature students?</w:t>
            </w:r>
          </w:p>
        </w:tc>
        <w:tc>
          <w:tcPr>
            <w:tcW w:w="4680" w:type="dxa"/>
          </w:tcPr>
          <w:p w14:paraId="4F00E275" w14:textId="16D562D0" w:rsidR="003A4E2F" w:rsidRPr="0006098E" w:rsidRDefault="00364EF1">
            <w:r w:rsidRPr="0006098E">
              <w:rPr>
                <w:sz w:val="18"/>
              </w:rPr>
              <w:t xml:space="preserve">Finance (£9k fees, lost </w:t>
            </w:r>
            <w:proofErr w:type="gramStart"/>
            <w:r w:rsidRPr="0006098E">
              <w:rPr>
                <w:sz w:val="18"/>
              </w:rPr>
              <w:t>grants</w:t>
            </w:r>
            <w:r w:rsidR="00463FF0">
              <w:rPr>
                <w:sz w:val="18"/>
              </w:rPr>
              <w:t xml:space="preserve"> </w:t>
            </w:r>
            <w:r w:rsidRPr="0006098E">
              <w:rPr>
                <w:sz w:val="18"/>
              </w:rPr>
              <w:t>)</w:t>
            </w:r>
            <w:proofErr w:type="gramEnd"/>
            <w:r w:rsidRPr="0006098E">
              <w:rPr>
                <w:sz w:val="18"/>
              </w:rPr>
              <w:t>, Confidence (away from education), Academic skills (need support). Numbers declining.</w:t>
            </w:r>
          </w:p>
        </w:tc>
      </w:tr>
      <w:tr w:rsidR="003A4E2F" w:rsidRPr="0006098E" w14:paraId="59BB1FEB" w14:textId="77777777">
        <w:tc>
          <w:tcPr>
            <w:tcW w:w="4680" w:type="dxa"/>
          </w:tcPr>
          <w:p w14:paraId="466014F0" w14:textId="77777777" w:rsidR="003A4E2F" w:rsidRPr="0006098E" w:rsidRDefault="00364EF1">
            <w:r w:rsidRPr="0006098E">
              <w:rPr>
                <w:sz w:val="18"/>
              </w:rPr>
              <w:t>What support needed?</w:t>
            </w:r>
          </w:p>
        </w:tc>
        <w:tc>
          <w:tcPr>
            <w:tcW w:w="4680" w:type="dxa"/>
          </w:tcPr>
          <w:p w14:paraId="6F102728" w14:textId="04E45360" w:rsidR="003A4E2F" w:rsidRPr="0006098E" w:rsidRDefault="00364EF1">
            <w:r w:rsidRPr="0006098E">
              <w:rPr>
                <w:sz w:val="18"/>
              </w:rPr>
              <w:t xml:space="preserve">Childcare </w:t>
            </w:r>
            <w:proofErr w:type="gramStart"/>
            <w:r w:rsidRPr="0006098E">
              <w:rPr>
                <w:sz w:val="18"/>
              </w:rPr>
              <w:t>(</w:t>
            </w:r>
            <w:r w:rsidR="001E2C73">
              <w:rPr>
                <w:sz w:val="18"/>
              </w:rPr>
              <w:t xml:space="preserve"> </w:t>
            </w:r>
            <w:r w:rsidRPr="0006098E">
              <w:rPr>
                <w:sz w:val="18"/>
              </w:rPr>
              <w:t>critical</w:t>
            </w:r>
            <w:proofErr w:type="gramEnd"/>
            <w:r w:rsidRPr="0006098E">
              <w:rPr>
                <w:sz w:val="18"/>
              </w:rPr>
              <w:t xml:space="preserve">), Flexible timetables, Named contacts, </w:t>
            </w:r>
            <w:proofErr w:type="gramStart"/>
            <w:r w:rsidRPr="0006098E">
              <w:rPr>
                <w:sz w:val="18"/>
              </w:rPr>
              <w:t>Financial</w:t>
            </w:r>
            <w:proofErr w:type="gramEnd"/>
            <w:r w:rsidRPr="0006098E">
              <w:rPr>
                <w:sz w:val="18"/>
              </w:rPr>
              <w:t xml:space="preserve"> advice, Study skills, Community-building, Tailored careers, Regular </w:t>
            </w:r>
            <w:proofErr w:type="gramStart"/>
            <w:r w:rsidRPr="0006098E">
              <w:rPr>
                <w:sz w:val="18"/>
              </w:rPr>
              <w:t>meet-ups</w:t>
            </w:r>
            <w:proofErr w:type="gramEnd"/>
            <w:r w:rsidRPr="0006098E">
              <w:rPr>
                <w:sz w:val="18"/>
              </w:rPr>
              <w:t>.</w:t>
            </w:r>
          </w:p>
        </w:tc>
      </w:tr>
      <w:tr w:rsidR="003A4E2F" w:rsidRPr="0006098E" w14:paraId="5556E1DC" w14:textId="77777777">
        <w:tc>
          <w:tcPr>
            <w:tcW w:w="4680" w:type="dxa"/>
          </w:tcPr>
          <w:p w14:paraId="7AC453E8" w14:textId="77777777" w:rsidR="003A4E2F" w:rsidRPr="0006098E" w:rsidRDefault="00364EF1">
            <w:r w:rsidRPr="0006098E">
              <w:rPr>
                <w:sz w:val="18"/>
              </w:rPr>
              <w:t>What's the mindset issue?</w:t>
            </w:r>
          </w:p>
        </w:tc>
        <w:tc>
          <w:tcPr>
            <w:tcW w:w="4680" w:type="dxa"/>
          </w:tcPr>
          <w:p w14:paraId="58D3EDCE" w14:textId="440D7D6D" w:rsidR="003A4E2F" w:rsidRPr="0006098E" w:rsidRDefault="00364EF1">
            <w:r w:rsidRPr="0006098E">
              <w:rPr>
                <w:sz w:val="18"/>
              </w:rPr>
              <w:t xml:space="preserve">Currently </w:t>
            </w:r>
            <w:r w:rsidR="00200074">
              <w:rPr>
                <w:sz w:val="18"/>
              </w:rPr>
              <w:t>“</w:t>
            </w:r>
            <w:r w:rsidRPr="0006098E">
              <w:rPr>
                <w:sz w:val="18"/>
              </w:rPr>
              <w:t>helping</w:t>
            </w:r>
            <w:r w:rsidR="00200074">
              <w:rPr>
                <w:sz w:val="18"/>
              </w:rPr>
              <w:t>”</w:t>
            </w:r>
            <w:r w:rsidRPr="0006098E">
              <w:rPr>
                <w:sz w:val="18"/>
              </w:rPr>
              <w:t xml:space="preserve"> problem; should view as ASSETS bringing life experience + academic potential. Reframe from deficit to asset-based.</w:t>
            </w:r>
          </w:p>
        </w:tc>
      </w:tr>
      <w:tr w:rsidR="003A4E2F" w:rsidRPr="0006098E" w14:paraId="0AA927C8" w14:textId="77777777">
        <w:tc>
          <w:tcPr>
            <w:tcW w:w="4680" w:type="dxa"/>
          </w:tcPr>
          <w:p w14:paraId="01238F97" w14:textId="77777777" w:rsidR="003A4E2F" w:rsidRPr="0006098E" w:rsidRDefault="00364EF1">
            <w:r w:rsidRPr="0006098E">
              <w:rPr>
                <w:sz w:val="18"/>
              </w:rPr>
              <w:t>What inconsistencies?</w:t>
            </w:r>
          </w:p>
        </w:tc>
        <w:tc>
          <w:tcPr>
            <w:tcW w:w="4680" w:type="dxa"/>
          </w:tcPr>
          <w:p w14:paraId="4C483F17" w14:textId="3D119370" w:rsidR="003A4E2F" w:rsidRPr="0006098E" w:rsidRDefault="00364EF1">
            <w:r w:rsidRPr="0006098E">
              <w:rPr>
                <w:sz w:val="18"/>
              </w:rPr>
              <w:t xml:space="preserve">Support varies by institution. Some excel </w:t>
            </w:r>
            <w:proofErr w:type="gramStart"/>
            <w:r w:rsidRPr="0006098E">
              <w:rPr>
                <w:sz w:val="18"/>
              </w:rPr>
              <w:t>(</w:t>
            </w:r>
            <w:r w:rsidR="00591ADD">
              <w:rPr>
                <w:sz w:val="18"/>
              </w:rPr>
              <w:t xml:space="preserve"> </w:t>
            </w:r>
            <w:r w:rsidRPr="0006098E">
              <w:rPr>
                <w:sz w:val="18"/>
              </w:rPr>
              <w:t>Birkbeck</w:t>
            </w:r>
            <w:proofErr w:type="gramEnd"/>
            <w:r w:rsidRPr="0006098E">
              <w:rPr>
                <w:sz w:val="18"/>
              </w:rPr>
              <w:t>, Bristol, Dundee</w:t>
            </w:r>
            <w:proofErr w:type="gramStart"/>
            <w:r w:rsidRPr="0006098E">
              <w:rPr>
                <w:sz w:val="18"/>
              </w:rPr>
              <w:t>);</w:t>
            </w:r>
            <w:proofErr w:type="gramEnd"/>
            <w:r w:rsidRPr="0006098E">
              <w:rPr>
                <w:sz w:val="18"/>
              </w:rPr>
              <w:t xml:space="preserve"> others minimal. No consistent UK standard.</w:t>
            </w:r>
          </w:p>
        </w:tc>
      </w:tr>
    </w:tbl>
    <w:p w14:paraId="1667DB1B" w14:textId="77777777" w:rsidR="003A4E2F" w:rsidRPr="0006098E" w:rsidRDefault="00364EF1">
      <w:r w:rsidRPr="0006098E">
        <w:br w:type="page"/>
      </w:r>
    </w:p>
    <w:p w14:paraId="294D5E2C" w14:textId="77777777" w:rsidR="003A4E2F" w:rsidRPr="0006098E" w:rsidRDefault="00364EF1">
      <w:pPr>
        <w:pStyle w:val="Heading2"/>
      </w:pPr>
      <w:bookmarkStart w:id="13" w:name="_Toc215162174"/>
      <w:r w:rsidRPr="0006098E">
        <w:lastRenderedPageBreak/>
        <w:t>5B: Evaluation of Note-Taking Methods</w:t>
      </w:r>
      <w:bookmarkEnd w:id="13"/>
    </w:p>
    <w:p w14:paraId="194DCC99" w14:textId="77777777" w:rsidR="006876A9" w:rsidRPr="0006098E" w:rsidRDefault="006876A9" w:rsidP="006876A9">
      <w:pPr>
        <w:pStyle w:val="Heading2"/>
      </w:pPr>
      <w:bookmarkStart w:id="14" w:name="_Toc215162175"/>
      <w:r w:rsidRPr="0006098E">
        <w:t>1. LINEAR NOTES</w:t>
      </w:r>
      <w:bookmarkEnd w:id="14"/>
    </w:p>
    <w:p w14:paraId="58AECE5D" w14:textId="79AAEF4B" w:rsidR="006876A9" w:rsidRPr="0006098E" w:rsidRDefault="006876A9" w:rsidP="006876A9">
      <w:r w:rsidRPr="0006098E">
        <w:rPr>
          <w:b/>
        </w:rPr>
        <w:t xml:space="preserve">Strengths: </w:t>
      </w:r>
      <w:r w:rsidR="00063EF5" w:rsidRPr="00063EF5">
        <w:t>Records all the details quickly without the need to plan. Add all the stress-of-being-a-mature-student detail in the exact same order. Enables keeping on top of the lectures quickly. Keeps all the information for future assignment answers in one go</w:t>
      </w:r>
      <w:r w:rsidRPr="0006098E">
        <w:t>.</w:t>
      </w:r>
    </w:p>
    <w:p w14:paraId="452FBC3F" w14:textId="196AD43D" w:rsidR="006876A9" w:rsidRPr="0006098E" w:rsidRDefault="006876A9" w:rsidP="006876A9">
      <w:r w:rsidRPr="0006098E">
        <w:rPr>
          <w:b/>
        </w:rPr>
        <w:t xml:space="preserve">Weaknesses: </w:t>
      </w:r>
      <w:r w:rsidR="00405EB5" w:rsidRPr="00405EB5">
        <w:t xml:space="preserve">Lack of hierarchy regarding the level of importance between small and big points. When analysing examination answers on the issues dealt by mature students, the </w:t>
      </w:r>
      <w:r w:rsidR="001E2679">
        <w:t>“</w:t>
      </w:r>
      <w:r w:rsidR="00405EB5" w:rsidRPr="00405EB5">
        <w:t>issue of belonging/loneliness</w:t>
      </w:r>
      <w:r w:rsidR="001E2679">
        <w:t>”</w:t>
      </w:r>
      <w:r w:rsidR="00405EB5" w:rsidRPr="00405EB5">
        <w:t xml:space="preserve"> seems very much on the same level as the minor administrative details. Difficult to draw observations quickly</w:t>
      </w:r>
      <w:r w:rsidR="0033432F">
        <w:t xml:space="preserve">, </w:t>
      </w:r>
      <w:r w:rsidR="00405EB5" w:rsidRPr="00405EB5">
        <w:t>as soon as one wants to know one point, one must read the whole section. Passive approach doesn't involve critical analysis. Difficult for comparing topics among the three sources. Each source stands apart.</w:t>
      </w:r>
    </w:p>
    <w:p w14:paraId="53559D65" w14:textId="2490CF39" w:rsidR="006876A9" w:rsidRPr="0006098E" w:rsidRDefault="006876A9" w:rsidP="006876A9">
      <w:r w:rsidRPr="0006098E">
        <w:rPr>
          <w:b/>
          <w:i/>
        </w:rPr>
        <w:t xml:space="preserve">Applied to Task: </w:t>
      </w:r>
      <w:r w:rsidR="0033432F" w:rsidRPr="0033432F">
        <w:rPr>
          <w:i/>
        </w:rPr>
        <w:t>Linear notes recorded all the FE News accurately but in relation to comparative analysis among sources.</w:t>
      </w:r>
    </w:p>
    <w:p w14:paraId="168403BC" w14:textId="77777777" w:rsidR="006876A9" w:rsidRPr="0006098E" w:rsidRDefault="006876A9" w:rsidP="006876A9"/>
    <w:p w14:paraId="6190072E" w14:textId="77777777" w:rsidR="006876A9" w:rsidRPr="0006098E" w:rsidRDefault="006876A9" w:rsidP="006876A9">
      <w:pPr>
        <w:pStyle w:val="Heading2"/>
      </w:pPr>
      <w:bookmarkStart w:id="15" w:name="_Toc215162176"/>
      <w:r w:rsidRPr="0006098E">
        <w:t>2. NUCLEAR NOTES</w:t>
      </w:r>
      <w:bookmarkEnd w:id="15"/>
    </w:p>
    <w:p w14:paraId="6D705F47" w14:textId="07390792" w:rsidR="006876A9" w:rsidRPr="0006098E" w:rsidRDefault="006876A9" w:rsidP="006876A9">
      <w:r w:rsidRPr="0006098E">
        <w:rPr>
          <w:b/>
        </w:rPr>
        <w:t xml:space="preserve">Strengths: </w:t>
      </w:r>
      <w:r w:rsidR="00193BA2" w:rsidRPr="00193BA2">
        <w:t>Organized in themes for easy comparison. Explanation: “Stressors” row lays out work/caring/</w:t>
      </w:r>
      <w:r w:rsidR="00E77851">
        <w:t xml:space="preserve"> </w:t>
      </w:r>
      <w:r w:rsidR="00193BA2" w:rsidRPr="00193BA2">
        <w:t>health/finance for the three sources. Visual clarity for easy viewing. Active processing involved in identifying the data related to each theme. Useful for analysis</w:t>
      </w:r>
      <w:r w:rsidR="00721B83">
        <w:t xml:space="preserve"> and for </w:t>
      </w:r>
      <w:r w:rsidR="00193BA2" w:rsidRPr="00193BA2">
        <w:t>the themes that come through in the sources the most will guide the priorities</w:t>
      </w:r>
      <w:r w:rsidRPr="0006098E">
        <w:t>.</w:t>
      </w:r>
    </w:p>
    <w:p w14:paraId="0B041265" w14:textId="5D2BC00D" w:rsidR="006876A9" w:rsidRPr="0006098E" w:rsidRDefault="006876A9" w:rsidP="006876A9">
      <w:r w:rsidRPr="0006098E">
        <w:rPr>
          <w:b/>
        </w:rPr>
        <w:t xml:space="preserve">Weaknesses: </w:t>
      </w:r>
      <w:r w:rsidRPr="0006098E">
        <w:t>Requires pre-</w:t>
      </w:r>
      <w:r w:rsidR="00EE506D">
        <w:t xml:space="preserve"> </w:t>
      </w:r>
      <w:r w:rsidRPr="0006098E">
        <w:t>planning categories</w:t>
      </w:r>
      <w:r w:rsidR="00EE506D">
        <w:t xml:space="preserve"> but </w:t>
      </w:r>
      <w:r w:rsidRPr="0006098E">
        <w:t>if categories are wrong, reorganization is tedious. Loses nuance: institutional support details compress into table cells, oversimplifying complexity. Time</w:t>
      </w:r>
      <w:r w:rsidR="000E035E">
        <w:t xml:space="preserve"> </w:t>
      </w:r>
      <w:r w:rsidRPr="0006098E">
        <w:t>consuming: creating tables takes</w:t>
      </w:r>
      <w:r w:rsidR="00767501">
        <w:t xml:space="preserve"> way</w:t>
      </w:r>
      <w:r w:rsidRPr="0006098E">
        <w:t xml:space="preserve"> longer than linear format. May fragment related ideas: separating </w:t>
      </w:r>
      <w:r w:rsidR="00716867">
        <w:t>“</w:t>
      </w:r>
      <w:r w:rsidRPr="0006098E">
        <w:t>stressors</w:t>
      </w:r>
      <w:r w:rsidR="00716867">
        <w:t xml:space="preserve">” </w:t>
      </w:r>
      <w:r w:rsidRPr="0006098E">
        <w:t xml:space="preserve">from </w:t>
      </w:r>
      <w:r w:rsidR="00716867">
        <w:t>“</w:t>
      </w:r>
      <w:r w:rsidRPr="0006098E">
        <w:t>consequences</w:t>
      </w:r>
      <w:r w:rsidR="00716867">
        <w:t>”</w:t>
      </w:r>
      <w:r w:rsidRPr="0006098E">
        <w:t xml:space="preserve"> breaks logical connection between pressure and mental health impact.</w:t>
      </w:r>
    </w:p>
    <w:p w14:paraId="364259E0" w14:textId="77777777" w:rsidR="006876A9" w:rsidRPr="0006098E" w:rsidRDefault="006876A9" w:rsidP="006876A9">
      <w:r w:rsidRPr="0006098E">
        <w:rPr>
          <w:b/>
          <w:i/>
        </w:rPr>
        <w:t xml:space="preserve">Applied to Task: </w:t>
      </w:r>
      <w:r w:rsidRPr="0006098E">
        <w:rPr>
          <w:i/>
        </w:rPr>
        <w:t>Nuclear notes enabled easy comparison showing all three sources emphasize stressors, but LinkedIn and Guardian focus more on institutional solutions.</w:t>
      </w:r>
    </w:p>
    <w:p w14:paraId="2A7EAE28" w14:textId="77777777" w:rsidR="006876A9" w:rsidRPr="0006098E" w:rsidRDefault="006876A9" w:rsidP="006876A9"/>
    <w:p w14:paraId="58EC0ED2" w14:textId="77777777" w:rsidR="006876A9" w:rsidRPr="0006098E" w:rsidRDefault="006876A9" w:rsidP="006876A9">
      <w:pPr>
        <w:pStyle w:val="Heading2"/>
      </w:pPr>
      <w:bookmarkStart w:id="16" w:name="_Toc215162177"/>
      <w:r w:rsidRPr="0006098E">
        <w:t>3. CORNELL NOTES</w:t>
      </w:r>
      <w:bookmarkEnd w:id="16"/>
    </w:p>
    <w:p w14:paraId="73016368" w14:textId="59D2C743" w:rsidR="006876A9" w:rsidRPr="0006098E" w:rsidRDefault="006876A9" w:rsidP="00685C0D">
      <w:r w:rsidRPr="0006098E">
        <w:rPr>
          <w:b/>
        </w:rPr>
        <w:t xml:space="preserve">Strengths: </w:t>
      </w:r>
      <w:r w:rsidR="00685C0D">
        <w:t>Exam ready. Folding paper allows covering answers for self-testing. Example: Q. What are 4 main stressors? Answer: Work, caring, health, finance. Active learning. Writing out questions promotes learning. Asking questions allows efficient review by simply checking the left column.</w:t>
      </w:r>
    </w:p>
    <w:p w14:paraId="174F73CF" w14:textId="541611E9" w:rsidR="006876A9" w:rsidRPr="0006098E" w:rsidRDefault="006876A9" w:rsidP="006876A9">
      <w:r w:rsidRPr="0006098E">
        <w:rPr>
          <w:b/>
        </w:rPr>
        <w:t xml:space="preserve">Weaknesses: </w:t>
      </w:r>
      <w:r w:rsidR="007E7CFC" w:rsidRPr="007E7CFC">
        <w:t>Formatting slows down note-taking. Limited space in right column for answers</w:t>
      </w:r>
      <w:r w:rsidR="004F70B2">
        <w:t xml:space="preserve"> so </w:t>
      </w:r>
      <w:r w:rsidR="007E7CFC" w:rsidRPr="007E7CFC">
        <w:t xml:space="preserve">complex </w:t>
      </w:r>
      <w:r w:rsidR="0029774F" w:rsidRPr="007E7CFC">
        <w:t>formal</w:t>
      </w:r>
      <w:r w:rsidR="007E7CFC" w:rsidRPr="007E7CFC">
        <w:t xml:space="preserve"> answers don't fit. Stronger in paper form than on computer (fold overflow problem). Poor </w:t>
      </w:r>
      <w:r w:rsidR="0029774F" w:rsidRPr="007E7CFC">
        <w:t>questions</w:t>
      </w:r>
      <w:r w:rsidR="0029774F">
        <w:t xml:space="preserve"> such as</w:t>
      </w:r>
      <w:r w:rsidR="007E7CFC" w:rsidRPr="007E7CFC">
        <w:t xml:space="preserve"> </w:t>
      </w:r>
      <w:r w:rsidR="007E7CFC">
        <w:t>“</w:t>
      </w:r>
      <w:r w:rsidR="007E7CFC" w:rsidRPr="007E7CFC">
        <w:t>What is important?</w:t>
      </w:r>
      <w:r w:rsidR="007E7CFC">
        <w:t xml:space="preserve">” these </w:t>
      </w:r>
      <w:r w:rsidR="007E7CFC" w:rsidRPr="007E7CFC">
        <w:t xml:space="preserve">are less helpful than better ones like </w:t>
      </w:r>
      <w:r w:rsidR="007E7CFC">
        <w:t>“</w:t>
      </w:r>
      <w:r w:rsidR="007E7CFC" w:rsidRPr="007E7CFC">
        <w:t>What might prevent success for mature students?</w:t>
      </w:r>
      <w:r w:rsidR="007E7CFC">
        <w:t>”</w:t>
      </w:r>
      <w:r w:rsidR="007E7CFC" w:rsidRPr="007E7CFC">
        <w:t xml:space="preserve"> Success relies entirely on the quality of the questions</w:t>
      </w:r>
      <w:r w:rsidRPr="0006098E">
        <w:t>.</w:t>
      </w:r>
    </w:p>
    <w:p w14:paraId="5E1A9CBF" w14:textId="74DEC9D8" w:rsidR="006876A9" w:rsidRPr="0006098E" w:rsidRDefault="006876A9" w:rsidP="006876A9">
      <w:r w:rsidRPr="0006098E">
        <w:rPr>
          <w:b/>
          <w:i/>
        </w:rPr>
        <w:lastRenderedPageBreak/>
        <w:t xml:space="preserve">Applied to Task: </w:t>
      </w:r>
      <w:r w:rsidR="00282F43" w:rsidRPr="00282F43">
        <w:rPr>
          <w:i/>
        </w:rPr>
        <w:t xml:space="preserve">Cornell Notes facilitated the retention of concepts but needed precision in the writing of </w:t>
      </w:r>
      <w:proofErr w:type="gramStart"/>
      <w:r w:rsidR="00282F43" w:rsidRPr="00282F43">
        <w:rPr>
          <w:i/>
        </w:rPr>
        <w:t>questions.</w:t>
      </w:r>
      <w:r w:rsidRPr="0006098E">
        <w:rPr>
          <w:i/>
        </w:rPr>
        <w:t>.</w:t>
      </w:r>
      <w:proofErr w:type="gramEnd"/>
    </w:p>
    <w:p w14:paraId="270D85AC" w14:textId="77777777" w:rsidR="003A4E2F" w:rsidRPr="0006098E" w:rsidRDefault="003A4E2F"/>
    <w:p w14:paraId="4CCDD274" w14:textId="77777777" w:rsidR="003A4E2F" w:rsidRPr="0006098E" w:rsidRDefault="00364EF1">
      <w:pPr>
        <w:pStyle w:val="Heading3"/>
      </w:pPr>
      <w:bookmarkStart w:id="17" w:name="_Toc215162178"/>
      <w:r w:rsidRPr="0006098E">
        <w:t>Comparative Summary</w:t>
      </w:r>
      <w:bookmarkEnd w:id="17"/>
    </w:p>
    <w:tbl>
      <w:tblPr>
        <w:tblStyle w:val="LightGrid-Accent1"/>
        <w:tblW w:w="0" w:type="auto"/>
        <w:tblLook w:val="04A0" w:firstRow="1" w:lastRow="0" w:firstColumn="1" w:lastColumn="0" w:noHBand="0" w:noVBand="1"/>
      </w:tblPr>
      <w:tblGrid>
        <w:gridCol w:w="1868"/>
        <w:gridCol w:w="1866"/>
        <w:gridCol w:w="1869"/>
        <w:gridCol w:w="1867"/>
        <w:gridCol w:w="1870"/>
      </w:tblGrid>
      <w:tr w:rsidR="003A4E2F" w:rsidRPr="0006098E" w14:paraId="6EBCC9B6" w14:textId="77777777" w:rsidTr="003A4E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F0F841C" w14:textId="77777777" w:rsidR="003A4E2F" w:rsidRPr="0006098E" w:rsidRDefault="00364EF1">
            <w:r w:rsidRPr="0006098E">
              <w:t>Method</w:t>
            </w:r>
          </w:p>
        </w:tc>
        <w:tc>
          <w:tcPr>
            <w:tcW w:w="1872" w:type="dxa"/>
          </w:tcPr>
          <w:p w14:paraId="614BE316" w14:textId="77777777" w:rsidR="003A4E2F" w:rsidRPr="0006098E" w:rsidRDefault="00364EF1">
            <w:pPr>
              <w:cnfStyle w:val="100000000000" w:firstRow="1" w:lastRow="0" w:firstColumn="0" w:lastColumn="0" w:oddVBand="0" w:evenVBand="0" w:oddHBand="0" w:evenHBand="0" w:firstRowFirstColumn="0" w:firstRowLastColumn="0" w:lastRowFirstColumn="0" w:lastRowLastColumn="0"/>
            </w:pPr>
            <w:r w:rsidRPr="0006098E">
              <w:t>Speed</w:t>
            </w:r>
          </w:p>
        </w:tc>
        <w:tc>
          <w:tcPr>
            <w:tcW w:w="1872" w:type="dxa"/>
          </w:tcPr>
          <w:p w14:paraId="3753B6AF" w14:textId="77777777" w:rsidR="003A4E2F" w:rsidRPr="0006098E" w:rsidRDefault="00364EF1">
            <w:pPr>
              <w:cnfStyle w:val="100000000000" w:firstRow="1" w:lastRow="0" w:firstColumn="0" w:lastColumn="0" w:oddVBand="0" w:evenVBand="0" w:oddHBand="0" w:evenHBand="0" w:firstRowFirstColumn="0" w:firstRowLastColumn="0" w:lastRowFirstColumn="0" w:lastRowLastColumn="0"/>
            </w:pPr>
            <w:r w:rsidRPr="0006098E">
              <w:t>Organization</w:t>
            </w:r>
          </w:p>
        </w:tc>
        <w:tc>
          <w:tcPr>
            <w:tcW w:w="1872" w:type="dxa"/>
          </w:tcPr>
          <w:p w14:paraId="21941C6F" w14:textId="77777777" w:rsidR="003A4E2F" w:rsidRPr="0006098E" w:rsidRDefault="00364EF1">
            <w:pPr>
              <w:cnfStyle w:val="100000000000" w:firstRow="1" w:lastRow="0" w:firstColumn="0" w:lastColumn="0" w:oddVBand="0" w:evenVBand="0" w:oddHBand="0" w:evenHBand="0" w:firstRowFirstColumn="0" w:firstRowLastColumn="0" w:lastRowFirstColumn="0" w:lastRowLastColumn="0"/>
            </w:pPr>
            <w:r w:rsidRPr="0006098E">
              <w:t>Active?</w:t>
            </w:r>
          </w:p>
        </w:tc>
        <w:tc>
          <w:tcPr>
            <w:tcW w:w="1872" w:type="dxa"/>
          </w:tcPr>
          <w:p w14:paraId="4A13A564" w14:textId="77777777" w:rsidR="003A4E2F" w:rsidRPr="0006098E" w:rsidRDefault="00364EF1">
            <w:pPr>
              <w:cnfStyle w:val="100000000000" w:firstRow="1" w:lastRow="0" w:firstColumn="0" w:lastColumn="0" w:oddVBand="0" w:evenVBand="0" w:oddHBand="0" w:evenHBand="0" w:firstRowFirstColumn="0" w:firstRowLastColumn="0" w:lastRowFirstColumn="0" w:lastRowLastColumn="0"/>
            </w:pPr>
            <w:r w:rsidRPr="0006098E">
              <w:t>Best For</w:t>
            </w:r>
          </w:p>
        </w:tc>
      </w:tr>
      <w:tr w:rsidR="003A4E2F" w:rsidRPr="0006098E" w14:paraId="742DF0B2" w14:textId="77777777" w:rsidTr="003A4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B9349E5" w14:textId="77777777" w:rsidR="003A4E2F" w:rsidRPr="0006098E" w:rsidRDefault="00364EF1">
            <w:r w:rsidRPr="0006098E">
              <w:rPr>
                <w:sz w:val="18"/>
              </w:rPr>
              <w:t>LINEAR</w:t>
            </w:r>
          </w:p>
        </w:tc>
        <w:tc>
          <w:tcPr>
            <w:tcW w:w="1872" w:type="dxa"/>
          </w:tcPr>
          <w:p w14:paraId="3C86BCEB" w14:textId="76148055" w:rsidR="003A4E2F" w:rsidRPr="0006098E" w:rsidRDefault="00112C03">
            <w:pPr>
              <w:cnfStyle w:val="000000100000" w:firstRow="0" w:lastRow="0" w:firstColumn="0" w:lastColumn="0" w:oddVBand="0" w:evenVBand="0" w:oddHBand="1" w:evenHBand="0" w:firstRowFirstColumn="0" w:firstRowLastColumn="0" w:lastRowFirstColumn="0" w:lastRowLastColumn="0"/>
            </w:pPr>
            <w:r>
              <w:rPr>
                <w:sz w:val="18"/>
              </w:rPr>
              <w:t>5 stars</w:t>
            </w:r>
          </w:p>
        </w:tc>
        <w:tc>
          <w:tcPr>
            <w:tcW w:w="1872" w:type="dxa"/>
          </w:tcPr>
          <w:p w14:paraId="180A5E56" w14:textId="418D560F" w:rsidR="003A4E2F" w:rsidRPr="0006098E" w:rsidRDefault="00112C03">
            <w:pPr>
              <w:cnfStyle w:val="000000100000" w:firstRow="0" w:lastRow="0" w:firstColumn="0" w:lastColumn="0" w:oddVBand="0" w:evenVBand="0" w:oddHBand="1" w:evenHBand="0" w:firstRowFirstColumn="0" w:firstRowLastColumn="0" w:lastRowFirstColumn="0" w:lastRowLastColumn="0"/>
            </w:pPr>
            <w:r>
              <w:rPr>
                <w:sz w:val="18"/>
              </w:rPr>
              <w:t>1 star</w:t>
            </w:r>
          </w:p>
        </w:tc>
        <w:tc>
          <w:tcPr>
            <w:tcW w:w="1872" w:type="dxa"/>
          </w:tcPr>
          <w:p w14:paraId="60D1D059" w14:textId="77777777" w:rsidR="003A4E2F" w:rsidRPr="0006098E" w:rsidRDefault="00364EF1">
            <w:pPr>
              <w:cnfStyle w:val="000000100000" w:firstRow="0" w:lastRow="0" w:firstColumn="0" w:lastColumn="0" w:oddVBand="0" w:evenVBand="0" w:oddHBand="1" w:evenHBand="0" w:firstRowFirstColumn="0" w:firstRowLastColumn="0" w:lastRowFirstColumn="0" w:lastRowLastColumn="0"/>
            </w:pPr>
            <w:r w:rsidRPr="0006098E">
              <w:rPr>
                <w:sz w:val="18"/>
              </w:rPr>
              <w:t>Passive</w:t>
            </w:r>
          </w:p>
        </w:tc>
        <w:tc>
          <w:tcPr>
            <w:tcW w:w="1872" w:type="dxa"/>
          </w:tcPr>
          <w:p w14:paraId="6C32CEA1" w14:textId="77777777" w:rsidR="003A4E2F" w:rsidRPr="0006098E" w:rsidRDefault="00364EF1">
            <w:pPr>
              <w:cnfStyle w:val="000000100000" w:firstRow="0" w:lastRow="0" w:firstColumn="0" w:lastColumn="0" w:oddVBand="0" w:evenVBand="0" w:oddHBand="1" w:evenHBand="0" w:firstRowFirstColumn="0" w:firstRowLastColumn="0" w:lastRowFirstColumn="0" w:lastRowLastColumn="0"/>
            </w:pPr>
            <w:r w:rsidRPr="0006098E">
              <w:rPr>
                <w:sz w:val="18"/>
              </w:rPr>
              <w:t>Detail capture</w:t>
            </w:r>
          </w:p>
        </w:tc>
      </w:tr>
      <w:tr w:rsidR="003A4E2F" w:rsidRPr="0006098E" w14:paraId="6B3FFD73" w14:textId="77777777" w:rsidTr="003A4E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177C065" w14:textId="77777777" w:rsidR="003A4E2F" w:rsidRPr="0006098E" w:rsidRDefault="00364EF1">
            <w:r w:rsidRPr="0006098E">
              <w:rPr>
                <w:sz w:val="18"/>
              </w:rPr>
              <w:t>NUCLEAR</w:t>
            </w:r>
          </w:p>
        </w:tc>
        <w:tc>
          <w:tcPr>
            <w:tcW w:w="1872" w:type="dxa"/>
          </w:tcPr>
          <w:p w14:paraId="0A1CB38B" w14:textId="7A66D3A4" w:rsidR="003A4E2F" w:rsidRPr="0006098E" w:rsidRDefault="00112C03">
            <w:pPr>
              <w:cnfStyle w:val="000000010000" w:firstRow="0" w:lastRow="0" w:firstColumn="0" w:lastColumn="0" w:oddVBand="0" w:evenVBand="0" w:oddHBand="0" w:evenHBand="1" w:firstRowFirstColumn="0" w:firstRowLastColumn="0" w:lastRowFirstColumn="0" w:lastRowLastColumn="0"/>
            </w:pPr>
            <w:r>
              <w:rPr>
                <w:sz w:val="18"/>
              </w:rPr>
              <w:t>3 stars</w:t>
            </w:r>
          </w:p>
        </w:tc>
        <w:tc>
          <w:tcPr>
            <w:tcW w:w="1872" w:type="dxa"/>
          </w:tcPr>
          <w:p w14:paraId="0A208E9A" w14:textId="1B2030CB" w:rsidR="003A4E2F" w:rsidRPr="0006098E" w:rsidRDefault="00112C03">
            <w:pPr>
              <w:cnfStyle w:val="000000010000" w:firstRow="0" w:lastRow="0" w:firstColumn="0" w:lastColumn="0" w:oddVBand="0" w:evenVBand="0" w:oddHBand="0" w:evenHBand="1" w:firstRowFirstColumn="0" w:firstRowLastColumn="0" w:lastRowFirstColumn="0" w:lastRowLastColumn="0"/>
            </w:pPr>
            <w:r>
              <w:rPr>
                <w:sz w:val="18"/>
              </w:rPr>
              <w:t>5 stars</w:t>
            </w:r>
          </w:p>
        </w:tc>
        <w:tc>
          <w:tcPr>
            <w:tcW w:w="1872" w:type="dxa"/>
          </w:tcPr>
          <w:p w14:paraId="1E0B58C7" w14:textId="77777777" w:rsidR="003A4E2F" w:rsidRPr="0006098E" w:rsidRDefault="00364EF1">
            <w:pPr>
              <w:cnfStyle w:val="000000010000" w:firstRow="0" w:lastRow="0" w:firstColumn="0" w:lastColumn="0" w:oddVBand="0" w:evenVBand="0" w:oddHBand="0" w:evenHBand="1" w:firstRowFirstColumn="0" w:firstRowLastColumn="0" w:lastRowFirstColumn="0" w:lastRowLastColumn="0"/>
            </w:pPr>
            <w:r w:rsidRPr="0006098E">
              <w:rPr>
                <w:sz w:val="18"/>
              </w:rPr>
              <w:t>Active</w:t>
            </w:r>
          </w:p>
        </w:tc>
        <w:tc>
          <w:tcPr>
            <w:tcW w:w="1872" w:type="dxa"/>
          </w:tcPr>
          <w:p w14:paraId="345991ED" w14:textId="77777777" w:rsidR="003A4E2F" w:rsidRPr="0006098E" w:rsidRDefault="00364EF1">
            <w:pPr>
              <w:cnfStyle w:val="000000010000" w:firstRow="0" w:lastRow="0" w:firstColumn="0" w:lastColumn="0" w:oddVBand="0" w:evenVBand="0" w:oddHBand="0" w:evenHBand="1" w:firstRowFirstColumn="0" w:firstRowLastColumn="0" w:lastRowFirstColumn="0" w:lastRowLastColumn="0"/>
            </w:pPr>
            <w:r w:rsidRPr="0006098E">
              <w:rPr>
                <w:sz w:val="18"/>
              </w:rPr>
              <w:t>Analysis/Synthesis</w:t>
            </w:r>
          </w:p>
        </w:tc>
      </w:tr>
      <w:tr w:rsidR="003A4E2F" w:rsidRPr="0006098E" w14:paraId="1F51AC9F" w14:textId="77777777" w:rsidTr="003A4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0EB0224" w14:textId="77777777" w:rsidR="003A4E2F" w:rsidRPr="0006098E" w:rsidRDefault="00364EF1">
            <w:r w:rsidRPr="0006098E">
              <w:rPr>
                <w:sz w:val="18"/>
              </w:rPr>
              <w:t>CORNELL</w:t>
            </w:r>
          </w:p>
        </w:tc>
        <w:tc>
          <w:tcPr>
            <w:tcW w:w="1872" w:type="dxa"/>
          </w:tcPr>
          <w:p w14:paraId="22BDDF25" w14:textId="30D5906B" w:rsidR="003A4E2F" w:rsidRPr="0006098E" w:rsidRDefault="00112C03">
            <w:pPr>
              <w:cnfStyle w:val="000000100000" w:firstRow="0" w:lastRow="0" w:firstColumn="0" w:lastColumn="0" w:oddVBand="0" w:evenVBand="0" w:oddHBand="1" w:evenHBand="0" w:firstRowFirstColumn="0" w:firstRowLastColumn="0" w:lastRowFirstColumn="0" w:lastRowLastColumn="0"/>
            </w:pPr>
            <w:r>
              <w:rPr>
                <w:sz w:val="18"/>
              </w:rPr>
              <w:t>3 stars</w:t>
            </w:r>
          </w:p>
        </w:tc>
        <w:tc>
          <w:tcPr>
            <w:tcW w:w="1872" w:type="dxa"/>
          </w:tcPr>
          <w:p w14:paraId="69264D87" w14:textId="3BFB7A50" w:rsidR="003A4E2F" w:rsidRPr="0006098E" w:rsidRDefault="00112C03">
            <w:pPr>
              <w:cnfStyle w:val="000000100000" w:firstRow="0" w:lastRow="0" w:firstColumn="0" w:lastColumn="0" w:oddVBand="0" w:evenVBand="0" w:oddHBand="1" w:evenHBand="0" w:firstRowFirstColumn="0" w:firstRowLastColumn="0" w:lastRowFirstColumn="0" w:lastRowLastColumn="0"/>
            </w:pPr>
            <w:r>
              <w:rPr>
                <w:sz w:val="18"/>
              </w:rPr>
              <w:t>4 stars</w:t>
            </w:r>
          </w:p>
        </w:tc>
        <w:tc>
          <w:tcPr>
            <w:tcW w:w="1872" w:type="dxa"/>
          </w:tcPr>
          <w:p w14:paraId="7D7931FE" w14:textId="77777777" w:rsidR="003A4E2F" w:rsidRPr="0006098E" w:rsidRDefault="00364EF1">
            <w:pPr>
              <w:cnfStyle w:val="000000100000" w:firstRow="0" w:lastRow="0" w:firstColumn="0" w:lastColumn="0" w:oddVBand="0" w:evenVBand="0" w:oddHBand="1" w:evenHBand="0" w:firstRowFirstColumn="0" w:firstRowLastColumn="0" w:lastRowFirstColumn="0" w:lastRowLastColumn="0"/>
            </w:pPr>
            <w:r w:rsidRPr="0006098E">
              <w:rPr>
                <w:sz w:val="18"/>
              </w:rPr>
              <w:t>Highly Active</w:t>
            </w:r>
          </w:p>
        </w:tc>
        <w:tc>
          <w:tcPr>
            <w:tcW w:w="1872" w:type="dxa"/>
          </w:tcPr>
          <w:p w14:paraId="2D7FEA71" w14:textId="77777777" w:rsidR="003A4E2F" w:rsidRPr="0006098E" w:rsidRDefault="00364EF1">
            <w:pPr>
              <w:cnfStyle w:val="000000100000" w:firstRow="0" w:lastRow="0" w:firstColumn="0" w:lastColumn="0" w:oddVBand="0" w:evenVBand="0" w:oddHBand="1" w:evenHBand="0" w:firstRowFirstColumn="0" w:firstRowLastColumn="0" w:lastRowFirstColumn="0" w:lastRowLastColumn="0"/>
            </w:pPr>
            <w:r w:rsidRPr="0006098E">
              <w:rPr>
                <w:sz w:val="18"/>
              </w:rPr>
              <w:t>Exam prep/Retention</w:t>
            </w:r>
          </w:p>
        </w:tc>
      </w:tr>
    </w:tbl>
    <w:p w14:paraId="1B5812C0" w14:textId="77777777" w:rsidR="003A4E2F" w:rsidRPr="0006098E" w:rsidRDefault="003A4E2F"/>
    <w:p w14:paraId="1CD41210" w14:textId="77777777" w:rsidR="003A4E2F" w:rsidRPr="0006098E" w:rsidRDefault="00364EF1">
      <w:pPr>
        <w:pStyle w:val="Heading3"/>
      </w:pPr>
      <w:bookmarkStart w:id="18" w:name="_Toc215162179"/>
      <w:r w:rsidRPr="0006098E">
        <w:t>Conclusion</w:t>
      </w:r>
      <w:bookmarkEnd w:id="18"/>
    </w:p>
    <w:p w14:paraId="0EC5C024" w14:textId="5EF70BAB" w:rsidR="003A4E2F" w:rsidRDefault="006813C8" w:rsidP="006813C8">
      <w:r w:rsidRPr="006813C8">
        <w:t xml:space="preserve">Each one is used for different reasons. LINEAR note-taking maximizes speed of detail but must be organized afterwards. NUCLEAR note-taking allows for comparisons between sources by grouping ideas topically, very useful for research. CORNELL note-taking maximizes active learning. To build on all three sources for advanced students on mental health: LINEAR recorded all the specifics, NUCLEAR outlined the essential topics (stressors, barriers, </w:t>
      </w:r>
      <w:proofErr w:type="gramStart"/>
      <w:r w:rsidRPr="006813C8">
        <w:t>solutions</w:t>
      </w:r>
      <w:r w:rsidR="00227D97">
        <w:t xml:space="preserve"> </w:t>
      </w:r>
      <w:r w:rsidRPr="006813C8">
        <w:t>)</w:t>
      </w:r>
      <w:proofErr w:type="gramEnd"/>
      <w:r w:rsidRPr="006813C8">
        <w:t>, CORNELL teased out test-taking concepts.</w:t>
      </w:r>
    </w:p>
    <w:sectPr w:rsidR="003A4E2F"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9207B" w14:textId="77777777" w:rsidR="00D3135F" w:rsidRDefault="00D3135F" w:rsidP="00D3135F">
      <w:pPr>
        <w:spacing w:after="0" w:line="240" w:lineRule="auto"/>
      </w:pPr>
      <w:r>
        <w:separator/>
      </w:r>
    </w:p>
  </w:endnote>
  <w:endnote w:type="continuationSeparator" w:id="0">
    <w:p w14:paraId="6C2EF315" w14:textId="77777777" w:rsidR="00D3135F" w:rsidRDefault="00D3135F" w:rsidP="00D31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353376"/>
      <w:docPartObj>
        <w:docPartGallery w:val="Page Numbers (Bottom of Page)"/>
        <w:docPartUnique/>
      </w:docPartObj>
    </w:sdtPr>
    <w:sdtContent>
      <w:p w14:paraId="0D8630F0" w14:textId="0F77B1AC" w:rsidR="00D3135F" w:rsidRDefault="00D3135F">
        <w:pPr>
          <w:pStyle w:val="Footer"/>
          <w:jc w:val="right"/>
        </w:pPr>
        <w:r>
          <w:fldChar w:fldCharType="begin"/>
        </w:r>
        <w:r>
          <w:instrText>PAGE   \* MERGEFORMAT</w:instrText>
        </w:r>
        <w:r>
          <w:fldChar w:fldCharType="separate"/>
        </w:r>
        <w:r>
          <w:t>2</w:t>
        </w:r>
        <w:r>
          <w:fldChar w:fldCharType="end"/>
        </w:r>
      </w:p>
    </w:sdtContent>
  </w:sdt>
  <w:p w14:paraId="4BEF2281" w14:textId="77777777" w:rsidR="00D3135F" w:rsidRDefault="00D313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B3966" w14:textId="77777777" w:rsidR="00D3135F" w:rsidRDefault="00D3135F" w:rsidP="00D3135F">
      <w:pPr>
        <w:spacing w:after="0" w:line="240" w:lineRule="auto"/>
      </w:pPr>
      <w:r>
        <w:separator/>
      </w:r>
    </w:p>
  </w:footnote>
  <w:footnote w:type="continuationSeparator" w:id="0">
    <w:p w14:paraId="1B8A19BF" w14:textId="77777777" w:rsidR="00D3135F" w:rsidRDefault="00D3135F" w:rsidP="00D313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AE06D9"/>
    <w:multiLevelType w:val="hybridMultilevel"/>
    <w:tmpl w:val="B1B02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65298C"/>
    <w:multiLevelType w:val="hybridMultilevel"/>
    <w:tmpl w:val="590800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4676B7A"/>
    <w:multiLevelType w:val="hybridMultilevel"/>
    <w:tmpl w:val="D6483D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5C54AE4"/>
    <w:multiLevelType w:val="hybridMultilevel"/>
    <w:tmpl w:val="85908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135182A"/>
    <w:multiLevelType w:val="hybridMultilevel"/>
    <w:tmpl w:val="606EC1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22B7749"/>
    <w:multiLevelType w:val="hybridMultilevel"/>
    <w:tmpl w:val="107A58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F18784B"/>
    <w:multiLevelType w:val="hybridMultilevel"/>
    <w:tmpl w:val="567409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6C2111"/>
    <w:multiLevelType w:val="hybridMultilevel"/>
    <w:tmpl w:val="A6128B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B114A03"/>
    <w:multiLevelType w:val="hybridMultilevel"/>
    <w:tmpl w:val="2FBA5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EA876AB"/>
    <w:multiLevelType w:val="hybridMultilevel"/>
    <w:tmpl w:val="9C8AC0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F2C4573"/>
    <w:multiLevelType w:val="hybridMultilevel"/>
    <w:tmpl w:val="43F21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66F4746"/>
    <w:multiLevelType w:val="hybridMultilevel"/>
    <w:tmpl w:val="E7EE31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92F62AA"/>
    <w:multiLevelType w:val="hybridMultilevel"/>
    <w:tmpl w:val="C652E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F885275"/>
    <w:multiLevelType w:val="hybridMultilevel"/>
    <w:tmpl w:val="4232D4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7507120"/>
    <w:multiLevelType w:val="hybridMultilevel"/>
    <w:tmpl w:val="469C54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9E90436"/>
    <w:multiLevelType w:val="hybridMultilevel"/>
    <w:tmpl w:val="51F0D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C613779"/>
    <w:multiLevelType w:val="hybridMultilevel"/>
    <w:tmpl w:val="DA0A3F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1CF199F"/>
    <w:multiLevelType w:val="hybridMultilevel"/>
    <w:tmpl w:val="1B46D2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3240E73"/>
    <w:multiLevelType w:val="hybridMultilevel"/>
    <w:tmpl w:val="F7C4AD8E"/>
    <w:lvl w:ilvl="0" w:tplc="0809000F">
      <w:start w:val="1"/>
      <w:numFmt w:val="decimal"/>
      <w:lvlText w:val="%1."/>
      <w:lvlJc w:val="left"/>
      <w:pPr>
        <w:ind w:left="720" w:hanging="360"/>
      </w:pPr>
    </w:lvl>
    <w:lvl w:ilvl="1" w:tplc="D722AC1A">
      <w:start w:val="1"/>
      <w:numFmt w:val="lowerLetter"/>
      <w:lvlText w:val="%2."/>
      <w:lvlJc w:val="left"/>
      <w:pPr>
        <w:ind w:left="1352" w:hanging="360"/>
      </w:pPr>
      <w:rPr>
        <w:b w:val="0"/>
        <w:bCs w:val="0"/>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C7027DA"/>
    <w:multiLevelType w:val="hybridMultilevel"/>
    <w:tmpl w:val="FC806B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6449005">
    <w:abstractNumId w:val="8"/>
  </w:num>
  <w:num w:numId="2" w16cid:durableId="731193091">
    <w:abstractNumId w:val="6"/>
  </w:num>
  <w:num w:numId="3" w16cid:durableId="1919249193">
    <w:abstractNumId w:val="5"/>
  </w:num>
  <w:num w:numId="4" w16cid:durableId="1734499236">
    <w:abstractNumId w:val="4"/>
  </w:num>
  <w:num w:numId="5" w16cid:durableId="1954169253">
    <w:abstractNumId w:val="7"/>
  </w:num>
  <w:num w:numId="6" w16cid:durableId="351347831">
    <w:abstractNumId w:val="3"/>
  </w:num>
  <w:num w:numId="7" w16cid:durableId="1818374801">
    <w:abstractNumId w:val="2"/>
  </w:num>
  <w:num w:numId="8" w16cid:durableId="633412234">
    <w:abstractNumId w:val="1"/>
  </w:num>
  <w:num w:numId="9" w16cid:durableId="433748089">
    <w:abstractNumId w:val="0"/>
  </w:num>
  <w:num w:numId="10" w16cid:durableId="1833250933">
    <w:abstractNumId w:val="19"/>
  </w:num>
  <w:num w:numId="11" w16cid:durableId="1842969651">
    <w:abstractNumId w:val="28"/>
  </w:num>
  <w:num w:numId="12" w16cid:durableId="197015537">
    <w:abstractNumId w:val="21"/>
  </w:num>
  <w:num w:numId="13" w16cid:durableId="71858555">
    <w:abstractNumId w:val="17"/>
  </w:num>
  <w:num w:numId="14" w16cid:durableId="465195708">
    <w:abstractNumId w:val="20"/>
  </w:num>
  <w:num w:numId="15" w16cid:durableId="743987083">
    <w:abstractNumId w:val="18"/>
  </w:num>
  <w:num w:numId="16" w16cid:durableId="2004235851">
    <w:abstractNumId w:val="14"/>
  </w:num>
  <w:num w:numId="17" w16cid:durableId="128060427">
    <w:abstractNumId w:val="15"/>
  </w:num>
  <w:num w:numId="18" w16cid:durableId="1794203744">
    <w:abstractNumId w:val="10"/>
  </w:num>
  <w:num w:numId="19" w16cid:durableId="345525334">
    <w:abstractNumId w:val="16"/>
  </w:num>
  <w:num w:numId="20" w16cid:durableId="1666468407">
    <w:abstractNumId w:val="23"/>
  </w:num>
  <w:num w:numId="21" w16cid:durableId="1973948655">
    <w:abstractNumId w:val="26"/>
  </w:num>
  <w:num w:numId="22" w16cid:durableId="2006123064">
    <w:abstractNumId w:val="24"/>
  </w:num>
  <w:num w:numId="23" w16cid:durableId="797727910">
    <w:abstractNumId w:val="9"/>
  </w:num>
  <w:num w:numId="24" w16cid:durableId="718021076">
    <w:abstractNumId w:val="27"/>
  </w:num>
  <w:num w:numId="25" w16cid:durableId="780733190">
    <w:abstractNumId w:val="13"/>
  </w:num>
  <w:num w:numId="26" w16cid:durableId="1690063342">
    <w:abstractNumId w:val="25"/>
  </w:num>
  <w:num w:numId="27" w16cid:durableId="1866020323">
    <w:abstractNumId w:val="12"/>
  </w:num>
  <w:num w:numId="28" w16cid:durableId="1089815283">
    <w:abstractNumId w:val="11"/>
  </w:num>
  <w:num w:numId="29" w16cid:durableId="120167141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50C"/>
    <w:rsid w:val="0001114C"/>
    <w:rsid w:val="00025A63"/>
    <w:rsid w:val="00034616"/>
    <w:rsid w:val="0004750C"/>
    <w:rsid w:val="0006063C"/>
    <w:rsid w:val="0006098E"/>
    <w:rsid w:val="00063EF5"/>
    <w:rsid w:val="000904DE"/>
    <w:rsid w:val="000C6F0A"/>
    <w:rsid w:val="000E035E"/>
    <w:rsid w:val="00103397"/>
    <w:rsid w:val="00112C03"/>
    <w:rsid w:val="00113D32"/>
    <w:rsid w:val="00123464"/>
    <w:rsid w:val="001407F5"/>
    <w:rsid w:val="0015074B"/>
    <w:rsid w:val="00167E81"/>
    <w:rsid w:val="00193BA2"/>
    <w:rsid w:val="001A156A"/>
    <w:rsid w:val="001E2679"/>
    <w:rsid w:val="001E2C73"/>
    <w:rsid w:val="00200074"/>
    <w:rsid w:val="00204C06"/>
    <w:rsid w:val="00220081"/>
    <w:rsid w:val="00227D97"/>
    <w:rsid w:val="00281F1D"/>
    <w:rsid w:val="00282F43"/>
    <w:rsid w:val="0029639D"/>
    <w:rsid w:val="0029774F"/>
    <w:rsid w:val="002A36C4"/>
    <w:rsid w:val="003173F2"/>
    <w:rsid w:val="00326F90"/>
    <w:rsid w:val="0033432F"/>
    <w:rsid w:val="00364EF1"/>
    <w:rsid w:val="00381D8D"/>
    <w:rsid w:val="003846E7"/>
    <w:rsid w:val="0038687B"/>
    <w:rsid w:val="003A3143"/>
    <w:rsid w:val="003A4E2F"/>
    <w:rsid w:val="003C40DA"/>
    <w:rsid w:val="003C42B3"/>
    <w:rsid w:val="003D1CE9"/>
    <w:rsid w:val="00405EB5"/>
    <w:rsid w:val="004239DB"/>
    <w:rsid w:val="00433F3D"/>
    <w:rsid w:val="00447B7A"/>
    <w:rsid w:val="00463FF0"/>
    <w:rsid w:val="00483450"/>
    <w:rsid w:val="004975B5"/>
    <w:rsid w:val="004B3213"/>
    <w:rsid w:val="004F70B2"/>
    <w:rsid w:val="0051412B"/>
    <w:rsid w:val="005263F5"/>
    <w:rsid w:val="00545EF2"/>
    <w:rsid w:val="005559C0"/>
    <w:rsid w:val="00561885"/>
    <w:rsid w:val="00570F94"/>
    <w:rsid w:val="005767F2"/>
    <w:rsid w:val="00583B51"/>
    <w:rsid w:val="00591ADD"/>
    <w:rsid w:val="005A1BF9"/>
    <w:rsid w:val="005A3608"/>
    <w:rsid w:val="0060058C"/>
    <w:rsid w:val="00605C86"/>
    <w:rsid w:val="00612F1B"/>
    <w:rsid w:val="00614D94"/>
    <w:rsid w:val="00620FAF"/>
    <w:rsid w:val="00627C37"/>
    <w:rsid w:val="006345A7"/>
    <w:rsid w:val="00636369"/>
    <w:rsid w:val="00645477"/>
    <w:rsid w:val="00660CE7"/>
    <w:rsid w:val="006813C8"/>
    <w:rsid w:val="00685C0D"/>
    <w:rsid w:val="006876A9"/>
    <w:rsid w:val="006B66BA"/>
    <w:rsid w:val="006D025F"/>
    <w:rsid w:val="006D7B87"/>
    <w:rsid w:val="006E2A5D"/>
    <w:rsid w:val="006F3292"/>
    <w:rsid w:val="00716867"/>
    <w:rsid w:val="00721B83"/>
    <w:rsid w:val="00722BFF"/>
    <w:rsid w:val="007371DB"/>
    <w:rsid w:val="00742144"/>
    <w:rsid w:val="00753FE1"/>
    <w:rsid w:val="00767501"/>
    <w:rsid w:val="00782965"/>
    <w:rsid w:val="007C2F10"/>
    <w:rsid w:val="007E7CFC"/>
    <w:rsid w:val="00894A72"/>
    <w:rsid w:val="008B44EC"/>
    <w:rsid w:val="008C4D10"/>
    <w:rsid w:val="008C6E00"/>
    <w:rsid w:val="008D1FCF"/>
    <w:rsid w:val="008F5D0D"/>
    <w:rsid w:val="008F6CA9"/>
    <w:rsid w:val="0091131E"/>
    <w:rsid w:val="00933C0A"/>
    <w:rsid w:val="0095040C"/>
    <w:rsid w:val="00957B95"/>
    <w:rsid w:val="00963C4B"/>
    <w:rsid w:val="009B56AB"/>
    <w:rsid w:val="009E56FB"/>
    <w:rsid w:val="009E606A"/>
    <w:rsid w:val="00A11BA1"/>
    <w:rsid w:val="00A26269"/>
    <w:rsid w:val="00A505E5"/>
    <w:rsid w:val="00A576DB"/>
    <w:rsid w:val="00A650F7"/>
    <w:rsid w:val="00A84A0F"/>
    <w:rsid w:val="00AA1D8D"/>
    <w:rsid w:val="00AA6057"/>
    <w:rsid w:val="00AB212B"/>
    <w:rsid w:val="00AE2584"/>
    <w:rsid w:val="00B031EE"/>
    <w:rsid w:val="00B0341C"/>
    <w:rsid w:val="00B13562"/>
    <w:rsid w:val="00B4274B"/>
    <w:rsid w:val="00B47730"/>
    <w:rsid w:val="00B610D2"/>
    <w:rsid w:val="00BB283B"/>
    <w:rsid w:val="00BD66C8"/>
    <w:rsid w:val="00BD6AD9"/>
    <w:rsid w:val="00BE2D70"/>
    <w:rsid w:val="00BE57E4"/>
    <w:rsid w:val="00C11DCE"/>
    <w:rsid w:val="00C15A94"/>
    <w:rsid w:val="00C5376E"/>
    <w:rsid w:val="00C5604F"/>
    <w:rsid w:val="00C85347"/>
    <w:rsid w:val="00CB05A8"/>
    <w:rsid w:val="00CB0664"/>
    <w:rsid w:val="00CB1443"/>
    <w:rsid w:val="00CD2742"/>
    <w:rsid w:val="00CF254A"/>
    <w:rsid w:val="00CF3623"/>
    <w:rsid w:val="00CF6835"/>
    <w:rsid w:val="00D3135F"/>
    <w:rsid w:val="00D42BD7"/>
    <w:rsid w:val="00D74E42"/>
    <w:rsid w:val="00DA0D60"/>
    <w:rsid w:val="00DC16FE"/>
    <w:rsid w:val="00DC28DF"/>
    <w:rsid w:val="00DC6294"/>
    <w:rsid w:val="00DC7235"/>
    <w:rsid w:val="00DD507C"/>
    <w:rsid w:val="00DE39DF"/>
    <w:rsid w:val="00E119B5"/>
    <w:rsid w:val="00E2776D"/>
    <w:rsid w:val="00E336F6"/>
    <w:rsid w:val="00E44589"/>
    <w:rsid w:val="00E44F5C"/>
    <w:rsid w:val="00E53A16"/>
    <w:rsid w:val="00E54E4B"/>
    <w:rsid w:val="00E77851"/>
    <w:rsid w:val="00E77F56"/>
    <w:rsid w:val="00EA286B"/>
    <w:rsid w:val="00EA68BB"/>
    <w:rsid w:val="00EB298C"/>
    <w:rsid w:val="00EE506D"/>
    <w:rsid w:val="00EE7DD0"/>
    <w:rsid w:val="00F01883"/>
    <w:rsid w:val="00F05B22"/>
    <w:rsid w:val="00F158FE"/>
    <w:rsid w:val="00F15906"/>
    <w:rsid w:val="00F67EA1"/>
    <w:rsid w:val="00F75DB1"/>
    <w:rsid w:val="00FA1FBA"/>
    <w:rsid w:val="00FB50FE"/>
    <w:rsid w:val="00FC5399"/>
    <w:rsid w:val="00FC693F"/>
    <w:rsid w:val="00FD6565"/>
    <w:rsid w:val="00FF31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B359DBC-4182-4ED8-ACE1-8D749AC09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4750C"/>
    <w:pPr>
      <w:spacing w:after="100"/>
    </w:pPr>
  </w:style>
  <w:style w:type="paragraph" w:styleId="TOC2">
    <w:name w:val="toc 2"/>
    <w:basedOn w:val="Normal"/>
    <w:next w:val="Normal"/>
    <w:autoRedefine/>
    <w:uiPriority w:val="39"/>
    <w:unhideWhenUsed/>
    <w:rsid w:val="0004750C"/>
    <w:pPr>
      <w:spacing w:after="100"/>
      <w:ind w:left="220"/>
    </w:pPr>
  </w:style>
  <w:style w:type="paragraph" w:styleId="TOC3">
    <w:name w:val="toc 3"/>
    <w:basedOn w:val="Normal"/>
    <w:next w:val="Normal"/>
    <w:autoRedefine/>
    <w:uiPriority w:val="39"/>
    <w:unhideWhenUsed/>
    <w:rsid w:val="0004750C"/>
    <w:pPr>
      <w:spacing w:after="100"/>
      <w:ind w:left="440"/>
    </w:pPr>
  </w:style>
  <w:style w:type="character" w:styleId="Hyperlink">
    <w:name w:val="Hyperlink"/>
    <w:basedOn w:val="DefaultParagraphFont"/>
    <w:uiPriority w:val="99"/>
    <w:unhideWhenUsed/>
    <w:rsid w:val="0004750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9</Pages>
  <Words>2148</Words>
  <Characters>12250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Umar</dc:creator>
  <cp:keywords/>
  <dc:description/>
  <cp:lastModifiedBy>UMAR, Tarek Ahmed, 20545242</cp:lastModifiedBy>
  <cp:revision>172</cp:revision>
  <dcterms:created xsi:type="dcterms:W3CDTF">2013-12-23T23:15:00Z</dcterms:created>
  <dcterms:modified xsi:type="dcterms:W3CDTF">2025-11-27T18:55:00Z</dcterms:modified>
  <cp:category/>
</cp:coreProperties>
</file>