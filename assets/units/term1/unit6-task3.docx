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C8B99" w14:textId="77777777" w:rsidR="00A56A57" w:rsidRDefault="00090791">
      <w:pPr>
        <w:pStyle w:val="Heading1"/>
        <w:jc w:val="center"/>
      </w:pPr>
      <w:bookmarkStart w:id="0" w:name="_Toc214966097"/>
      <w:r>
        <w:rPr>
          <w:rFonts w:ascii="Calibri" w:hAnsi="Calibri"/>
        </w:rPr>
        <w:t>C.R.A.A.P. TEST WORKSHEET</w:t>
      </w:r>
      <w:bookmarkEnd w:id="0"/>
    </w:p>
    <w:p w14:paraId="65344C90" w14:textId="77777777" w:rsidR="00A56A57" w:rsidRDefault="00090791">
      <w:pPr>
        <w:jc w:val="center"/>
        <w:rPr>
          <w:i/>
        </w:rPr>
      </w:pPr>
      <w:r>
        <w:rPr>
          <w:i/>
        </w:rPr>
        <w:t>Task 3A: Assessing Sources of Information - Mature Student Mental Health</w:t>
      </w:r>
    </w:p>
    <w:tbl>
      <w:tblPr>
        <w:tblStyle w:val="LightGrid-Accent1"/>
        <w:tblW w:w="0" w:type="auto"/>
        <w:tblLook w:val="04A0" w:firstRow="1" w:lastRow="0" w:firstColumn="1" w:lastColumn="0" w:noHBand="0" w:noVBand="1"/>
      </w:tblPr>
      <w:tblGrid>
        <w:gridCol w:w="4670"/>
        <w:gridCol w:w="4670"/>
      </w:tblGrid>
      <w:tr w:rsidR="007210EC" w14:paraId="4D7B76E9" w14:textId="77777777" w:rsidTr="001D2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8C686DB" w14:textId="77777777" w:rsidR="007210EC" w:rsidRDefault="007210EC" w:rsidP="00962C83">
            <w:r>
              <w:t>Student Name:</w:t>
            </w:r>
          </w:p>
        </w:tc>
        <w:tc>
          <w:tcPr>
            <w:tcW w:w="4670" w:type="dxa"/>
          </w:tcPr>
          <w:p w14:paraId="633042B1" w14:textId="77777777" w:rsidR="007210EC" w:rsidRDefault="007210EC" w:rsidP="00962C83">
            <w:pPr>
              <w:cnfStyle w:val="100000000000" w:firstRow="1" w:lastRow="0" w:firstColumn="0" w:lastColumn="0" w:oddVBand="0" w:evenVBand="0" w:oddHBand="0" w:evenHBand="0" w:firstRowFirstColumn="0" w:firstRowLastColumn="0" w:lastRowFirstColumn="0" w:lastRowLastColumn="0"/>
            </w:pPr>
            <w:r>
              <w:t>Tarek Ahmed Umar</w:t>
            </w:r>
          </w:p>
        </w:tc>
      </w:tr>
      <w:tr w:rsidR="007210EC" w14:paraId="26266C2B" w14:textId="77777777" w:rsidTr="001D2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148DB718" w14:textId="77777777" w:rsidR="007210EC" w:rsidRDefault="007210EC" w:rsidP="00962C83">
            <w:r>
              <w:t>Unit Title:</w:t>
            </w:r>
          </w:p>
        </w:tc>
        <w:tc>
          <w:tcPr>
            <w:tcW w:w="4670" w:type="dxa"/>
          </w:tcPr>
          <w:p w14:paraId="1BB5BD28" w14:textId="77777777" w:rsidR="007210EC" w:rsidRDefault="007210EC" w:rsidP="00962C83">
            <w:pPr>
              <w:cnfStyle w:val="000000100000" w:firstRow="0" w:lastRow="0" w:firstColumn="0" w:lastColumn="0" w:oddVBand="0" w:evenVBand="0" w:oddHBand="1" w:evenHBand="0" w:firstRowFirstColumn="0" w:firstRowLastColumn="0" w:lastRowFirstColumn="0" w:lastRowLastColumn="0"/>
            </w:pPr>
            <w:r>
              <w:t>Academic Study Techniques (WNI853)</w:t>
            </w:r>
          </w:p>
        </w:tc>
      </w:tr>
      <w:tr w:rsidR="007210EC" w14:paraId="19F05113" w14:textId="77777777" w:rsidTr="001D2C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B106FC9" w14:textId="77777777" w:rsidR="007210EC" w:rsidRDefault="007210EC" w:rsidP="00962C83">
            <w:r>
              <w:t>Unit Level:</w:t>
            </w:r>
          </w:p>
        </w:tc>
        <w:tc>
          <w:tcPr>
            <w:tcW w:w="4670" w:type="dxa"/>
          </w:tcPr>
          <w:p w14:paraId="309D3468" w14:textId="77777777" w:rsidR="007210EC" w:rsidRDefault="007210EC" w:rsidP="00962C83">
            <w:pPr>
              <w:cnfStyle w:val="000000010000" w:firstRow="0" w:lastRow="0" w:firstColumn="0" w:lastColumn="0" w:oddVBand="0" w:evenVBand="0" w:oddHBand="0" w:evenHBand="1" w:firstRowFirstColumn="0" w:firstRowLastColumn="0" w:lastRowFirstColumn="0" w:lastRowLastColumn="0"/>
            </w:pPr>
            <w:r>
              <w:t>3</w:t>
            </w:r>
          </w:p>
        </w:tc>
      </w:tr>
      <w:tr w:rsidR="007210EC" w14:paraId="091D6ED1" w14:textId="77777777" w:rsidTr="001D2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36310D5" w14:textId="77777777" w:rsidR="007210EC" w:rsidRDefault="007210EC" w:rsidP="00962C83">
            <w:r>
              <w:t>Diploma Title:</w:t>
            </w:r>
          </w:p>
        </w:tc>
        <w:tc>
          <w:tcPr>
            <w:tcW w:w="4670" w:type="dxa"/>
          </w:tcPr>
          <w:p w14:paraId="7A89876E" w14:textId="77777777" w:rsidR="007210EC" w:rsidRDefault="007210EC" w:rsidP="00962C83">
            <w:pPr>
              <w:cnfStyle w:val="000000100000" w:firstRow="0" w:lastRow="0" w:firstColumn="0" w:lastColumn="0" w:oddVBand="0" w:evenVBand="0" w:oddHBand="1" w:evenHBand="0" w:firstRowFirstColumn="0" w:firstRowLastColumn="0" w:lastRowFirstColumn="0" w:lastRowLastColumn="0"/>
            </w:pPr>
            <w:r>
              <w:t>Access to HE Diploma (Computer Science)</w:t>
            </w:r>
          </w:p>
        </w:tc>
      </w:tr>
      <w:tr w:rsidR="007210EC" w14:paraId="21A2B14E" w14:textId="77777777" w:rsidTr="001D2C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4930F21C" w14:textId="77777777" w:rsidR="007210EC" w:rsidRDefault="007210EC" w:rsidP="00962C83">
            <w:r>
              <w:t>Assessor:</w:t>
            </w:r>
          </w:p>
        </w:tc>
        <w:tc>
          <w:tcPr>
            <w:tcW w:w="4670" w:type="dxa"/>
          </w:tcPr>
          <w:p w14:paraId="75C50020" w14:textId="77777777" w:rsidR="007210EC" w:rsidRDefault="007210EC" w:rsidP="00962C83">
            <w:pPr>
              <w:cnfStyle w:val="000000010000" w:firstRow="0" w:lastRow="0" w:firstColumn="0" w:lastColumn="0" w:oddVBand="0" w:evenVBand="0" w:oddHBand="0" w:evenHBand="1" w:firstRowFirstColumn="0" w:firstRowLastColumn="0" w:lastRowFirstColumn="0" w:lastRowLastColumn="0"/>
            </w:pPr>
            <w:proofErr w:type="spellStart"/>
            <w:r>
              <w:t>Muryum</w:t>
            </w:r>
            <w:proofErr w:type="spellEnd"/>
            <w:r>
              <w:t xml:space="preserve"> </w:t>
            </w:r>
            <w:proofErr w:type="spellStart"/>
            <w:r>
              <w:t>Bhayat</w:t>
            </w:r>
            <w:proofErr w:type="spellEnd"/>
          </w:p>
        </w:tc>
      </w:tr>
    </w:tbl>
    <w:sdt>
      <w:sdtPr>
        <w:rPr>
          <w:lang w:val="en-GB"/>
        </w:rPr>
        <w:id w:val="1236903172"/>
        <w:docPartObj>
          <w:docPartGallery w:val="Table of Contents"/>
          <w:docPartUnique/>
        </w:docPartObj>
      </w:sdtPr>
      <w:sdtEndPr>
        <w:rPr>
          <w:rFonts w:ascii="Calibri" w:eastAsiaTheme="minorEastAsia" w:hAnsi="Calibri" w:cstheme="minorBidi"/>
          <w:color w:val="auto"/>
          <w:sz w:val="22"/>
          <w:szCs w:val="22"/>
          <w:lang w:val="en-US"/>
        </w:rPr>
      </w:sdtEndPr>
      <w:sdtContent>
        <w:p w14:paraId="23DE41B1" w14:textId="6C73785B" w:rsidR="00107A68" w:rsidRDefault="00107A68">
          <w:pPr>
            <w:pStyle w:val="TOCHeading"/>
          </w:pPr>
          <w:r>
            <w:rPr>
              <w:lang w:val="en-GB"/>
            </w:rPr>
            <w:t>Table of Contents</w:t>
          </w:r>
        </w:p>
        <w:p w14:paraId="4384A904" w14:textId="125354F3" w:rsidR="005D600A" w:rsidRDefault="00107A68">
          <w:pPr>
            <w:pStyle w:val="TOC1"/>
            <w:tabs>
              <w:tab w:val="right" w:leader="dot" w:pos="935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14966097" w:history="1">
            <w:r w:rsidR="005D600A" w:rsidRPr="00954516">
              <w:rPr>
                <w:rStyle w:val="Hyperlink"/>
                <w:noProof/>
              </w:rPr>
              <w:t>C.R.A.A.P. TEST WORKSHEET</w:t>
            </w:r>
            <w:r w:rsidR="005D600A">
              <w:rPr>
                <w:noProof/>
                <w:webHidden/>
              </w:rPr>
              <w:tab/>
            </w:r>
            <w:r w:rsidR="005D600A">
              <w:rPr>
                <w:noProof/>
                <w:webHidden/>
              </w:rPr>
              <w:fldChar w:fldCharType="begin"/>
            </w:r>
            <w:r w:rsidR="005D600A">
              <w:rPr>
                <w:noProof/>
                <w:webHidden/>
              </w:rPr>
              <w:instrText xml:space="preserve"> PAGEREF _Toc214966097 \h </w:instrText>
            </w:r>
            <w:r w:rsidR="005D600A">
              <w:rPr>
                <w:noProof/>
                <w:webHidden/>
              </w:rPr>
            </w:r>
            <w:r w:rsidR="005D600A">
              <w:rPr>
                <w:noProof/>
                <w:webHidden/>
              </w:rPr>
              <w:fldChar w:fldCharType="separate"/>
            </w:r>
            <w:r w:rsidR="005D600A">
              <w:rPr>
                <w:noProof/>
                <w:webHidden/>
              </w:rPr>
              <w:t>1</w:t>
            </w:r>
            <w:r w:rsidR="005D600A">
              <w:rPr>
                <w:noProof/>
                <w:webHidden/>
              </w:rPr>
              <w:fldChar w:fldCharType="end"/>
            </w:r>
          </w:hyperlink>
        </w:p>
        <w:p w14:paraId="5354D3CC" w14:textId="1F2B9853" w:rsidR="005D600A" w:rsidRDefault="005D600A">
          <w:pPr>
            <w:pStyle w:val="TOC2"/>
            <w:tabs>
              <w:tab w:val="right" w:leader="dot" w:pos="9350"/>
            </w:tabs>
            <w:rPr>
              <w:rFonts w:asciiTheme="minorHAnsi" w:hAnsiTheme="minorHAnsi"/>
              <w:noProof/>
              <w:kern w:val="2"/>
              <w:sz w:val="24"/>
              <w:szCs w:val="24"/>
              <w:lang w:val="en-GB" w:eastAsia="en-GB"/>
              <w14:ligatures w14:val="standardContextual"/>
            </w:rPr>
          </w:pPr>
          <w:hyperlink w:anchor="_Toc214966098" w:history="1">
            <w:r w:rsidRPr="00954516">
              <w:rPr>
                <w:rStyle w:val="Hyperlink"/>
                <w:noProof/>
              </w:rPr>
              <w:t>SOURCE 1: FE News Article</w:t>
            </w:r>
            <w:r>
              <w:rPr>
                <w:noProof/>
                <w:webHidden/>
              </w:rPr>
              <w:tab/>
            </w:r>
            <w:r>
              <w:rPr>
                <w:noProof/>
                <w:webHidden/>
              </w:rPr>
              <w:fldChar w:fldCharType="begin"/>
            </w:r>
            <w:r>
              <w:rPr>
                <w:noProof/>
                <w:webHidden/>
              </w:rPr>
              <w:instrText xml:space="preserve"> PAGEREF _Toc214966098 \h </w:instrText>
            </w:r>
            <w:r>
              <w:rPr>
                <w:noProof/>
                <w:webHidden/>
              </w:rPr>
            </w:r>
            <w:r>
              <w:rPr>
                <w:noProof/>
                <w:webHidden/>
              </w:rPr>
              <w:fldChar w:fldCharType="separate"/>
            </w:r>
            <w:r>
              <w:rPr>
                <w:noProof/>
                <w:webHidden/>
              </w:rPr>
              <w:t>2</w:t>
            </w:r>
            <w:r>
              <w:rPr>
                <w:noProof/>
                <w:webHidden/>
              </w:rPr>
              <w:fldChar w:fldCharType="end"/>
            </w:r>
          </w:hyperlink>
        </w:p>
        <w:p w14:paraId="784E0EAD" w14:textId="18F03BC9"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099" w:history="1">
            <w:r w:rsidRPr="00954516">
              <w:rPr>
                <w:rStyle w:val="Hyperlink"/>
                <w:noProof/>
              </w:rPr>
              <w:t>1. CURRENCY: the timeliness of the information</w:t>
            </w:r>
            <w:r>
              <w:rPr>
                <w:noProof/>
                <w:webHidden/>
              </w:rPr>
              <w:tab/>
            </w:r>
            <w:r>
              <w:rPr>
                <w:noProof/>
                <w:webHidden/>
              </w:rPr>
              <w:fldChar w:fldCharType="begin"/>
            </w:r>
            <w:r>
              <w:rPr>
                <w:noProof/>
                <w:webHidden/>
              </w:rPr>
              <w:instrText xml:space="preserve"> PAGEREF _Toc214966099 \h </w:instrText>
            </w:r>
            <w:r>
              <w:rPr>
                <w:noProof/>
                <w:webHidden/>
              </w:rPr>
            </w:r>
            <w:r>
              <w:rPr>
                <w:noProof/>
                <w:webHidden/>
              </w:rPr>
              <w:fldChar w:fldCharType="separate"/>
            </w:r>
            <w:r>
              <w:rPr>
                <w:noProof/>
                <w:webHidden/>
              </w:rPr>
              <w:t>2</w:t>
            </w:r>
            <w:r>
              <w:rPr>
                <w:noProof/>
                <w:webHidden/>
              </w:rPr>
              <w:fldChar w:fldCharType="end"/>
            </w:r>
          </w:hyperlink>
        </w:p>
        <w:p w14:paraId="6595ED52" w14:textId="71FFA9F6"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0" w:history="1">
            <w:r w:rsidRPr="00954516">
              <w:rPr>
                <w:rStyle w:val="Hyperlink"/>
                <w:noProof/>
              </w:rPr>
              <w:t>2. RELEVANCE: the importance of the information for your needs</w:t>
            </w:r>
            <w:r>
              <w:rPr>
                <w:noProof/>
                <w:webHidden/>
              </w:rPr>
              <w:tab/>
            </w:r>
            <w:r>
              <w:rPr>
                <w:noProof/>
                <w:webHidden/>
              </w:rPr>
              <w:fldChar w:fldCharType="begin"/>
            </w:r>
            <w:r>
              <w:rPr>
                <w:noProof/>
                <w:webHidden/>
              </w:rPr>
              <w:instrText xml:space="preserve"> PAGEREF _Toc214966100 \h </w:instrText>
            </w:r>
            <w:r>
              <w:rPr>
                <w:noProof/>
                <w:webHidden/>
              </w:rPr>
            </w:r>
            <w:r>
              <w:rPr>
                <w:noProof/>
                <w:webHidden/>
              </w:rPr>
              <w:fldChar w:fldCharType="separate"/>
            </w:r>
            <w:r>
              <w:rPr>
                <w:noProof/>
                <w:webHidden/>
              </w:rPr>
              <w:t>2</w:t>
            </w:r>
            <w:r>
              <w:rPr>
                <w:noProof/>
                <w:webHidden/>
              </w:rPr>
              <w:fldChar w:fldCharType="end"/>
            </w:r>
          </w:hyperlink>
        </w:p>
        <w:p w14:paraId="43BE40F9" w14:textId="57E42168"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1" w:history="1">
            <w:r w:rsidRPr="00954516">
              <w:rPr>
                <w:rStyle w:val="Hyperlink"/>
                <w:noProof/>
              </w:rPr>
              <w:t>3. AUTHORITY: the source of the information</w:t>
            </w:r>
            <w:r>
              <w:rPr>
                <w:noProof/>
                <w:webHidden/>
              </w:rPr>
              <w:tab/>
            </w:r>
            <w:r>
              <w:rPr>
                <w:noProof/>
                <w:webHidden/>
              </w:rPr>
              <w:fldChar w:fldCharType="begin"/>
            </w:r>
            <w:r>
              <w:rPr>
                <w:noProof/>
                <w:webHidden/>
              </w:rPr>
              <w:instrText xml:space="preserve"> PAGEREF _Toc214966101 \h </w:instrText>
            </w:r>
            <w:r>
              <w:rPr>
                <w:noProof/>
                <w:webHidden/>
              </w:rPr>
            </w:r>
            <w:r>
              <w:rPr>
                <w:noProof/>
                <w:webHidden/>
              </w:rPr>
              <w:fldChar w:fldCharType="separate"/>
            </w:r>
            <w:r>
              <w:rPr>
                <w:noProof/>
                <w:webHidden/>
              </w:rPr>
              <w:t>3</w:t>
            </w:r>
            <w:r>
              <w:rPr>
                <w:noProof/>
                <w:webHidden/>
              </w:rPr>
              <w:fldChar w:fldCharType="end"/>
            </w:r>
          </w:hyperlink>
        </w:p>
        <w:p w14:paraId="74CF76A8" w14:textId="1A11F8A6"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2" w:history="1">
            <w:r w:rsidRPr="00954516">
              <w:rPr>
                <w:rStyle w:val="Hyperlink"/>
                <w:noProof/>
              </w:rPr>
              <w:t>4. ACCURACY: the reliability, truthfulness, and correctness of the content</w:t>
            </w:r>
            <w:r>
              <w:rPr>
                <w:noProof/>
                <w:webHidden/>
              </w:rPr>
              <w:tab/>
            </w:r>
            <w:r>
              <w:rPr>
                <w:noProof/>
                <w:webHidden/>
              </w:rPr>
              <w:fldChar w:fldCharType="begin"/>
            </w:r>
            <w:r>
              <w:rPr>
                <w:noProof/>
                <w:webHidden/>
              </w:rPr>
              <w:instrText xml:space="preserve"> PAGEREF _Toc214966102 \h </w:instrText>
            </w:r>
            <w:r>
              <w:rPr>
                <w:noProof/>
                <w:webHidden/>
              </w:rPr>
            </w:r>
            <w:r>
              <w:rPr>
                <w:noProof/>
                <w:webHidden/>
              </w:rPr>
              <w:fldChar w:fldCharType="separate"/>
            </w:r>
            <w:r>
              <w:rPr>
                <w:noProof/>
                <w:webHidden/>
              </w:rPr>
              <w:t>3</w:t>
            </w:r>
            <w:r>
              <w:rPr>
                <w:noProof/>
                <w:webHidden/>
              </w:rPr>
              <w:fldChar w:fldCharType="end"/>
            </w:r>
          </w:hyperlink>
        </w:p>
        <w:p w14:paraId="560801F1" w14:textId="70AB2779"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3" w:history="1">
            <w:r w:rsidRPr="00954516">
              <w:rPr>
                <w:rStyle w:val="Hyperlink"/>
                <w:noProof/>
              </w:rPr>
              <w:t>5. PURPOSE: the reason the information exists</w:t>
            </w:r>
            <w:r>
              <w:rPr>
                <w:noProof/>
                <w:webHidden/>
              </w:rPr>
              <w:tab/>
            </w:r>
            <w:r>
              <w:rPr>
                <w:noProof/>
                <w:webHidden/>
              </w:rPr>
              <w:fldChar w:fldCharType="begin"/>
            </w:r>
            <w:r>
              <w:rPr>
                <w:noProof/>
                <w:webHidden/>
              </w:rPr>
              <w:instrText xml:space="preserve"> PAGEREF _Toc214966103 \h </w:instrText>
            </w:r>
            <w:r>
              <w:rPr>
                <w:noProof/>
                <w:webHidden/>
              </w:rPr>
            </w:r>
            <w:r>
              <w:rPr>
                <w:noProof/>
                <w:webHidden/>
              </w:rPr>
              <w:fldChar w:fldCharType="separate"/>
            </w:r>
            <w:r>
              <w:rPr>
                <w:noProof/>
                <w:webHidden/>
              </w:rPr>
              <w:t>4</w:t>
            </w:r>
            <w:r>
              <w:rPr>
                <w:noProof/>
                <w:webHidden/>
              </w:rPr>
              <w:fldChar w:fldCharType="end"/>
            </w:r>
          </w:hyperlink>
        </w:p>
        <w:p w14:paraId="0C3F5E95" w14:textId="3D2916E6" w:rsidR="005D600A" w:rsidRDefault="005D600A">
          <w:pPr>
            <w:pStyle w:val="TOC2"/>
            <w:tabs>
              <w:tab w:val="right" w:leader="dot" w:pos="9350"/>
            </w:tabs>
            <w:rPr>
              <w:rFonts w:asciiTheme="minorHAnsi" w:hAnsiTheme="minorHAnsi"/>
              <w:noProof/>
              <w:kern w:val="2"/>
              <w:sz w:val="24"/>
              <w:szCs w:val="24"/>
              <w:lang w:val="en-GB" w:eastAsia="en-GB"/>
              <w14:ligatures w14:val="standardContextual"/>
            </w:rPr>
          </w:pPr>
          <w:hyperlink w:anchor="_Toc214966104" w:history="1">
            <w:r w:rsidRPr="00954516">
              <w:rPr>
                <w:rStyle w:val="Hyperlink"/>
                <w:noProof/>
              </w:rPr>
              <w:t>SOURCE 2: LinkedIn Blog Article</w:t>
            </w:r>
            <w:r>
              <w:rPr>
                <w:noProof/>
                <w:webHidden/>
              </w:rPr>
              <w:tab/>
            </w:r>
            <w:r>
              <w:rPr>
                <w:noProof/>
                <w:webHidden/>
              </w:rPr>
              <w:fldChar w:fldCharType="begin"/>
            </w:r>
            <w:r>
              <w:rPr>
                <w:noProof/>
                <w:webHidden/>
              </w:rPr>
              <w:instrText xml:space="preserve"> PAGEREF _Toc214966104 \h </w:instrText>
            </w:r>
            <w:r>
              <w:rPr>
                <w:noProof/>
                <w:webHidden/>
              </w:rPr>
            </w:r>
            <w:r>
              <w:rPr>
                <w:noProof/>
                <w:webHidden/>
              </w:rPr>
              <w:fldChar w:fldCharType="separate"/>
            </w:r>
            <w:r>
              <w:rPr>
                <w:noProof/>
                <w:webHidden/>
              </w:rPr>
              <w:t>5</w:t>
            </w:r>
            <w:r>
              <w:rPr>
                <w:noProof/>
                <w:webHidden/>
              </w:rPr>
              <w:fldChar w:fldCharType="end"/>
            </w:r>
          </w:hyperlink>
        </w:p>
        <w:p w14:paraId="761C4069" w14:textId="749E37D2"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5" w:history="1">
            <w:r w:rsidRPr="00954516">
              <w:rPr>
                <w:rStyle w:val="Hyperlink"/>
                <w:noProof/>
              </w:rPr>
              <w:t>1. CURRENCY: the timeliness of the information</w:t>
            </w:r>
            <w:r>
              <w:rPr>
                <w:noProof/>
                <w:webHidden/>
              </w:rPr>
              <w:tab/>
            </w:r>
            <w:r>
              <w:rPr>
                <w:noProof/>
                <w:webHidden/>
              </w:rPr>
              <w:fldChar w:fldCharType="begin"/>
            </w:r>
            <w:r>
              <w:rPr>
                <w:noProof/>
                <w:webHidden/>
              </w:rPr>
              <w:instrText xml:space="preserve"> PAGEREF _Toc214966105 \h </w:instrText>
            </w:r>
            <w:r>
              <w:rPr>
                <w:noProof/>
                <w:webHidden/>
              </w:rPr>
            </w:r>
            <w:r>
              <w:rPr>
                <w:noProof/>
                <w:webHidden/>
              </w:rPr>
              <w:fldChar w:fldCharType="separate"/>
            </w:r>
            <w:r>
              <w:rPr>
                <w:noProof/>
                <w:webHidden/>
              </w:rPr>
              <w:t>5</w:t>
            </w:r>
            <w:r>
              <w:rPr>
                <w:noProof/>
                <w:webHidden/>
              </w:rPr>
              <w:fldChar w:fldCharType="end"/>
            </w:r>
          </w:hyperlink>
        </w:p>
        <w:p w14:paraId="34DFE485" w14:textId="024FA4BA"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6" w:history="1">
            <w:r w:rsidRPr="00954516">
              <w:rPr>
                <w:rStyle w:val="Hyperlink"/>
                <w:noProof/>
              </w:rPr>
              <w:t>2. RELEVANCE: the importance of the information for your needs</w:t>
            </w:r>
            <w:r>
              <w:rPr>
                <w:noProof/>
                <w:webHidden/>
              </w:rPr>
              <w:tab/>
            </w:r>
            <w:r>
              <w:rPr>
                <w:noProof/>
                <w:webHidden/>
              </w:rPr>
              <w:fldChar w:fldCharType="begin"/>
            </w:r>
            <w:r>
              <w:rPr>
                <w:noProof/>
                <w:webHidden/>
              </w:rPr>
              <w:instrText xml:space="preserve"> PAGEREF _Toc214966106 \h </w:instrText>
            </w:r>
            <w:r>
              <w:rPr>
                <w:noProof/>
                <w:webHidden/>
              </w:rPr>
            </w:r>
            <w:r>
              <w:rPr>
                <w:noProof/>
                <w:webHidden/>
              </w:rPr>
              <w:fldChar w:fldCharType="separate"/>
            </w:r>
            <w:r>
              <w:rPr>
                <w:noProof/>
                <w:webHidden/>
              </w:rPr>
              <w:t>5</w:t>
            </w:r>
            <w:r>
              <w:rPr>
                <w:noProof/>
                <w:webHidden/>
              </w:rPr>
              <w:fldChar w:fldCharType="end"/>
            </w:r>
          </w:hyperlink>
        </w:p>
        <w:p w14:paraId="0C4E9D35" w14:textId="1818318F"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7" w:history="1">
            <w:r w:rsidRPr="00954516">
              <w:rPr>
                <w:rStyle w:val="Hyperlink"/>
                <w:noProof/>
              </w:rPr>
              <w:t>3. AUTHORITY: the source of the information</w:t>
            </w:r>
            <w:r>
              <w:rPr>
                <w:noProof/>
                <w:webHidden/>
              </w:rPr>
              <w:tab/>
            </w:r>
            <w:r>
              <w:rPr>
                <w:noProof/>
                <w:webHidden/>
              </w:rPr>
              <w:fldChar w:fldCharType="begin"/>
            </w:r>
            <w:r>
              <w:rPr>
                <w:noProof/>
                <w:webHidden/>
              </w:rPr>
              <w:instrText xml:space="preserve"> PAGEREF _Toc214966107 \h </w:instrText>
            </w:r>
            <w:r>
              <w:rPr>
                <w:noProof/>
                <w:webHidden/>
              </w:rPr>
            </w:r>
            <w:r>
              <w:rPr>
                <w:noProof/>
                <w:webHidden/>
              </w:rPr>
              <w:fldChar w:fldCharType="separate"/>
            </w:r>
            <w:r>
              <w:rPr>
                <w:noProof/>
                <w:webHidden/>
              </w:rPr>
              <w:t>5</w:t>
            </w:r>
            <w:r>
              <w:rPr>
                <w:noProof/>
                <w:webHidden/>
              </w:rPr>
              <w:fldChar w:fldCharType="end"/>
            </w:r>
          </w:hyperlink>
        </w:p>
        <w:p w14:paraId="3EF1BA65" w14:textId="36B2760E"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8" w:history="1">
            <w:r w:rsidRPr="00954516">
              <w:rPr>
                <w:rStyle w:val="Hyperlink"/>
                <w:noProof/>
              </w:rPr>
              <w:t>4. ACCURACY: the reliability, truthfulness, and correctness of the content</w:t>
            </w:r>
            <w:r>
              <w:rPr>
                <w:noProof/>
                <w:webHidden/>
              </w:rPr>
              <w:tab/>
            </w:r>
            <w:r>
              <w:rPr>
                <w:noProof/>
                <w:webHidden/>
              </w:rPr>
              <w:fldChar w:fldCharType="begin"/>
            </w:r>
            <w:r>
              <w:rPr>
                <w:noProof/>
                <w:webHidden/>
              </w:rPr>
              <w:instrText xml:space="preserve"> PAGEREF _Toc214966108 \h </w:instrText>
            </w:r>
            <w:r>
              <w:rPr>
                <w:noProof/>
                <w:webHidden/>
              </w:rPr>
            </w:r>
            <w:r>
              <w:rPr>
                <w:noProof/>
                <w:webHidden/>
              </w:rPr>
              <w:fldChar w:fldCharType="separate"/>
            </w:r>
            <w:r>
              <w:rPr>
                <w:noProof/>
                <w:webHidden/>
              </w:rPr>
              <w:t>6</w:t>
            </w:r>
            <w:r>
              <w:rPr>
                <w:noProof/>
                <w:webHidden/>
              </w:rPr>
              <w:fldChar w:fldCharType="end"/>
            </w:r>
          </w:hyperlink>
        </w:p>
        <w:p w14:paraId="5A887AC0" w14:textId="340638D2"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09" w:history="1">
            <w:r w:rsidRPr="00954516">
              <w:rPr>
                <w:rStyle w:val="Hyperlink"/>
                <w:noProof/>
              </w:rPr>
              <w:t>5. PURPOSE: the reason the information exists</w:t>
            </w:r>
            <w:r>
              <w:rPr>
                <w:noProof/>
                <w:webHidden/>
              </w:rPr>
              <w:tab/>
            </w:r>
            <w:r>
              <w:rPr>
                <w:noProof/>
                <w:webHidden/>
              </w:rPr>
              <w:fldChar w:fldCharType="begin"/>
            </w:r>
            <w:r>
              <w:rPr>
                <w:noProof/>
                <w:webHidden/>
              </w:rPr>
              <w:instrText xml:space="preserve"> PAGEREF _Toc214966109 \h </w:instrText>
            </w:r>
            <w:r>
              <w:rPr>
                <w:noProof/>
                <w:webHidden/>
              </w:rPr>
            </w:r>
            <w:r>
              <w:rPr>
                <w:noProof/>
                <w:webHidden/>
              </w:rPr>
              <w:fldChar w:fldCharType="separate"/>
            </w:r>
            <w:r>
              <w:rPr>
                <w:noProof/>
                <w:webHidden/>
              </w:rPr>
              <w:t>6</w:t>
            </w:r>
            <w:r>
              <w:rPr>
                <w:noProof/>
                <w:webHidden/>
              </w:rPr>
              <w:fldChar w:fldCharType="end"/>
            </w:r>
          </w:hyperlink>
        </w:p>
        <w:p w14:paraId="40D9EB38" w14:textId="0D6AB49E" w:rsidR="005D600A" w:rsidRDefault="005D600A">
          <w:pPr>
            <w:pStyle w:val="TOC2"/>
            <w:tabs>
              <w:tab w:val="right" w:leader="dot" w:pos="9350"/>
            </w:tabs>
            <w:rPr>
              <w:rFonts w:asciiTheme="minorHAnsi" w:hAnsiTheme="minorHAnsi"/>
              <w:noProof/>
              <w:kern w:val="2"/>
              <w:sz w:val="24"/>
              <w:szCs w:val="24"/>
              <w:lang w:val="en-GB" w:eastAsia="en-GB"/>
              <w14:ligatures w14:val="standardContextual"/>
            </w:rPr>
          </w:pPr>
          <w:hyperlink w:anchor="_Toc214966110" w:history="1">
            <w:r w:rsidRPr="00954516">
              <w:rPr>
                <w:rStyle w:val="Hyperlink"/>
                <w:noProof/>
              </w:rPr>
              <w:t>SOURCE 3: The Guardian Newspaper Article</w:t>
            </w:r>
            <w:r>
              <w:rPr>
                <w:noProof/>
                <w:webHidden/>
              </w:rPr>
              <w:tab/>
            </w:r>
            <w:r>
              <w:rPr>
                <w:noProof/>
                <w:webHidden/>
              </w:rPr>
              <w:fldChar w:fldCharType="begin"/>
            </w:r>
            <w:r>
              <w:rPr>
                <w:noProof/>
                <w:webHidden/>
              </w:rPr>
              <w:instrText xml:space="preserve"> PAGEREF _Toc214966110 \h </w:instrText>
            </w:r>
            <w:r>
              <w:rPr>
                <w:noProof/>
                <w:webHidden/>
              </w:rPr>
            </w:r>
            <w:r>
              <w:rPr>
                <w:noProof/>
                <w:webHidden/>
              </w:rPr>
              <w:fldChar w:fldCharType="separate"/>
            </w:r>
            <w:r>
              <w:rPr>
                <w:noProof/>
                <w:webHidden/>
              </w:rPr>
              <w:t>8</w:t>
            </w:r>
            <w:r>
              <w:rPr>
                <w:noProof/>
                <w:webHidden/>
              </w:rPr>
              <w:fldChar w:fldCharType="end"/>
            </w:r>
          </w:hyperlink>
        </w:p>
        <w:p w14:paraId="0321AA86" w14:textId="217B455E"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11" w:history="1">
            <w:r w:rsidRPr="00954516">
              <w:rPr>
                <w:rStyle w:val="Hyperlink"/>
                <w:noProof/>
              </w:rPr>
              <w:t>1. CURRENCY: the timeliness of the information</w:t>
            </w:r>
            <w:r>
              <w:rPr>
                <w:noProof/>
                <w:webHidden/>
              </w:rPr>
              <w:tab/>
            </w:r>
            <w:r>
              <w:rPr>
                <w:noProof/>
                <w:webHidden/>
              </w:rPr>
              <w:fldChar w:fldCharType="begin"/>
            </w:r>
            <w:r>
              <w:rPr>
                <w:noProof/>
                <w:webHidden/>
              </w:rPr>
              <w:instrText xml:space="preserve"> PAGEREF _Toc214966111 \h </w:instrText>
            </w:r>
            <w:r>
              <w:rPr>
                <w:noProof/>
                <w:webHidden/>
              </w:rPr>
            </w:r>
            <w:r>
              <w:rPr>
                <w:noProof/>
                <w:webHidden/>
              </w:rPr>
              <w:fldChar w:fldCharType="separate"/>
            </w:r>
            <w:r>
              <w:rPr>
                <w:noProof/>
                <w:webHidden/>
              </w:rPr>
              <w:t>8</w:t>
            </w:r>
            <w:r>
              <w:rPr>
                <w:noProof/>
                <w:webHidden/>
              </w:rPr>
              <w:fldChar w:fldCharType="end"/>
            </w:r>
          </w:hyperlink>
        </w:p>
        <w:p w14:paraId="3D978EBA" w14:textId="6A9D4680"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12" w:history="1">
            <w:r w:rsidRPr="00954516">
              <w:rPr>
                <w:rStyle w:val="Hyperlink"/>
                <w:noProof/>
              </w:rPr>
              <w:t>2. RELEVANCE: the importance of the information for your needs</w:t>
            </w:r>
            <w:r>
              <w:rPr>
                <w:noProof/>
                <w:webHidden/>
              </w:rPr>
              <w:tab/>
            </w:r>
            <w:r>
              <w:rPr>
                <w:noProof/>
                <w:webHidden/>
              </w:rPr>
              <w:fldChar w:fldCharType="begin"/>
            </w:r>
            <w:r>
              <w:rPr>
                <w:noProof/>
                <w:webHidden/>
              </w:rPr>
              <w:instrText xml:space="preserve"> PAGEREF _Toc214966112 \h </w:instrText>
            </w:r>
            <w:r>
              <w:rPr>
                <w:noProof/>
                <w:webHidden/>
              </w:rPr>
            </w:r>
            <w:r>
              <w:rPr>
                <w:noProof/>
                <w:webHidden/>
              </w:rPr>
              <w:fldChar w:fldCharType="separate"/>
            </w:r>
            <w:r>
              <w:rPr>
                <w:noProof/>
                <w:webHidden/>
              </w:rPr>
              <w:t>8</w:t>
            </w:r>
            <w:r>
              <w:rPr>
                <w:noProof/>
                <w:webHidden/>
              </w:rPr>
              <w:fldChar w:fldCharType="end"/>
            </w:r>
          </w:hyperlink>
        </w:p>
        <w:p w14:paraId="7A4B4A50" w14:textId="45354F27"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13" w:history="1">
            <w:r w:rsidRPr="00954516">
              <w:rPr>
                <w:rStyle w:val="Hyperlink"/>
                <w:noProof/>
              </w:rPr>
              <w:t>3. AUTHORITY: the source of the information</w:t>
            </w:r>
            <w:r>
              <w:rPr>
                <w:noProof/>
                <w:webHidden/>
              </w:rPr>
              <w:tab/>
            </w:r>
            <w:r>
              <w:rPr>
                <w:noProof/>
                <w:webHidden/>
              </w:rPr>
              <w:fldChar w:fldCharType="begin"/>
            </w:r>
            <w:r>
              <w:rPr>
                <w:noProof/>
                <w:webHidden/>
              </w:rPr>
              <w:instrText xml:space="preserve"> PAGEREF _Toc214966113 \h </w:instrText>
            </w:r>
            <w:r>
              <w:rPr>
                <w:noProof/>
                <w:webHidden/>
              </w:rPr>
            </w:r>
            <w:r>
              <w:rPr>
                <w:noProof/>
                <w:webHidden/>
              </w:rPr>
              <w:fldChar w:fldCharType="separate"/>
            </w:r>
            <w:r>
              <w:rPr>
                <w:noProof/>
                <w:webHidden/>
              </w:rPr>
              <w:t>9</w:t>
            </w:r>
            <w:r>
              <w:rPr>
                <w:noProof/>
                <w:webHidden/>
              </w:rPr>
              <w:fldChar w:fldCharType="end"/>
            </w:r>
          </w:hyperlink>
        </w:p>
        <w:p w14:paraId="356EE09D" w14:textId="7C3E292B"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14" w:history="1">
            <w:r w:rsidRPr="00954516">
              <w:rPr>
                <w:rStyle w:val="Hyperlink"/>
                <w:noProof/>
              </w:rPr>
              <w:t>4. ACCURACY: the reliability, truthfulness, and correctness of the content</w:t>
            </w:r>
            <w:r>
              <w:rPr>
                <w:noProof/>
                <w:webHidden/>
              </w:rPr>
              <w:tab/>
            </w:r>
            <w:r>
              <w:rPr>
                <w:noProof/>
                <w:webHidden/>
              </w:rPr>
              <w:fldChar w:fldCharType="begin"/>
            </w:r>
            <w:r>
              <w:rPr>
                <w:noProof/>
                <w:webHidden/>
              </w:rPr>
              <w:instrText xml:space="preserve"> PAGEREF _Toc214966114 \h </w:instrText>
            </w:r>
            <w:r>
              <w:rPr>
                <w:noProof/>
                <w:webHidden/>
              </w:rPr>
            </w:r>
            <w:r>
              <w:rPr>
                <w:noProof/>
                <w:webHidden/>
              </w:rPr>
              <w:fldChar w:fldCharType="separate"/>
            </w:r>
            <w:r>
              <w:rPr>
                <w:noProof/>
                <w:webHidden/>
              </w:rPr>
              <w:t>9</w:t>
            </w:r>
            <w:r>
              <w:rPr>
                <w:noProof/>
                <w:webHidden/>
              </w:rPr>
              <w:fldChar w:fldCharType="end"/>
            </w:r>
          </w:hyperlink>
        </w:p>
        <w:p w14:paraId="79ABC31E" w14:textId="0DD8B4E8" w:rsidR="005D600A" w:rsidRDefault="005D600A">
          <w:pPr>
            <w:pStyle w:val="TOC3"/>
            <w:tabs>
              <w:tab w:val="right" w:leader="dot" w:pos="9350"/>
            </w:tabs>
            <w:rPr>
              <w:rFonts w:asciiTheme="minorHAnsi" w:hAnsiTheme="minorHAnsi"/>
              <w:noProof/>
              <w:kern w:val="2"/>
              <w:sz w:val="24"/>
              <w:szCs w:val="24"/>
              <w:lang w:val="en-GB" w:eastAsia="en-GB"/>
              <w14:ligatures w14:val="standardContextual"/>
            </w:rPr>
          </w:pPr>
          <w:hyperlink w:anchor="_Toc214966115" w:history="1">
            <w:r w:rsidRPr="00954516">
              <w:rPr>
                <w:rStyle w:val="Hyperlink"/>
                <w:noProof/>
              </w:rPr>
              <w:t>5. PURPOSE: the reason the information exists</w:t>
            </w:r>
            <w:r>
              <w:rPr>
                <w:noProof/>
                <w:webHidden/>
              </w:rPr>
              <w:tab/>
            </w:r>
            <w:r>
              <w:rPr>
                <w:noProof/>
                <w:webHidden/>
              </w:rPr>
              <w:fldChar w:fldCharType="begin"/>
            </w:r>
            <w:r>
              <w:rPr>
                <w:noProof/>
                <w:webHidden/>
              </w:rPr>
              <w:instrText xml:space="preserve"> PAGEREF _Toc214966115 \h </w:instrText>
            </w:r>
            <w:r>
              <w:rPr>
                <w:noProof/>
                <w:webHidden/>
              </w:rPr>
            </w:r>
            <w:r>
              <w:rPr>
                <w:noProof/>
                <w:webHidden/>
              </w:rPr>
              <w:fldChar w:fldCharType="separate"/>
            </w:r>
            <w:r>
              <w:rPr>
                <w:noProof/>
                <w:webHidden/>
              </w:rPr>
              <w:t>9</w:t>
            </w:r>
            <w:r>
              <w:rPr>
                <w:noProof/>
                <w:webHidden/>
              </w:rPr>
              <w:fldChar w:fldCharType="end"/>
            </w:r>
          </w:hyperlink>
        </w:p>
        <w:p w14:paraId="208AEA69" w14:textId="4D695F2B" w:rsidR="00107A68" w:rsidRDefault="00107A68">
          <w:r>
            <w:rPr>
              <w:b/>
              <w:bCs/>
            </w:rPr>
            <w:fldChar w:fldCharType="end"/>
          </w:r>
        </w:p>
      </w:sdtContent>
    </w:sdt>
    <w:p w14:paraId="23CA73BB" w14:textId="77777777" w:rsidR="007210EC" w:rsidRDefault="007210EC" w:rsidP="007210EC"/>
    <w:p w14:paraId="5CFF7EB4" w14:textId="617E1134" w:rsidR="00A56A57" w:rsidRDefault="00090791">
      <w:r>
        <w:lastRenderedPageBreak/>
        <w:t>The CRAAP Test is a list of questions to help</w:t>
      </w:r>
      <w:r w:rsidR="009E0974">
        <w:t xml:space="preserve">s </w:t>
      </w:r>
      <w:r>
        <w:t xml:space="preserve">evaluate the information </w:t>
      </w:r>
      <w:proofErr w:type="spellStart"/>
      <w:r w:rsidR="008B655D">
        <w:t>i</w:t>
      </w:r>
      <w:proofErr w:type="spellEnd"/>
      <w:r>
        <w:t xml:space="preserve"> find. This worksheet applies the framework to assess three secondary sources on mental health of mature higher education students.</w:t>
      </w:r>
    </w:p>
    <w:p w14:paraId="50ACAC56" w14:textId="77777777" w:rsidR="00A56A57" w:rsidRDefault="00090791">
      <w:pPr>
        <w:pStyle w:val="Heading2"/>
      </w:pPr>
      <w:bookmarkStart w:id="1" w:name="_Toc214966098"/>
      <w:r>
        <w:t>SOURCE 1: FE News Article</w:t>
      </w:r>
      <w:bookmarkEnd w:id="1"/>
    </w:p>
    <w:p w14:paraId="0B5C3D22" w14:textId="77777777" w:rsidR="00A56A57" w:rsidRDefault="00090791">
      <w:r>
        <w:rPr>
          <w:b/>
        </w:rPr>
        <w:t>Provide a citation for your source here:</w:t>
      </w:r>
      <w:r>
        <w:rPr>
          <w:b/>
        </w:rPr>
        <w:br/>
      </w:r>
      <w:r>
        <w:t>Hunter, A. (2021) Supporting the Mental Health of Mature Higher Education Students. FE News. March 4, 2021. https://www.fenews.co.uk/fe-voices/supporting-the-mental-health-of-mature-higher-education-students/</w:t>
      </w:r>
    </w:p>
    <w:p w14:paraId="6CA1E551" w14:textId="5A17980B" w:rsidR="00A56A57" w:rsidRDefault="00090791">
      <w:r>
        <w:rPr>
          <w:b/>
        </w:rPr>
        <w:t xml:space="preserve">What type of source is it? </w:t>
      </w:r>
      <w:sdt>
        <w:sdtPr>
          <w:rPr>
            <w:b/>
          </w:rPr>
          <w:id w:val="1754855950"/>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t xml:space="preserve"> Website    ☐ Scholarly Article    ☐ Magazine    ☐ Newspaper    ☐ Book</w:t>
      </w:r>
    </w:p>
    <w:p w14:paraId="19E73576" w14:textId="77777777" w:rsidR="00A56A57" w:rsidRDefault="00A56A57"/>
    <w:p w14:paraId="55FAAC09" w14:textId="77777777" w:rsidR="00A56A57" w:rsidRDefault="00090791">
      <w:pPr>
        <w:pStyle w:val="Heading3"/>
      </w:pPr>
      <w:bookmarkStart w:id="2" w:name="_Toc214966099"/>
      <w:r>
        <w:t>1. CURRENCY: the timeliness of the information</w:t>
      </w:r>
      <w:bookmarkEnd w:id="2"/>
    </w:p>
    <w:p w14:paraId="0CA6A9A4" w14:textId="77777777" w:rsidR="00A56A57" w:rsidRDefault="00090791">
      <w:r>
        <w:rPr>
          <w:b/>
        </w:rPr>
        <w:t>When was the information published or posted?</w:t>
      </w:r>
      <w:r>
        <w:rPr>
          <w:b/>
        </w:rPr>
        <w:br/>
      </w:r>
      <w:r>
        <w:t>March 4, 2021 (~4 years old)</w:t>
      </w:r>
    </w:p>
    <w:p w14:paraId="70C6C048" w14:textId="69C9D511" w:rsidR="00A56A57" w:rsidRDefault="00090791">
      <w:r>
        <w:rPr>
          <w:b/>
        </w:rPr>
        <w:t>Is it recent enough to be relevant to your thesis? Why or why not?</w:t>
      </w:r>
      <w:r>
        <w:rPr>
          <w:b/>
        </w:rPr>
        <w:br/>
      </w:r>
      <w:sdt>
        <w:sdtPr>
          <w:rPr>
            <w:b/>
          </w:rPr>
          <w:id w:val="1276992009"/>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 xml:space="preserve">Explain: </w:t>
      </w:r>
      <w:r w:rsidR="00451C5F" w:rsidRPr="00451C5F">
        <w:t xml:space="preserve">Published during the period of the COVID-19 pandemic. Despite the specific context being dated, the topics (work-life-study balance, sense of </w:t>
      </w:r>
      <w:proofErr w:type="gramStart"/>
      <w:r w:rsidR="00B26618" w:rsidRPr="00451C5F">
        <w:t>belonging</w:t>
      </w:r>
      <w:r w:rsidR="00451C5F" w:rsidRPr="00451C5F">
        <w:t xml:space="preserve"> ,</w:t>
      </w:r>
      <w:proofErr w:type="gramEnd"/>
      <w:r w:rsidR="00451C5F" w:rsidRPr="00451C5F">
        <w:t xml:space="preserve"> cost implications, caring responsibilities) are timeless in their relevance for contemporary mature students. Issues and topics are research</w:t>
      </w:r>
      <w:r w:rsidR="00451C5F">
        <w:t xml:space="preserve"> </w:t>
      </w:r>
      <w:r w:rsidR="00451C5F" w:rsidRPr="00451C5F">
        <w:t xml:space="preserve">stable rather than </w:t>
      </w:r>
      <w:r w:rsidR="00451C5F">
        <w:t>“</w:t>
      </w:r>
      <w:r w:rsidR="00451C5F" w:rsidRPr="00451C5F">
        <w:t>trend-related</w:t>
      </w:r>
      <w:r w:rsidR="00451C5F">
        <w:t>”</w:t>
      </w:r>
      <w:r>
        <w:t>.</w:t>
      </w:r>
    </w:p>
    <w:p w14:paraId="13CB83D8" w14:textId="143FD64F" w:rsidR="00A56A57" w:rsidRDefault="00090791">
      <w:r>
        <w:rPr>
          <w:b/>
        </w:rPr>
        <w:t>*Websites Only: How recently has the website been updated?</w:t>
      </w:r>
      <w:r>
        <w:rPr>
          <w:b/>
        </w:rPr>
        <w:br/>
      </w:r>
      <w:r w:rsidR="002C3726" w:rsidRPr="002C3726">
        <w:t>FE News was regularly updated by the recent 2024/</w:t>
      </w:r>
      <w:r w:rsidR="00111FC2">
        <w:t xml:space="preserve"> </w:t>
      </w:r>
      <w:r w:rsidR="002C3726" w:rsidRPr="002C3726">
        <w:t>2025 news being visible. Professional publication means being current by regularly updating.</w:t>
      </w:r>
    </w:p>
    <w:p w14:paraId="018DA859" w14:textId="77777777" w:rsidR="00A56A57" w:rsidRDefault="00A56A57"/>
    <w:p w14:paraId="32801E9F" w14:textId="77777777" w:rsidR="00A56A57" w:rsidRDefault="00090791">
      <w:pPr>
        <w:pStyle w:val="Heading3"/>
      </w:pPr>
      <w:bookmarkStart w:id="3" w:name="_Toc214966100"/>
      <w:r>
        <w:t>2. RELEVANCE: the importance of the information for your needs</w:t>
      </w:r>
      <w:bookmarkEnd w:id="3"/>
    </w:p>
    <w:p w14:paraId="78238DC1" w14:textId="3F5283A6" w:rsidR="00A56A57" w:rsidRDefault="00090791">
      <w:r>
        <w:rPr>
          <w:b/>
        </w:rPr>
        <w:t>Does the information relate to your topic or answer your question?</w:t>
      </w:r>
      <w:r>
        <w:rPr>
          <w:b/>
        </w:rPr>
        <w:br/>
      </w:r>
      <w:sdt>
        <w:sdtPr>
          <w:rPr>
            <w:b/>
          </w:rPr>
          <w:id w:val="-2083206416"/>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 xml:space="preserve">Explain: </w:t>
      </w:r>
      <w:r w:rsidR="000B28B2" w:rsidRPr="000B28B2">
        <w:t>Deals directly with mental health issues of mature students in an articulated way, analysis of topics (resilience assumptions, demands, feeling of being part of the institution, feeling lonely) is perfectly aligned for researching</w:t>
      </w:r>
      <w:r>
        <w:t>.</w:t>
      </w:r>
    </w:p>
    <w:p w14:paraId="07022236" w14:textId="044506C9" w:rsidR="00A56A57" w:rsidRDefault="00090791">
      <w:r>
        <w:rPr>
          <w:b/>
        </w:rPr>
        <w:t>Is the information at an appropriate level?</w:t>
      </w:r>
      <w:r>
        <w:rPr>
          <w:b/>
        </w:rPr>
        <w:br/>
      </w:r>
      <w:sdt>
        <w:sdtPr>
          <w:rPr>
            <w:b/>
          </w:rPr>
          <w:id w:val="1823230927"/>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 xml:space="preserve">Explain: </w:t>
      </w:r>
      <w:r w:rsidR="006F48D4" w:rsidRPr="006F48D4">
        <w:t>Professional analysis suitable for at the level of the Access to HE Diploma. Well-structured with components, issues, and institutional recommendations</w:t>
      </w:r>
      <w:r>
        <w:t>.</w:t>
      </w:r>
    </w:p>
    <w:p w14:paraId="77E71B80" w14:textId="4AF28301" w:rsidR="00A56A57" w:rsidRDefault="00090791">
      <w:r>
        <w:rPr>
          <w:b/>
        </w:rPr>
        <w:t>Would you be comfortable using this source for a research paper?</w:t>
      </w:r>
      <w:r>
        <w:rPr>
          <w:b/>
        </w:rPr>
        <w:br/>
      </w:r>
      <w:sdt>
        <w:sdtPr>
          <w:rPr>
            <w:b/>
          </w:rPr>
          <w:id w:val="-954796897"/>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r>
      <w:r>
        <w:lastRenderedPageBreak/>
        <w:t xml:space="preserve">Explain: </w:t>
      </w:r>
      <w:r w:rsidR="00FB60DE" w:rsidRPr="00FB60DE">
        <w:t>Yes, high confidence level. Professional publication by established Open University specialist addressing core assignment topics directly</w:t>
      </w:r>
      <w:r>
        <w:t>.</w:t>
      </w:r>
    </w:p>
    <w:p w14:paraId="7816EBF1" w14:textId="77777777" w:rsidR="00A56A57" w:rsidRDefault="00A56A57"/>
    <w:p w14:paraId="226672DD" w14:textId="77777777" w:rsidR="00A56A57" w:rsidRDefault="00090791">
      <w:pPr>
        <w:pStyle w:val="Heading3"/>
      </w:pPr>
      <w:bookmarkStart w:id="4" w:name="_Toc214966101"/>
      <w:r>
        <w:t>3. AUTHORITY: the source of the information</w:t>
      </w:r>
      <w:bookmarkEnd w:id="4"/>
    </w:p>
    <w:p w14:paraId="4F515AEE" w14:textId="77777777" w:rsidR="00A56A57" w:rsidRDefault="00090791">
      <w:r>
        <w:rPr>
          <w:b/>
        </w:rPr>
        <w:t>Who is the creator or author?</w:t>
      </w:r>
      <w:r>
        <w:rPr>
          <w:b/>
        </w:rPr>
        <w:br/>
      </w:r>
      <w:r>
        <w:t>Arlëne Hunter, The Open University</w:t>
      </w:r>
    </w:p>
    <w:p w14:paraId="7F1A43B5" w14:textId="0763CF68" w:rsidR="00A56A57" w:rsidRDefault="00090791">
      <w:r>
        <w:rPr>
          <w:b/>
        </w:rPr>
        <w:t>What are the author's credentials or organizational affiliations?</w:t>
      </w:r>
      <w:r>
        <w:rPr>
          <w:b/>
        </w:rPr>
        <w:br/>
      </w:r>
      <w:r>
        <w:t xml:space="preserve">The Open University (UK's premier institution for mature and distance learners). </w:t>
      </w:r>
      <w:r w:rsidR="004E4CD8" w:rsidRPr="004E4CD8">
        <w:t>Author introduced as an expert within the institution targeting mature</w:t>
      </w:r>
      <w:r w:rsidR="0010335B">
        <w:t xml:space="preserve"> students.</w:t>
      </w:r>
    </w:p>
    <w:p w14:paraId="2DA4827F" w14:textId="5095057E" w:rsidR="00A56A57" w:rsidRDefault="00090791">
      <w:r>
        <w:rPr>
          <w:b/>
        </w:rPr>
        <w:t>What are the author's qualifications to write on this topic?</w:t>
      </w:r>
      <w:r>
        <w:rPr>
          <w:b/>
        </w:rPr>
        <w:br/>
      </w:r>
      <w:r w:rsidR="00F9537B" w:rsidRPr="00F9537B">
        <w:t>Employment at the Open University in supporting mature students + publication in professional education channel + expertise from context within the job and the article</w:t>
      </w:r>
      <w:r>
        <w:t>.</w:t>
      </w:r>
    </w:p>
    <w:p w14:paraId="1B2F12D6" w14:textId="63B2ED42" w:rsidR="00A56A57" w:rsidRDefault="00090791">
      <w:r>
        <w:rPr>
          <w:b/>
        </w:rPr>
        <w:t>*Websites Only: Does the URL reveal anything about the author or source?</w:t>
      </w:r>
      <w:r>
        <w:rPr>
          <w:b/>
        </w:rPr>
        <w:br/>
      </w:r>
      <w:r w:rsidR="00F60BEE" w:rsidRPr="00F60BEE">
        <w:t xml:space="preserve">Professional site </w:t>
      </w:r>
      <w:proofErr w:type="gramStart"/>
      <w:r w:rsidR="00F60BEE" w:rsidRPr="00F60BEE">
        <w:t>= .</w:t>
      </w:r>
      <w:proofErr w:type="gramEnd"/>
      <w:r w:rsidR="00F60BEE" w:rsidRPr="00F60BEE">
        <w:t>co.uk</w:t>
      </w:r>
      <w:r w:rsidR="00F60BEE">
        <w:t xml:space="preserve">, </w:t>
      </w:r>
      <w:r w:rsidR="00F60BEE" w:rsidRPr="00F60BEE">
        <w:t>FE News = reputable publication in the field of education (existing since 2003), publication reputation indicated by the domain name</w:t>
      </w:r>
      <w:r>
        <w:t>.</w:t>
      </w:r>
    </w:p>
    <w:p w14:paraId="77F26744" w14:textId="77777777" w:rsidR="00A56A57" w:rsidRDefault="00A56A57"/>
    <w:p w14:paraId="29709F81" w14:textId="77777777" w:rsidR="00A56A57" w:rsidRDefault="00090791">
      <w:pPr>
        <w:pStyle w:val="Heading3"/>
      </w:pPr>
      <w:bookmarkStart w:id="5" w:name="_Toc214966102"/>
      <w:r>
        <w:t>4. ACCURACY: the reliability, truthfulness, and correctness of the content</w:t>
      </w:r>
      <w:bookmarkEnd w:id="5"/>
    </w:p>
    <w:p w14:paraId="60A3DED2" w14:textId="7954F6E1" w:rsidR="00A56A57" w:rsidRDefault="00090791">
      <w:r>
        <w:rPr>
          <w:b/>
        </w:rPr>
        <w:t>Is the information supported by evidence?</w:t>
      </w:r>
      <w:r>
        <w:rPr>
          <w:b/>
        </w:rPr>
        <w:br/>
      </w:r>
      <w:sdt>
        <w:sdtPr>
          <w:rPr>
            <w:b/>
          </w:rPr>
          <w:id w:val="-1306469929"/>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Explain</w:t>
      </w:r>
      <w:r w:rsidR="000C14F1" w:rsidRPr="000C14F1">
        <w:t xml:space="preserve"> </w:t>
      </w:r>
      <w:r w:rsidR="000C14F1" w:rsidRPr="000C14F1">
        <w:t xml:space="preserve">Article cites research results in the context. </w:t>
      </w:r>
      <w:proofErr w:type="gramStart"/>
      <w:r w:rsidR="000C14F1" w:rsidRPr="000C14F1">
        <w:t>Also</w:t>
      </w:r>
      <w:proofErr w:type="gramEnd"/>
      <w:r w:rsidR="000C14F1" w:rsidRPr="000C14F1">
        <w:t xml:space="preserve"> part of the larger report by the campaign for learning by 16 contributory experts in the fields of mental health </w:t>
      </w:r>
      <w:r w:rsidR="00F95C4A">
        <w:t>and</w:t>
      </w:r>
      <w:r w:rsidR="000C14F1" w:rsidRPr="000C14F1">
        <w:t xml:space="preserve"> academia</w:t>
      </w:r>
      <w:r>
        <w:t>.</w:t>
      </w:r>
    </w:p>
    <w:p w14:paraId="09A7F8A8" w14:textId="6B543D5C" w:rsidR="00A56A57" w:rsidRDefault="00090791">
      <w:r>
        <w:rPr>
          <w:b/>
        </w:rPr>
        <w:t>Are there citations or a bibliography included?</w:t>
      </w:r>
      <w:r>
        <w:rPr>
          <w:b/>
        </w:rPr>
        <w:br/>
      </w:r>
      <w:r>
        <w:t xml:space="preserve">☐Yes    </w:t>
      </w:r>
      <w:sdt>
        <w:sdtPr>
          <w:rPr>
            <w:b/>
          </w:rPr>
          <w:id w:val="772981409"/>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No</w:t>
      </w:r>
      <w:r>
        <w:br/>
        <w:t>Limited formal in-text citations; however, institutional backing and professional publication standards ensure accuracy. Referenced as part of peer-informed research collaboration.</w:t>
      </w:r>
    </w:p>
    <w:p w14:paraId="0BFAFAC2" w14:textId="56BC7961" w:rsidR="00A56A57" w:rsidRDefault="00090791">
      <w:r>
        <w:rPr>
          <w:b/>
        </w:rPr>
        <w:t>Are there spelling, grammar, or other typographical errors?</w:t>
      </w:r>
      <w:r>
        <w:rPr>
          <w:b/>
        </w:rPr>
        <w:br/>
      </w:r>
      <w:r>
        <w:t xml:space="preserve">☐Yes    </w:t>
      </w:r>
      <w:sdt>
        <w:sdtPr>
          <w:rPr>
            <w:b/>
          </w:rPr>
          <w:id w:val="-851029835"/>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No</w:t>
      </w:r>
      <w:r>
        <w:br/>
        <w:t>Professional writing quality evident throughout.</w:t>
      </w:r>
    </w:p>
    <w:p w14:paraId="3672A105" w14:textId="2E83E2D1" w:rsidR="00A56A57" w:rsidRDefault="00090791">
      <w:r>
        <w:rPr>
          <w:b/>
        </w:rPr>
        <w:t>*Websites Only: Do all the links work?</w:t>
      </w:r>
      <w:r>
        <w:rPr>
          <w:b/>
        </w:rPr>
        <w:br/>
      </w:r>
      <w:sdt>
        <w:sdtPr>
          <w:rPr>
            <w:b/>
          </w:rPr>
          <w:id w:val="371201390"/>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Links verified and functional.</w:t>
      </w:r>
    </w:p>
    <w:p w14:paraId="66980DA9" w14:textId="77777777" w:rsidR="00A56A57" w:rsidRDefault="00A56A57"/>
    <w:p w14:paraId="72510C38" w14:textId="77777777" w:rsidR="00A56A57" w:rsidRDefault="00090791">
      <w:pPr>
        <w:pStyle w:val="Heading3"/>
      </w:pPr>
      <w:bookmarkStart w:id="6" w:name="_Toc214966103"/>
      <w:r>
        <w:lastRenderedPageBreak/>
        <w:t>5. PURPOSE: the reason the information exists</w:t>
      </w:r>
      <w:bookmarkEnd w:id="6"/>
    </w:p>
    <w:p w14:paraId="2A4EBBE7" w14:textId="564D8AD2" w:rsidR="00A56A57" w:rsidRDefault="00090791">
      <w:r>
        <w:rPr>
          <w:b/>
        </w:rPr>
        <w:t>Do the creator(s) make their intentions or purpose clear?</w:t>
      </w:r>
      <w:r>
        <w:rPr>
          <w:b/>
        </w:rPr>
        <w:br/>
      </w:r>
      <w:sdt>
        <w:sdtPr>
          <w:rPr>
            <w:b/>
          </w:rPr>
          <w:id w:val="340207498"/>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 xml:space="preserve">Clear educational purpose: </w:t>
      </w:r>
      <w:r w:rsidR="005F7D02" w:rsidRPr="005F7D02">
        <w:t>To inform the education sector on the mental health needs of mature students.</w:t>
      </w:r>
    </w:p>
    <w:p w14:paraId="298B54A0" w14:textId="4A04098A" w:rsidR="00A56A57" w:rsidRDefault="00090791">
      <w:r>
        <w:rPr>
          <w:b/>
        </w:rPr>
        <w:t>Does the point of view appear objective and impartial?</w:t>
      </w:r>
      <w:r>
        <w:rPr>
          <w:b/>
        </w:rPr>
        <w:br/>
      </w:r>
      <w:sdt>
        <w:sdtPr>
          <w:rPr>
            <w:b/>
          </w:rPr>
          <w:id w:val="1751160253"/>
          <w14:checkbox>
            <w14:checked w14:val="1"/>
            <w14:checkedState w14:val="2612" w14:font="MS Gothic"/>
            <w14:uncheckedState w14:val="2610" w14:font="MS Gothic"/>
          </w14:checkbox>
        </w:sdtPr>
        <w:sdtContent>
          <w:r w:rsidR="008B655D">
            <w:rPr>
              <w:rFonts w:ascii="MS Gothic" w:eastAsia="MS Gothic" w:hAnsi="MS Gothic" w:hint="eastAsia"/>
              <w:b/>
            </w:rPr>
            <w:t>☒</w:t>
          </w:r>
        </w:sdtContent>
      </w:sdt>
      <w:r w:rsidR="008B655D">
        <w:t xml:space="preserve"> </w:t>
      </w:r>
      <w:r>
        <w:t>Yes    ☐No</w:t>
      </w:r>
      <w:r>
        <w:br/>
        <w:t xml:space="preserve">Explain: </w:t>
      </w:r>
      <w:r w:rsidR="000B15E8" w:rsidRPr="000B15E8">
        <w:t>Balanced presentation. While campaigning for institutional support (typical of mental health issues), the report remains objective in its approach.</w:t>
      </w:r>
    </w:p>
    <w:p w14:paraId="613A5172" w14:textId="14EED7F8" w:rsidR="00A56A57" w:rsidRDefault="00090791">
      <w:r>
        <w:rPr>
          <w:b/>
        </w:rPr>
        <w:t>Are there any political, ideological, cultural, religious, or personal bias?</w:t>
      </w:r>
      <w:r>
        <w:rPr>
          <w:b/>
        </w:rPr>
        <w:br/>
      </w:r>
      <w:r>
        <w:t xml:space="preserve">☐Yes    </w:t>
      </w:r>
      <w:sdt>
        <w:sdtPr>
          <w:rPr>
            <w:b/>
          </w:rPr>
          <w:id w:val="-1367521207"/>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Pro-student support perspective is appropriate advocacy rather than bias.</w:t>
      </w:r>
    </w:p>
    <w:p w14:paraId="15535BA8" w14:textId="024BAC31" w:rsidR="00A56A57" w:rsidRDefault="00090791">
      <w:r>
        <w:rPr>
          <w:b/>
        </w:rPr>
        <w:t>Is the creator/author trying to sell you something?</w:t>
      </w:r>
      <w:r>
        <w:rPr>
          <w:b/>
        </w:rPr>
        <w:br/>
      </w:r>
      <w:r>
        <w:t xml:space="preserve">☐Yes    </w:t>
      </w:r>
      <w:sdt>
        <w:sdtPr>
          <w:rPr>
            <w:b/>
          </w:rPr>
          <w:id w:val="541709311"/>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proofErr w:type="spellStart"/>
      <w:r>
        <w:t>No</w:t>
      </w:r>
      <w:proofErr w:type="spellEnd"/>
      <w:r>
        <w:t xml:space="preserve"> commercial motivation evident. Educational/advocacy content.</w:t>
      </w:r>
    </w:p>
    <w:p w14:paraId="39EFFC52" w14:textId="77777777" w:rsidR="00A56A57" w:rsidRDefault="00A56A57"/>
    <w:p w14:paraId="46AFA9C9" w14:textId="5961E1B1" w:rsidR="00A56A57" w:rsidRDefault="00090791">
      <w:pPr>
        <w:jc w:val="center"/>
      </w:pPr>
      <w:r>
        <w:rPr>
          <w:b/>
        </w:rPr>
        <w:t>Evaluation of source</w:t>
      </w:r>
      <w:r>
        <w:rPr>
          <w:b/>
        </w:rPr>
        <w:br/>
      </w:r>
      <w:r>
        <w:t>⭐</w:t>
      </w:r>
      <w:r w:rsidR="00D64746">
        <w:t xml:space="preserve"> </w:t>
      </w:r>
      <w:proofErr w:type="gramStart"/>
      <w:r>
        <w:t>⭐</w:t>
      </w:r>
      <w:r w:rsidR="007F0778">
        <w:t xml:space="preserve">  </w:t>
      </w:r>
      <w:r>
        <w:t>⭐</w:t>
      </w:r>
      <w:proofErr w:type="gramEnd"/>
      <w:r w:rsidR="000B3E74">
        <w:t xml:space="preserve"> </w:t>
      </w:r>
      <w:r>
        <w:t>⭐ EXCELLENT RELIABILITY (4/5) - Highly credible, directly relevant, strong institutional authority. Main limitation: 2021 publication date and limited formal citations. Highly recommended for academic use.</w:t>
      </w:r>
    </w:p>
    <w:p w14:paraId="5C114F3F" w14:textId="77777777" w:rsidR="00A56A57" w:rsidRDefault="00090791">
      <w:r>
        <w:br w:type="page"/>
      </w:r>
    </w:p>
    <w:p w14:paraId="1F1A0BD1" w14:textId="77777777" w:rsidR="00A56A57" w:rsidRDefault="00090791">
      <w:pPr>
        <w:pStyle w:val="Heading2"/>
      </w:pPr>
      <w:bookmarkStart w:id="7" w:name="_Toc214966104"/>
      <w:r>
        <w:lastRenderedPageBreak/>
        <w:t>SOURCE 2: LinkedIn Blog Article</w:t>
      </w:r>
      <w:bookmarkEnd w:id="7"/>
    </w:p>
    <w:p w14:paraId="454401EE" w14:textId="77777777" w:rsidR="00A56A57" w:rsidRDefault="00090791">
      <w:r>
        <w:rPr>
          <w:b/>
        </w:rPr>
        <w:t>Provide a citation for your source here:</w:t>
      </w:r>
      <w:r>
        <w:rPr>
          <w:b/>
        </w:rPr>
        <w:br/>
      </w:r>
      <w:r>
        <w:t>Appiah, D. (2023) Mental Health Struggles of Mature Students: The Stress of Education, Work, and Parenting. LinkedIn Pulse. June 13, 2023. https://www.linkedin.com/pulse/mental-health-struggles-mature-students-stress-education-appiah</w:t>
      </w:r>
    </w:p>
    <w:p w14:paraId="5D0AD95B" w14:textId="77777777" w:rsidR="00A56A57" w:rsidRDefault="00090791">
      <w:r>
        <w:rPr>
          <w:b/>
        </w:rPr>
        <w:t xml:space="preserve">What type of source is it? </w:t>
      </w:r>
      <w:r>
        <w:t>☑ Website    ☐ Scholarly Article    ☐ Magazine    ☐ Newspaper    ☐ Book</w:t>
      </w:r>
    </w:p>
    <w:p w14:paraId="0441665B" w14:textId="77777777" w:rsidR="00A56A57" w:rsidRDefault="00A56A57"/>
    <w:p w14:paraId="5C0072EB" w14:textId="77777777" w:rsidR="00A56A57" w:rsidRDefault="00090791">
      <w:pPr>
        <w:pStyle w:val="Heading3"/>
      </w:pPr>
      <w:bookmarkStart w:id="8" w:name="_Toc214966105"/>
      <w:r>
        <w:t>1. CURRENCY: the timeliness of the information</w:t>
      </w:r>
      <w:bookmarkEnd w:id="8"/>
    </w:p>
    <w:p w14:paraId="1845949D" w14:textId="77777777" w:rsidR="00A56A57" w:rsidRDefault="00090791">
      <w:r>
        <w:rPr>
          <w:b/>
        </w:rPr>
        <w:t>When was the information published or posted?</w:t>
      </w:r>
      <w:r>
        <w:rPr>
          <w:b/>
        </w:rPr>
        <w:br/>
      </w:r>
      <w:r>
        <w:t>June 13, 2023 (~2 years old)</w:t>
      </w:r>
    </w:p>
    <w:p w14:paraId="40630C73" w14:textId="7BC20ECA" w:rsidR="00A56A57" w:rsidRDefault="00090791">
      <w:r>
        <w:rPr>
          <w:b/>
        </w:rPr>
        <w:t>Is it recent enough to be relevant to your thesis? Why or why not?</w:t>
      </w:r>
      <w:r>
        <w:rPr>
          <w:b/>
        </w:rPr>
        <w:br/>
      </w:r>
      <w:sdt>
        <w:sdtPr>
          <w:rPr>
            <w:b/>
          </w:rPr>
          <w:id w:val="-773701652"/>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Recent publication reflects current understanding of mature student challenges. </w:t>
      </w:r>
      <w:r w:rsidR="00D81580" w:rsidRPr="00D81580">
        <w:t>Information simply stays relevant in terms of the 2025 context.</w:t>
      </w:r>
    </w:p>
    <w:p w14:paraId="32E16135" w14:textId="02795AEC" w:rsidR="00A56A57" w:rsidRDefault="00090791">
      <w:r>
        <w:rPr>
          <w:b/>
        </w:rPr>
        <w:t>*Websites Only: How recently has the website been updated?</w:t>
      </w:r>
      <w:r>
        <w:rPr>
          <w:b/>
        </w:rPr>
        <w:br/>
      </w:r>
      <w:r>
        <w:t xml:space="preserve">LinkedIn Pulse </w:t>
      </w:r>
      <w:r w:rsidR="00507A2E" w:rsidRPr="005E3CAA">
        <w:t>provide</w:t>
      </w:r>
      <w:r w:rsidR="005E3CAA" w:rsidRPr="005E3CAA">
        <w:t xml:space="preserve"> continuously updated resources; the article evidences 4 comments on the topic.</w:t>
      </w:r>
    </w:p>
    <w:p w14:paraId="0B5B0865" w14:textId="77777777" w:rsidR="00A56A57" w:rsidRDefault="00A56A57"/>
    <w:p w14:paraId="3E5DD1E0" w14:textId="77777777" w:rsidR="00A56A57" w:rsidRDefault="00090791">
      <w:pPr>
        <w:pStyle w:val="Heading3"/>
      </w:pPr>
      <w:bookmarkStart w:id="9" w:name="_Toc214966106"/>
      <w:r>
        <w:t>2. RELEVANCE: the importance of the information for your needs</w:t>
      </w:r>
      <w:bookmarkEnd w:id="9"/>
    </w:p>
    <w:p w14:paraId="30494748" w14:textId="3437F1E4" w:rsidR="00A56A57" w:rsidRDefault="00090791">
      <w:r>
        <w:rPr>
          <w:b/>
        </w:rPr>
        <w:t>Does the information relate to your topic or answer your question?</w:t>
      </w:r>
      <w:r>
        <w:rPr>
          <w:b/>
        </w:rPr>
        <w:br/>
      </w:r>
      <w:sdt>
        <w:sdtPr>
          <w:rPr>
            <w:b/>
          </w:rPr>
          <w:id w:val="-70350498"/>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w:t>
      </w:r>
      <w:r w:rsidR="00E95384" w:rsidRPr="00E95384">
        <w:t>Covers these issues directly: mental health related to stress from education, work, parenting. Specific topics (time limitation, stress/anxiety, cost pressure), contributing to the main topic</w:t>
      </w:r>
      <w:r w:rsidR="00E95384">
        <w:t>.</w:t>
      </w:r>
    </w:p>
    <w:p w14:paraId="064064E2" w14:textId="4C72C06A" w:rsidR="00A56A57" w:rsidRDefault="00090791">
      <w:r>
        <w:rPr>
          <w:b/>
        </w:rPr>
        <w:t>Is the information at an appropriate level?</w:t>
      </w:r>
      <w:r>
        <w:rPr>
          <w:b/>
        </w:rPr>
        <w:br/>
      </w:r>
      <w:sdt>
        <w:sdtPr>
          <w:rPr>
            <w:b/>
          </w:rPr>
          <w:id w:val="701138845"/>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w:t>
      </w:r>
      <w:r w:rsidR="00C94DAA" w:rsidRPr="00C94DAA">
        <w:t>Accessible language at Access to HE level.</w:t>
      </w:r>
      <w:r>
        <w:t xml:space="preserve"> Professional tone without excessive technical detail. Practical focus on real mature student challenges.</w:t>
      </w:r>
    </w:p>
    <w:p w14:paraId="6F6AEFC4" w14:textId="22B94E93" w:rsidR="00A56A57" w:rsidRDefault="00090791">
      <w:r>
        <w:rPr>
          <w:b/>
        </w:rPr>
        <w:t>Would you be comfortable using this source for a research paper?</w:t>
      </w:r>
      <w:r>
        <w:rPr>
          <w:b/>
        </w:rPr>
        <w:br/>
      </w:r>
      <w:r>
        <w:t xml:space="preserve">☐Yes    </w:t>
      </w:r>
      <w:sdt>
        <w:sdtPr>
          <w:rPr>
            <w:b/>
          </w:rPr>
          <w:id w:val="-1192454762"/>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 xml:space="preserve">Explain: </w:t>
      </w:r>
      <w:r w:rsidR="00341404" w:rsidRPr="00341404">
        <w:t xml:space="preserve">Partial. Academic validity in terms of relevance and timeliness but questionable </w:t>
      </w:r>
      <w:r w:rsidR="00BA05A5" w:rsidRPr="00341404">
        <w:t>credibility’s</w:t>
      </w:r>
      <w:r w:rsidR="00341404" w:rsidRPr="00341404">
        <w:t>. More informative on the topic than the primary sources used by academics.</w:t>
      </w:r>
    </w:p>
    <w:p w14:paraId="747D1ED9" w14:textId="77777777" w:rsidR="00A56A57" w:rsidRDefault="00A56A57"/>
    <w:p w14:paraId="7F15535A" w14:textId="77777777" w:rsidR="00A56A57" w:rsidRDefault="00090791">
      <w:pPr>
        <w:pStyle w:val="Heading3"/>
      </w:pPr>
      <w:bookmarkStart w:id="10" w:name="_Toc214966107"/>
      <w:r>
        <w:lastRenderedPageBreak/>
        <w:t>3. AUTHORITY: the source of the information</w:t>
      </w:r>
      <w:bookmarkEnd w:id="10"/>
    </w:p>
    <w:p w14:paraId="702BB2E1" w14:textId="0F3055A5" w:rsidR="00A56A57" w:rsidRDefault="00090791">
      <w:r>
        <w:rPr>
          <w:b/>
        </w:rPr>
        <w:t>Who is the creator or author?</w:t>
      </w:r>
      <w:r>
        <w:rPr>
          <w:b/>
        </w:rPr>
        <w:br/>
      </w:r>
      <w:r>
        <w:t>Derrick Appiah</w:t>
      </w:r>
    </w:p>
    <w:p w14:paraId="577A666F" w14:textId="5A61EF94" w:rsidR="00A56A57" w:rsidRDefault="00090791">
      <w:r>
        <w:rPr>
          <w:b/>
        </w:rPr>
        <w:t>What are the author's credentials or organizational affiliations?</w:t>
      </w:r>
      <w:r>
        <w:rPr>
          <w:b/>
        </w:rPr>
        <w:br/>
      </w:r>
      <w:r>
        <w:t xml:space="preserve">UNCLEAR. </w:t>
      </w:r>
      <w:r w:rsidR="005F4CBE" w:rsidRPr="005F4CBE">
        <w:t>Very little professional history on LinkedIn. No specific field of expertise in either education or mental health. Presence without many credentials</w:t>
      </w:r>
      <w:r>
        <w:t>.</w:t>
      </w:r>
    </w:p>
    <w:p w14:paraId="0DB8A48B" w14:textId="232BB0AC" w:rsidR="00A56A57" w:rsidRDefault="00090791">
      <w:r>
        <w:rPr>
          <w:b/>
        </w:rPr>
        <w:t>What are the author's qualifications to write on this topic?</w:t>
      </w:r>
      <w:r>
        <w:rPr>
          <w:b/>
        </w:rPr>
        <w:br/>
      </w:r>
      <w:r>
        <w:t xml:space="preserve">Unknown. Not established as education or mental health specialist. </w:t>
      </w:r>
      <w:r w:rsidR="0014708D" w:rsidRPr="0014708D">
        <w:t>Not known to be an intellect in mental health.</w:t>
      </w:r>
    </w:p>
    <w:p w14:paraId="7F8D1167" w14:textId="53A5B1D0" w:rsidR="00A56A57" w:rsidRDefault="00090791">
      <w:r>
        <w:rPr>
          <w:b/>
        </w:rPr>
        <w:t>*Websites Only: Does the URL reveal anything about the author or source?</w:t>
      </w:r>
      <w:r>
        <w:rPr>
          <w:b/>
        </w:rPr>
        <w:br/>
      </w:r>
      <w:r w:rsidR="007774A7" w:rsidRPr="007774A7">
        <w:t>.linkedin.com = Professional networking platform. Pulse = Self-publishing platform that doesn't filtrate much. Ease of publication</w:t>
      </w:r>
      <w:r>
        <w:t>.</w:t>
      </w:r>
    </w:p>
    <w:p w14:paraId="61E1A35D" w14:textId="77777777" w:rsidR="00A56A57" w:rsidRDefault="00A56A57"/>
    <w:p w14:paraId="284505DF" w14:textId="77777777" w:rsidR="00A56A57" w:rsidRDefault="00090791">
      <w:pPr>
        <w:pStyle w:val="Heading3"/>
      </w:pPr>
      <w:bookmarkStart w:id="11" w:name="_Toc214966108"/>
      <w:r>
        <w:t>4. ACCURACY: the reliability, truthfulness, and correctness of the content</w:t>
      </w:r>
      <w:bookmarkEnd w:id="11"/>
    </w:p>
    <w:p w14:paraId="7AFF02BE" w14:textId="37E37DAD" w:rsidR="00A56A57" w:rsidRDefault="00090791">
      <w:r>
        <w:rPr>
          <w:b/>
        </w:rPr>
        <w:t>Is the information supported by evidence?</w:t>
      </w:r>
      <w:r>
        <w:rPr>
          <w:b/>
        </w:rPr>
        <w:br/>
      </w:r>
      <w:r>
        <w:t xml:space="preserve">☐Yes    </w:t>
      </w:r>
      <w:sdt>
        <w:sdtPr>
          <w:rPr>
            <w:b/>
          </w:rPr>
          <w:id w:val="1298497653"/>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 xml:space="preserve">Explain: </w:t>
      </w:r>
      <w:r w:rsidR="00222F5C" w:rsidRPr="00222F5C">
        <w:t xml:space="preserve">Limited evidence support. Claims made in article </w:t>
      </w:r>
      <w:proofErr w:type="gramStart"/>
      <w:r w:rsidR="00222F5C" w:rsidRPr="00222F5C">
        <w:t>(</w:t>
      </w:r>
      <w:r w:rsidR="00222F5C">
        <w:t xml:space="preserve">“ </w:t>
      </w:r>
      <w:r w:rsidR="00222F5C" w:rsidRPr="00222F5C">
        <w:t>significant</w:t>
      </w:r>
      <w:proofErr w:type="gramEnd"/>
      <w:r w:rsidR="00222F5C" w:rsidRPr="00222F5C">
        <w:t xml:space="preserve"> rise in mature students,</w:t>
      </w:r>
      <w:r w:rsidR="00222F5C">
        <w:t>”</w:t>
      </w:r>
      <w:r w:rsidR="00222F5C" w:rsidRPr="00222F5C">
        <w:t xml:space="preserve"> </w:t>
      </w:r>
      <w:r w:rsidR="00222F5C">
        <w:t>“</w:t>
      </w:r>
      <w:r w:rsidR="00222F5C" w:rsidRPr="00222F5C">
        <w:t>increased risk of depression</w:t>
      </w:r>
      <w:r w:rsidR="00222F5C">
        <w:t>”</w:t>
      </w:r>
      <w:r w:rsidR="00222F5C" w:rsidRPr="00222F5C">
        <w:t>), but sources not given.</w:t>
      </w:r>
    </w:p>
    <w:p w14:paraId="24191ED9" w14:textId="561CE1E7" w:rsidR="00A56A57" w:rsidRDefault="00090791">
      <w:r>
        <w:rPr>
          <w:b/>
        </w:rPr>
        <w:t>Are there citations or a bibliography included?</w:t>
      </w:r>
      <w:r>
        <w:rPr>
          <w:b/>
        </w:rPr>
        <w:br/>
      </w:r>
      <w:r>
        <w:t xml:space="preserve">☐Yes    </w:t>
      </w:r>
      <w:sdt>
        <w:sdtPr>
          <w:rPr>
            <w:b/>
          </w:rPr>
          <w:id w:val="645243388"/>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No formal citations</w:t>
      </w:r>
      <w:r w:rsidR="00C17097">
        <w:t>.</w:t>
      </w:r>
      <w:r w:rsidR="00C17097" w:rsidRPr="00C17097">
        <w:t xml:space="preserve"> </w:t>
      </w:r>
      <w:r w:rsidR="00C17097" w:rsidRPr="00C17097">
        <w:t>No bibliography. Lack of academic origin for statements</w:t>
      </w:r>
      <w:r>
        <w:t>.</w:t>
      </w:r>
    </w:p>
    <w:p w14:paraId="72C12CFE" w14:textId="3E42123C" w:rsidR="00A56A57" w:rsidRDefault="00090791">
      <w:r>
        <w:rPr>
          <w:b/>
        </w:rPr>
        <w:t>Are there spelling, grammar, or other typographical errors?</w:t>
      </w:r>
      <w:r>
        <w:rPr>
          <w:b/>
        </w:rPr>
        <w:br/>
      </w:r>
      <w:r>
        <w:t xml:space="preserve">☐Yes    </w:t>
      </w:r>
      <w:sdt>
        <w:sdtPr>
          <w:rPr>
            <w:b/>
          </w:rPr>
          <w:id w:val="-518232939"/>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r w:rsidR="00115110" w:rsidRPr="00115110">
        <w:t>Professional language usage was consistent.</w:t>
      </w:r>
    </w:p>
    <w:p w14:paraId="77E7F505" w14:textId="77C9BA8C" w:rsidR="00A56A57" w:rsidRDefault="00090791">
      <w:r>
        <w:rPr>
          <w:b/>
        </w:rPr>
        <w:t>*Websites Only: Do all the links work?</w:t>
      </w:r>
      <w:r>
        <w:rPr>
          <w:b/>
        </w:rPr>
        <w:br/>
      </w:r>
      <w:sdt>
        <w:sdtPr>
          <w:rPr>
            <w:b/>
          </w:rPr>
          <w:id w:val="-359895453"/>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Links functional (photo credit link from Pexels verified).</w:t>
      </w:r>
    </w:p>
    <w:p w14:paraId="18AFBEA0" w14:textId="77777777" w:rsidR="00A56A57" w:rsidRDefault="00A56A57"/>
    <w:p w14:paraId="2930B2B4" w14:textId="77777777" w:rsidR="00A56A57" w:rsidRDefault="00090791">
      <w:pPr>
        <w:pStyle w:val="Heading3"/>
      </w:pPr>
      <w:bookmarkStart w:id="12" w:name="_Toc214966109"/>
      <w:r>
        <w:t>5. PURPOSE: the reason the information exists</w:t>
      </w:r>
      <w:bookmarkEnd w:id="12"/>
    </w:p>
    <w:p w14:paraId="4C446E2B" w14:textId="224249D0" w:rsidR="00A56A57" w:rsidRDefault="00090791">
      <w:r>
        <w:rPr>
          <w:b/>
        </w:rPr>
        <w:t>Do the creator(s) make their intentions or purpose clear?</w:t>
      </w:r>
      <w:r>
        <w:rPr>
          <w:b/>
        </w:rPr>
        <w:br/>
      </w:r>
      <w:sdt>
        <w:sdtPr>
          <w:rPr>
            <w:b/>
          </w:rPr>
          <w:id w:val="-2001337718"/>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r>
      <w:r w:rsidR="0063524A" w:rsidRPr="0063524A">
        <w:t xml:space="preserve">Purpose is clearly identifiable. It exists in the context of </w:t>
      </w:r>
      <w:r w:rsidR="0063524A" w:rsidRPr="0063524A">
        <w:t>awakening</w:t>
      </w:r>
      <w:r w:rsidR="0063524A" w:rsidRPr="0063524A">
        <w:t xml:space="preserve"> the afflicted mental state of mature students</w:t>
      </w:r>
      <w:r w:rsidR="0063524A">
        <w:t>.</w:t>
      </w:r>
    </w:p>
    <w:p w14:paraId="78434C19" w14:textId="32E2A1CB" w:rsidR="00A56A57" w:rsidRDefault="00090791">
      <w:r>
        <w:rPr>
          <w:b/>
        </w:rPr>
        <w:t>Does the point of view appear objective and impartial?</w:t>
      </w:r>
      <w:r>
        <w:rPr>
          <w:b/>
        </w:rPr>
        <w:br/>
      </w:r>
      <w:sdt>
        <w:sdtPr>
          <w:rPr>
            <w:b/>
          </w:rPr>
          <w:id w:val="-1867358308"/>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r>
      <w:r>
        <w:lastRenderedPageBreak/>
        <w:t>Explain: Appears balanced. Advocates for mature student support sympathetically but without obvious political/ideological bias.</w:t>
      </w:r>
    </w:p>
    <w:p w14:paraId="48CB4B2D" w14:textId="611F7347" w:rsidR="00A56A57" w:rsidRDefault="00090791">
      <w:r>
        <w:rPr>
          <w:b/>
        </w:rPr>
        <w:t>Are there any political, ideological, cultural, religious, or personal bias?</w:t>
      </w:r>
      <w:r>
        <w:rPr>
          <w:b/>
        </w:rPr>
        <w:br/>
      </w:r>
      <w:r>
        <w:t xml:space="preserve">☐Yes    </w:t>
      </w:r>
      <w:sdt>
        <w:sdtPr>
          <w:rPr>
            <w:b/>
          </w:rPr>
          <w:id w:val="-1791193650"/>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 xml:space="preserve">Pro-student perspective </w:t>
      </w:r>
      <w:r w:rsidR="00466E53" w:rsidRPr="00466E53">
        <w:t>means being in favor of students. Advocacy rather than prejudice is the meaning of the term.</w:t>
      </w:r>
    </w:p>
    <w:p w14:paraId="3A0FCCFF" w14:textId="5DEA1087" w:rsidR="00A56A57" w:rsidRDefault="00090791">
      <w:r>
        <w:rPr>
          <w:b/>
        </w:rPr>
        <w:t>Is the creator/author trying to sell you something?</w:t>
      </w:r>
      <w:r>
        <w:rPr>
          <w:b/>
        </w:rPr>
        <w:br/>
      </w:r>
      <w:r>
        <w:t xml:space="preserve">☐Yes    </w:t>
      </w:r>
      <w:sdt>
        <w:sdtPr>
          <w:rPr>
            <w:b/>
          </w:rPr>
          <w:id w:val="422611064"/>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r w:rsidR="00807701" w:rsidRPr="00807701">
        <w:t xml:space="preserve">Lack of overt commercial </w:t>
      </w:r>
      <w:proofErr w:type="spellStart"/>
      <w:proofErr w:type="gramStart"/>
      <w:r w:rsidR="00807701" w:rsidRPr="00807701">
        <w:t>purpose.LinkedIn</w:t>
      </w:r>
      <w:proofErr w:type="spellEnd"/>
      <w:proofErr w:type="gramEnd"/>
      <w:r w:rsidR="00807701" w:rsidRPr="00807701">
        <w:t xml:space="preserve"> Pulse blog posts are rarely monetized</w:t>
      </w:r>
      <w:r>
        <w:t>.</w:t>
      </w:r>
    </w:p>
    <w:p w14:paraId="0B382FB4" w14:textId="77777777" w:rsidR="00A56A57" w:rsidRDefault="00A56A57"/>
    <w:p w14:paraId="058AB06F" w14:textId="3B52772A" w:rsidR="00A56A57" w:rsidRDefault="00090791">
      <w:pPr>
        <w:jc w:val="center"/>
      </w:pPr>
      <w:r>
        <w:rPr>
          <w:b/>
        </w:rPr>
        <w:t>Evaluation of source</w:t>
      </w:r>
      <w:r>
        <w:rPr>
          <w:b/>
        </w:rPr>
        <w:br/>
      </w:r>
      <w:r>
        <w:t xml:space="preserve">⭐⭐⭐ MODERATE RELIABILITY (3/5) - </w:t>
      </w:r>
      <w:r w:rsidR="00B43D67" w:rsidRPr="00B43D67">
        <w:t>Recent and relevant but notable concerns regarding authenticity. Issues: lack of credentials for the authors, no citations/</w:t>
      </w:r>
      <w:r w:rsidR="009101B5">
        <w:t xml:space="preserve"> </w:t>
      </w:r>
      <w:r w:rsidR="00B43D67" w:rsidRPr="00B43D67">
        <w:t>evidence used in the writing process. Not ideal for in-depth research. Discussions on authenticity by the visitors are also important</w:t>
      </w:r>
      <w:r>
        <w:t>.</w:t>
      </w:r>
    </w:p>
    <w:p w14:paraId="349F53F6" w14:textId="77777777" w:rsidR="00A56A57" w:rsidRDefault="00090791">
      <w:r>
        <w:br w:type="page"/>
      </w:r>
    </w:p>
    <w:p w14:paraId="5F64E2B3" w14:textId="77777777" w:rsidR="00A56A57" w:rsidRDefault="00090791">
      <w:pPr>
        <w:pStyle w:val="Heading2"/>
      </w:pPr>
      <w:bookmarkStart w:id="13" w:name="_Toc214966110"/>
      <w:r>
        <w:lastRenderedPageBreak/>
        <w:t>SOURCE 3: The Guardian Newspaper Article</w:t>
      </w:r>
      <w:bookmarkEnd w:id="13"/>
    </w:p>
    <w:p w14:paraId="3C59E12B" w14:textId="77777777" w:rsidR="00A56A57" w:rsidRDefault="00090791">
      <w:r>
        <w:rPr>
          <w:b/>
        </w:rPr>
        <w:t>Provide a citation for your source here:</w:t>
      </w:r>
      <w:r>
        <w:rPr>
          <w:b/>
        </w:rPr>
        <w:br/>
      </w:r>
      <w:r>
        <w:t>Author Unknown (2015) 'I was worried I wouldn't fit in' – how can universities support mature students? The Guardian: Universities section. August 27, 2015. https://www.theguardian.com/higher-education-network/2015/aug/27/i-was-worried-that-i-wouldnt-fit-in-how-can-universities-better-support-mature-students</w:t>
      </w:r>
    </w:p>
    <w:p w14:paraId="5F1FF6ED" w14:textId="6DA5125A" w:rsidR="00A56A57" w:rsidRDefault="00090791">
      <w:r>
        <w:rPr>
          <w:b/>
        </w:rPr>
        <w:t xml:space="preserve">What type of source is it? </w:t>
      </w:r>
      <w:r>
        <w:t xml:space="preserve">☐ Website    ☐ Scholarly Article    ☐ Magazine    </w:t>
      </w:r>
      <w:sdt>
        <w:sdtPr>
          <w:rPr>
            <w:b/>
          </w:rPr>
          <w:id w:val="1187101844"/>
          <w14:checkbox>
            <w14:checked w14:val="1"/>
            <w14:checkedState w14:val="2612" w14:font="MS Gothic"/>
            <w14:uncheckedState w14:val="2610" w14:font="MS Gothic"/>
          </w14:checkbox>
        </w:sdtPr>
        <w:sdtContent>
          <w:r w:rsidR="004D01A7">
            <w:rPr>
              <w:rFonts w:ascii="MS Gothic" w:eastAsia="MS Gothic" w:hAnsi="MS Gothic" w:hint="eastAsia"/>
              <w:b/>
            </w:rPr>
            <w:t>☒</w:t>
          </w:r>
        </w:sdtContent>
      </w:sdt>
      <w:r>
        <w:t xml:space="preserve"> Newspaper    ☐ Book</w:t>
      </w:r>
    </w:p>
    <w:p w14:paraId="6850C6CD" w14:textId="77777777" w:rsidR="00A56A57" w:rsidRDefault="00A56A57"/>
    <w:p w14:paraId="7DE7851B" w14:textId="77777777" w:rsidR="00A56A57" w:rsidRDefault="00090791">
      <w:pPr>
        <w:pStyle w:val="Heading3"/>
      </w:pPr>
      <w:bookmarkStart w:id="14" w:name="_Toc214966111"/>
      <w:r>
        <w:t>1. CURRENCY: the timeliness of the information</w:t>
      </w:r>
      <w:bookmarkEnd w:id="14"/>
    </w:p>
    <w:p w14:paraId="35EA4675" w14:textId="77777777" w:rsidR="00A56A57" w:rsidRDefault="00090791">
      <w:r>
        <w:rPr>
          <w:b/>
        </w:rPr>
        <w:t>When was the information published or posted?</w:t>
      </w:r>
      <w:r>
        <w:rPr>
          <w:b/>
        </w:rPr>
        <w:br/>
      </w:r>
      <w:r>
        <w:t>August 27, 2015 (~10 years old)</w:t>
      </w:r>
    </w:p>
    <w:p w14:paraId="779DD4D6" w14:textId="5C3F03C3" w:rsidR="00A56A57" w:rsidRDefault="00090791">
      <w:r>
        <w:rPr>
          <w:b/>
        </w:rPr>
        <w:t>Is it recent enough to be relevant to your thesis? Why or why not?</w:t>
      </w:r>
      <w:r>
        <w:rPr>
          <w:b/>
        </w:rPr>
        <w:br/>
      </w:r>
      <w:r>
        <w:t xml:space="preserve">☐Yes    </w:t>
      </w:r>
      <w:sdt>
        <w:sdtPr>
          <w:rPr>
            <w:b/>
          </w:rPr>
          <w:id w:val="-653979881"/>
          <w14:checkbox>
            <w14:checked w14:val="1"/>
            <w14:checkedState w14:val="2612" w14:font="MS Gothic"/>
            <w14:uncheckedState w14:val="2610" w14:font="MS Gothic"/>
          </w14:checkbox>
        </w:sdtPr>
        <w:sdtContent>
          <w:r w:rsidR="004D01A7">
            <w:rPr>
              <w:rFonts w:ascii="MS Gothic" w:eastAsia="MS Gothic" w:hAnsi="MS Gothic" w:hint="eastAsia"/>
              <w:b/>
            </w:rPr>
            <w:t>☒</w:t>
          </w:r>
        </w:sdtContent>
      </w:sdt>
      <w:r w:rsidR="00652F33">
        <w:t xml:space="preserve"> </w:t>
      </w:r>
      <w:r>
        <w:t>No</w:t>
      </w:r>
      <w:r>
        <w:br/>
        <w:t xml:space="preserve">Explain: </w:t>
      </w:r>
      <w:r w:rsidR="009D050E" w:rsidRPr="009D050E">
        <w:t>Partial Relevance. Core issues (sense of belonging, social integration) are still relevant; nevertheless, certain statistical information is no longer applicable. Mental health structures within the university setting have been transformed significantly since 2015</w:t>
      </w:r>
      <w:r>
        <w:t>.</w:t>
      </w:r>
    </w:p>
    <w:p w14:paraId="7CFB09E1" w14:textId="0444FB70" w:rsidR="00A56A57" w:rsidRDefault="00090791">
      <w:r>
        <w:rPr>
          <w:b/>
        </w:rPr>
        <w:t>*Websites Only: How recently has the website been updated?</w:t>
      </w:r>
      <w:r>
        <w:rPr>
          <w:b/>
        </w:rPr>
        <w:br/>
      </w:r>
      <w:r w:rsidR="00330D5E" w:rsidRPr="00330D5E">
        <w:t xml:space="preserve">The Guardian. Active current website (2024/2025 news available); </w:t>
      </w:r>
      <w:r w:rsidR="00330D5E">
        <w:t>Individual</w:t>
      </w:r>
      <w:r w:rsidR="00330D5E" w:rsidRPr="00330D5E">
        <w:t xml:space="preserve"> 2015 article may be archived with limited accessibility</w:t>
      </w:r>
      <w:r>
        <w:t>.</w:t>
      </w:r>
    </w:p>
    <w:p w14:paraId="45B6EB8F" w14:textId="77777777" w:rsidR="00A56A57" w:rsidRDefault="00A56A57"/>
    <w:p w14:paraId="1577994E" w14:textId="77777777" w:rsidR="00A56A57" w:rsidRDefault="00090791">
      <w:pPr>
        <w:pStyle w:val="Heading3"/>
      </w:pPr>
      <w:bookmarkStart w:id="15" w:name="_Toc214966112"/>
      <w:r>
        <w:t>2. RELEVANCE: the importance of the information for your needs</w:t>
      </w:r>
      <w:bookmarkEnd w:id="15"/>
    </w:p>
    <w:p w14:paraId="2840FC56" w14:textId="4238A49E" w:rsidR="00A56A57" w:rsidRDefault="00090791">
      <w:r>
        <w:rPr>
          <w:b/>
        </w:rPr>
        <w:t>Does the information relate to your topic or answer your question?</w:t>
      </w:r>
      <w:r>
        <w:rPr>
          <w:b/>
        </w:rPr>
        <w:br/>
      </w:r>
      <w:sdt>
        <w:sdtPr>
          <w:rPr>
            <w:b/>
          </w:rPr>
          <w:id w:val="-1878923542"/>
          <w14:checkbox>
            <w14:checked w14:val="1"/>
            <w14:checkedState w14:val="2612" w14:font="MS Gothic"/>
            <w14:uncheckedState w14:val="2610" w14:font="MS Gothic"/>
          </w14:checkbox>
        </w:sdtPr>
        <w:sdtContent>
          <w:r w:rsidR="00492916">
            <w:rPr>
              <w:rFonts w:ascii="MS Gothic" w:eastAsia="MS Gothic" w:hAnsi="MS Gothic" w:hint="eastAsia"/>
              <w:b/>
            </w:rPr>
            <w:t>☒</w:t>
          </w:r>
        </w:sdtContent>
      </w:sdt>
      <w:r w:rsidR="00652F33">
        <w:t xml:space="preserve"> </w:t>
      </w:r>
      <w:r>
        <w:t>Yes    ☐No</w:t>
      </w:r>
      <w:r>
        <w:br/>
        <w:t xml:space="preserve">Explain: </w:t>
      </w:r>
      <w:r w:rsidR="00513E54" w:rsidRPr="00513E54">
        <w:t>Discusses the struggles of mature students</w:t>
      </w:r>
      <w:r w:rsidR="00513E54" w:rsidRPr="00513E54">
        <w:t xml:space="preserve"> </w:t>
      </w:r>
      <w:r>
        <w:t>(</w:t>
      </w:r>
      <w:r w:rsidR="00513E54">
        <w:t>“</w:t>
      </w:r>
      <w:r>
        <w:t>I was worried I wouldn't fit in</w:t>
      </w:r>
      <w:r w:rsidR="00513E54">
        <w:t>”</w:t>
      </w:r>
      <w:r>
        <w:t>) and university support strategies. Student voice perspective valuable.</w:t>
      </w:r>
    </w:p>
    <w:p w14:paraId="601D2F28" w14:textId="58005AD1" w:rsidR="00A56A57" w:rsidRDefault="00090791">
      <w:r>
        <w:rPr>
          <w:b/>
        </w:rPr>
        <w:t>Is the information at an appropriate level?</w:t>
      </w:r>
      <w:r>
        <w:rPr>
          <w:b/>
        </w:rPr>
        <w:br/>
      </w:r>
      <w:sdt>
        <w:sdtPr>
          <w:rPr>
            <w:b/>
          </w:rPr>
          <w:id w:val="-744180447"/>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w:t>
      </w:r>
      <w:r w:rsidR="009572FF" w:rsidRPr="009572FF">
        <w:t>Partial. Qualitative for the students’ experiences. Limited by date (2015) for contemporary recommendations.</w:t>
      </w:r>
    </w:p>
    <w:p w14:paraId="5AA6E90C" w14:textId="1A23600A" w:rsidR="00A56A57" w:rsidRDefault="00090791">
      <w:r>
        <w:rPr>
          <w:b/>
        </w:rPr>
        <w:t>Would you be comfortable using this source for a research paper?</w:t>
      </w:r>
      <w:r>
        <w:rPr>
          <w:b/>
        </w:rPr>
        <w:br/>
      </w:r>
      <w:sdt>
        <w:sdtPr>
          <w:rPr>
            <w:b/>
          </w:rPr>
          <w:id w:val="56442805"/>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Explain: Partial. Good for qualitative student experiences and perspectives. Limited by age (2015) for current support recommendations.</w:t>
      </w:r>
    </w:p>
    <w:p w14:paraId="50475131" w14:textId="77777777" w:rsidR="00A56A57" w:rsidRDefault="00A56A57"/>
    <w:p w14:paraId="5B02AADA" w14:textId="77777777" w:rsidR="00A56A57" w:rsidRDefault="00090791">
      <w:pPr>
        <w:pStyle w:val="Heading3"/>
      </w:pPr>
      <w:bookmarkStart w:id="16" w:name="_Toc214966113"/>
      <w:r>
        <w:lastRenderedPageBreak/>
        <w:t>3. AUTHORITY: the source of the information</w:t>
      </w:r>
      <w:bookmarkEnd w:id="16"/>
    </w:p>
    <w:p w14:paraId="1061562C" w14:textId="10DC4D04" w:rsidR="00A56A57" w:rsidRDefault="00090791">
      <w:r>
        <w:rPr>
          <w:b/>
        </w:rPr>
        <w:t>Who is the creator or author?</w:t>
      </w:r>
      <w:r>
        <w:rPr>
          <w:b/>
        </w:rPr>
        <w:br/>
      </w:r>
      <w:r>
        <w:t xml:space="preserve">Unknown/Uncredited. Author </w:t>
      </w:r>
      <w:r w:rsidR="009350B1" w:rsidRPr="009350B1">
        <w:t>Attribution not given in available information</w:t>
      </w:r>
      <w:r>
        <w:t>.</w:t>
      </w:r>
    </w:p>
    <w:p w14:paraId="01339BD2" w14:textId="0355D4A7" w:rsidR="00A56A57" w:rsidRDefault="00090791">
      <w:r>
        <w:rPr>
          <w:b/>
        </w:rPr>
        <w:t>What are the author's credentials or organizational affiliations?</w:t>
      </w:r>
      <w:r>
        <w:rPr>
          <w:b/>
        </w:rPr>
        <w:br/>
      </w:r>
      <w:r w:rsidR="003F11A1" w:rsidRPr="003F11A1">
        <w:t>Not able to judge credentials of the author. Published by: The Guardian (UK's top paper. Founded 1821. Strong news record).</w:t>
      </w:r>
    </w:p>
    <w:p w14:paraId="33ED85DB" w14:textId="472C42D2" w:rsidR="00A56A57" w:rsidRDefault="00090791">
      <w:r>
        <w:rPr>
          <w:b/>
        </w:rPr>
        <w:t>What are the author's qualifications to write on this topic?</w:t>
      </w:r>
      <w:r>
        <w:rPr>
          <w:b/>
        </w:rPr>
        <w:br/>
      </w:r>
      <w:r>
        <w:t xml:space="preserve">Unknown due to missing author attribution. </w:t>
      </w:r>
      <w:r w:rsidR="00412319" w:rsidRPr="00412319">
        <w:t>Does not depend on the credentials of subject-area experts. Instead, it relies on the editing standards of the Guardian.</w:t>
      </w:r>
    </w:p>
    <w:p w14:paraId="3A34EFBD" w14:textId="41ECF426" w:rsidR="00A56A57" w:rsidRDefault="00090791">
      <w:r>
        <w:rPr>
          <w:b/>
        </w:rPr>
        <w:t>*Websites Only: Does the URL reveal anything about the author or source?</w:t>
      </w:r>
      <w:r>
        <w:rPr>
          <w:b/>
        </w:rPr>
        <w:br/>
      </w:r>
      <w:r w:rsidR="0090350B" w:rsidRPr="0090350B">
        <w:t>.theguardian.com = reputable news from the UK. Sufficient professional news standards. Uncredited sources are the disadvantage.</w:t>
      </w:r>
    </w:p>
    <w:p w14:paraId="1BDDE816" w14:textId="77777777" w:rsidR="00A56A57" w:rsidRDefault="00A56A57"/>
    <w:p w14:paraId="2B1D5BA0" w14:textId="77777777" w:rsidR="00A56A57" w:rsidRDefault="00090791">
      <w:pPr>
        <w:pStyle w:val="Heading3"/>
      </w:pPr>
      <w:bookmarkStart w:id="17" w:name="_Toc214966114"/>
      <w:r>
        <w:t>4. ACCURACY: the reliability, truthfulness, and correctness of the content</w:t>
      </w:r>
      <w:bookmarkEnd w:id="17"/>
    </w:p>
    <w:p w14:paraId="2050D57B" w14:textId="1167EBBF" w:rsidR="00A56A57" w:rsidRDefault="00090791">
      <w:r>
        <w:rPr>
          <w:b/>
        </w:rPr>
        <w:t>Is the information supported by evidence?</w:t>
      </w:r>
      <w:r>
        <w:rPr>
          <w:b/>
        </w:rPr>
        <w:br/>
      </w:r>
      <w:sdt>
        <w:sdtPr>
          <w:rPr>
            <w:b/>
          </w:rPr>
          <w:id w:val="-1543814037"/>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w:t>
      </w:r>
      <w:r w:rsidR="007931C5" w:rsidRPr="007931C5">
        <w:t>Strong qualitative research-explanation given through student interviews/voices. Insufficient quantitative/statistical evidence meets the requirement</w:t>
      </w:r>
      <w:r>
        <w:t>.</w:t>
      </w:r>
    </w:p>
    <w:p w14:paraId="581A86AE" w14:textId="2CBDB20C" w:rsidR="00A56A57" w:rsidRDefault="00090791">
      <w:r>
        <w:rPr>
          <w:b/>
        </w:rPr>
        <w:t>Are there citations or a bibliography included?</w:t>
      </w:r>
      <w:r>
        <w:rPr>
          <w:b/>
        </w:rPr>
        <w:br/>
      </w:r>
      <w:r>
        <w:t xml:space="preserve">☐Yes    </w:t>
      </w:r>
      <w:sdt>
        <w:sdtPr>
          <w:rPr>
            <w:b/>
          </w:rPr>
          <w:id w:val="428624665"/>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r w:rsidR="00EF7E1E" w:rsidRPr="00EF7E1E">
        <w:t>Not based on academic citations. Completely relies on research work by journalists.</w:t>
      </w:r>
    </w:p>
    <w:p w14:paraId="0CADA77E" w14:textId="2D620377" w:rsidR="00A56A57" w:rsidRDefault="00090791">
      <w:r>
        <w:rPr>
          <w:b/>
        </w:rPr>
        <w:t>Are there spelling, grammar, or other typographical errors?</w:t>
      </w:r>
      <w:r>
        <w:rPr>
          <w:b/>
        </w:rPr>
        <w:br/>
      </w:r>
      <w:r>
        <w:t xml:space="preserve">☐Yes    </w:t>
      </w:r>
      <w:sdt>
        <w:sdtPr>
          <w:rPr>
            <w:b/>
          </w:rPr>
          <w:id w:val="-754892518"/>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r w:rsidR="00614D02" w:rsidRPr="00614D02">
        <w:t>Quality of Journalistic Writing Present.</w:t>
      </w:r>
    </w:p>
    <w:p w14:paraId="7CFF3DEC" w14:textId="3F48A274" w:rsidR="00A56A57" w:rsidRDefault="00090791">
      <w:r>
        <w:rPr>
          <w:b/>
        </w:rPr>
        <w:t>*Websites Only: Do all the links work?</w:t>
      </w:r>
      <w:r>
        <w:rPr>
          <w:b/>
        </w:rPr>
        <w:br/>
      </w:r>
      <w:sdt>
        <w:sdtPr>
          <w:rPr>
            <w:b/>
          </w:rPr>
          <w:id w:val="1096599621"/>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r>
      <w:r w:rsidR="00924492" w:rsidRPr="00924492">
        <w:t>The website of the Guardian is in working condition</w:t>
      </w:r>
      <w:r w:rsidR="00924492">
        <w:t>, the 2015 article remains accessible.</w:t>
      </w:r>
    </w:p>
    <w:p w14:paraId="66F78CEE" w14:textId="77777777" w:rsidR="00A56A57" w:rsidRDefault="00A56A57"/>
    <w:p w14:paraId="41E66C97" w14:textId="77777777" w:rsidR="00A56A57" w:rsidRDefault="00090791">
      <w:pPr>
        <w:pStyle w:val="Heading3"/>
      </w:pPr>
      <w:bookmarkStart w:id="18" w:name="_Toc214966115"/>
      <w:r>
        <w:t>5. PURPOSE: the reason the information exists</w:t>
      </w:r>
      <w:bookmarkEnd w:id="18"/>
    </w:p>
    <w:p w14:paraId="3FE0A66F" w14:textId="3E5169D7" w:rsidR="00A56A57" w:rsidRDefault="00090791">
      <w:r>
        <w:rPr>
          <w:b/>
        </w:rPr>
        <w:t>Do the creator(s) make their intentions or purpose clear?</w:t>
      </w:r>
      <w:r>
        <w:rPr>
          <w:b/>
        </w:rPr>
        <w:br/>
      </w:r>
      <w:sdt>
        <w:sdtPr>
          <w:rPr>
            <w:b/>
          </w:rPr>
          <w:id w:val="1319227505"/>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Clear journalistic purpose: </w:t>
      </w:r>
      <w:r w:rsidR="000E0634" w:rsidRPr="000E0634">
        <w:t>to inform the public on the experiences of mature students.</w:t>
      </w:r>
    </w:p>
    <w:p w14:paraId="285DD867" w14:textId="6D3C3425" w:rsidR="00A56A57" w:rsidRDefault="00090791">
      <w:r>
        <w:rPr>
          <w:b/>
        </w:rPr>
        <w:lastRenderedPageBreak/>
        <w:t>Does the point of view appear objective and impartial?</w:t>
      </w:r>
      <w:r>
        <w:rPr>
          <w:b/>
        </w:rPr>
        <w:br/>
      </w:r>
      <w:sdt>
        <w:sdtPr>
          <w:rPr>
            <w:b/>
          </w:rPr>
          <w:id w:val="-1300845282"/>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Yes    ☐No</w:t>
      </w:r>
      <w:r>
        <w:br/>
        <w:t xml:space="preserve">Explain: </w:t>
      </w:r>
      <w:r w:rsidR="000F3B0F" w:rsidRPr="000F3B0F">
        <w:t>Objective writing style. Deals with students’ problems and solutions in an unbiased way.</w:t>
      </w:r>
    </w:p>
    <w:p w14:paraId="3343A65C" w14:textId="06A3D324" w:rsidR="00A56A57" w:rsidRDefault="00090791">
      <w:r>
        <w:rPr>
          <w:b/>
        </w:rPr>
        <w:t>Are there any political, ideological, cultural, religious, or personal bias?</w:t>
      </w:r>
      <w:r>
        <w:rPr>
          <w:b/>
        </w:rPr>
        <w:br/>
      </w:r>
      <w:r>
        <w:t xml:space="preserve">☐Yes    </w:t>
      </w:r>
      <w:sdt>
        <w:sdtPr>
          <w:rPr>
            <w:b/>
          </w:rPr>
          <w:id w:val="469569439"/>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t>Sympathetic to mature students but not advocacy-focused. Professional journalism standards maintain objectivity.</w:t>
      </w:r>
    </w:p>
    <w:p w14:paraId="4551E114" w14:textId="60BB2661" w:rsidR="00A56A57" w:rsidRDefault="00090791">
      <w:r>
        <w:rPr>
          <w:b/>
        </w:rPr>
        <w:t>Is the creator/author trying to sell you something?</w:t>
      </w:r>
      <w:r>
        <w:rPr>
          <w:b/>
        </w:rPr>
        <w:br/>
      </w:r>
      <w:r>
        <w:t xml:space="preserve">☐Yes    </w:t>
      </w:r>
      <w:sdt>
        <w:sdtPr>
          <w:rPr>
            <w:b/>
          </w:rPr>
          <w:id w:val="1857148240"/>
          <w14:checkbox>
            <w14:checked w14:val="1"/>
            <w14:checkedState w14:val="2612" w14:font="MS Gothic"/>
            <w14:uncheckedState w14:val="2610" w14:font="MS Gothic"/>
          </w14:checkbox>
        </w:sdtPr>
        <w:sdtContent>
          <w:r w:rsidR="00652F33">
            <w:rPr>
              <w:rFonts w:ascii="MS Gothic" w:eastAsia="MS Gothic" w:hAnsi="MS Gothic" w:hint="eastAsia"/>
              <w:b/>
            </w:rPr>
            <w:t>☒</w:t>
          </w:r>
        </w:sdtContent>
      </w:sdt>
      <w:r w:rsidR="00652F33">
        <w:t xml:space="preserve"> </w:t>
      </w:r>
      <w:r>
        <w:t>No</w:t>
      </w:r>
      <w:r>
        <w:br/>
      </w:r>
      <w:proofErr w:type="spellStart"/>
      <w:r>
        <w:t>No</w:t>
      </w:r>
      <w:proofErr w:type="spellEnd"/>
      <w:r>
        <w:t xml:space="preserve"> commercial motivation. Journalism aims to inform public discourse.</w:t>
      </w:r>
    </w:p>
    <w:p w14:paraId="713484F2" w14:textId="77777777" w:rsidR="00A56A57" w:rsidRDefault="00A56A57"/>
    <w:p w14:paraId="06DD191A" w14:textId="05B227F5" w:rsidR="00A56A57" w:rsidRDefault="00090791">
      <w:pPr>
        <w:jc w:val="center"/>
      </w:pPr>
      <w:r>
        <w:rPr>
          <w:b/>
        </w:rPr>
        <w:t>Evaluation of source</w:t>
      </w:r>
      <w:r>
        <w:rPr>
          <w:b/>
        </w:rPr>
        <w:br/>
      </w:r>
      <w:r>
        <w:t>⭐⭐</w:t>
      </w:r>
      <w:r w:rsidR="003A22F0">
        <w:t xml:space="preserve"> </w:t>
      </w:r>
      <w:r>
        <w:t>⭐ MODERATE</w:t>
      </w:r>
      <w:r w:rsidR="00845C40">
        <w:t xml:space="preserve"> TO </w:t>
      </w:r>
      <w:r>
        <w:t xml:space="preserve">GOOD RELIABILITY (3.5/5) </w:t>
      </w:r>
      <w:r w:rsidR="006E39DE">
        <w:t>-</w:t>
      </w:r>
      <w:r>
        <w:t xml:space="preserve"> </w:t>
      </w:r>
      <w:r w:rsidR="006E39DE" w:rsidRPr="006E39DE">
        <w:t>Published by very reputable news publication in reputable news magazine. Use of real opinions from students. Downside: not credited author in the work, publication was 10 years back; therefore, the suggestions may not be relevant.</w:t>
      </w:r>
    </w:p>
    <w:sectPr w:rsidR="00A56A5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D4F5B" w14:textId="77777777" w:rsidR="00523E08" w:rsidRDefault="00523E08" w:rsidP="00523E08">
      <w:pPr>
        <w:spacing w:after="0" w:line="240" w:lineRule="auto"/>
      </w:pPr>
      <w:r>
        <w:separator/>
      </w:r>
    </w:p>
  </w:endnote>
  <w:endnote w:type="continuationSeparator" w:id="0">
    <w:p w14:paraId="670081FC" w14:textId="77777777" w:rsidR="00523E08" w:rsidRDefault="00523E08" w:rsidP="00523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427527"/>
      <w:docPartObj>
        <w:docPartGallery w:val="Page Numbers (Bottom of Page)"/>
        <w:docPartUnique/>
      </w:docPartObj>
    </w:sdtPr>
    <w:sdtContent>
      <w:p w14:paraId="508E575F" w14:textId="7AD8CFF1" w:rsidR="00523E08" w:rsidRDefault="00523E08">
        <w:pPr>
          <w:pStyle w:val="Footer"/>
          <w:jc w:val="right"/>
        </w:pPr>
        <w:r>
          <w:fldChar w:fldCharType="begin"/>
        </w:r>
        <w:r>
          <w:instrText>PAGE   \* MERGEFORMAT</w:instrText>
        </w:r>
        <w:r>
          <w:fldChar w:fldCharType="separate"/>
        </w:r>
        <w:r>
          <w:rPr>
            <w:lang w:val="en-GB"/>
          </w:rPr>
          <w:t>2</w:t>
        </w:r>
        <w:r>
          <w:fldChar w:fldCharType="end"/>
        </w:r>
      </w:p>
    </w:sdtContent>
  </w:sdt>
  <w:p w14:paraId="784EADDE" w14:textId="77777777" w:rsidR="00523E08" w:rsidRDefault="00523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1A851" w14:textId="77777777" w:rsidR="00523E08" w:rsidRDefault="00523E08" w:rsidP="00523E08">
      <w:pPr>
        <w:spacing w:after="0" w:line="240" w:lineRule="auto"/>
      </w:pPr>
      <w:r>
        <w:separator/>
      </w:r>
    </w:p>
  </w:footnote>
  <w:footnote w:type="continuationSeparator" w:id="0">
    <w:p w14:paraId="03E53363" w14:textId="77777777" w:rsidR="00523E08" w:rsidRDefault="00523E08" w:rsidP="00523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517533">
    <w:abstractNumId w:val="8"/>
  </w:num>
  <w:num w:numId="2" w16cid:durableId="1814440925">
    <w:abstractNumId w:val="6"/>
  </w:num>
  <w:num w:numId="3" w16cid:durableId="1711761577">
    <w:abstractNumId w:val="5"/>
  </w:num>
  <w:num w:numId="4" w16cid:durableId="759642238">
    <w:abstractNumId w:val="4"/>
  </w:num>
  <w:num w:numId="5" w16cid:durableId="1726370270">
    <w:abstractNumId w:val="7"/>
  </w:num>
  <w:num w:numId="6" w16cid:durableId="1730032796">
    <w:abstractNumId w:val="3"/>
  </w:num>
  <w:num w:numId="7" w16cid:durableId="1009333768">
    <w:abstractNumId w:val="2"/>
  </w:num>
  <w:num w:numId="8" w16cid:durableId="1253078438">
    <w:abstractNumId w:val="1"/>
  </w:num>
  <w:num w:numId="9" w16cid:durableId="74357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791"/>
    <w:rsid w:val="000B15E8"/>
    <w:rsid w:val="000B28B2"/>
    <w:rsid w:val="000B3E74"/>
    <w:rsid w:val="000C14F1"/>
    <w:rsid w:val="000E0634"/>
    <w:rsid w:val="000F3B0F"/>
    <w:rsid w:val="0010335B"/>
    <w:rsid w:val="00107A68"/>
    <w:rsid w:val="00111FC2"/>
    <w:rsid w:val="00115110"/>
    <w:rsid w:val="0014708D"/>
    <w:rsid w:val="0015074B"/>
    <w:rsid w:val="001D2CB0"/>
    <w:rsid w:val="00222F5C"/>
    <w:rsid w:val="0029639D"/>
    <w:rsid w:val="002C3726"/>
    <w:rsid w:val="00315830"/>
    <w:rsid w:val="00326F90"/>
    <w:rsid w:val="00330D5E"/>
    <w:rsid w:val="00341404"/>
    <w:rsid w:val="003A22F0"/>
    <w:rsid w:val="003F11A1"/>
    <w:rsid w:val="00412319"/>
    <w:rsid w:val="00451C5F"/>
    <w:rsid w:val="00466E53"/>
    <w:rsid w:val="00475EF5"/>
    <w:rsid w:val="00492916"/>
    <w:rsid w:val="004D01A7"/>
    <w:rsid w:val="004E4CD8"/>
    <w:rsid w:val="00507A2E"/>
    <w:rsid w:val="00513E54"/>
    <w:rsid w:val="00523E08"/>
    <w:rsid w:val="005D600A"/>
    <w:rsid w:val="005E3CAA"/>
    <w:rsid w:val="005F4CBE"/>
    <w:rsid w:val="005F7D02"/>
    <w:rsid w:val="00614D02"/>
    <w:rsid w:val="0063524A"/>
    <w:rsid w:val="00652F33"/>
    <w:rsid w:val="006E39DE"/>
    <w:rsid w:val="006F48D4"/>
    <w:rsid w:val="007210EC"/>
    <w:rsid w:val="007774A7"/>
    <w:rsid w:val="007931C5"/>
    <w:rsid w:val="007F0778"/>
    <w:rsid w:val="00807701"/>
    <w:rsid w:val="00845C40"/>
    <w:rsid w:val="008B655D"/>
    <w:rsid w:val="0090350B"/>
    <w:rsid w:val="009101B5"/>
    <w:rsid w:val="00924492"/>
    <w:rsid w:val="009350B1"/>
    <w:rsid w:val="009572FF"/>
    <w:rsid w:val="009D050E"/>
    <w:rsid w:val="009E0974"/>
    <w:rsid w:val="009E3893"/>
    <w:rsid w:val="00A56A57"/>
    <w:rsid w:val="00AA1D8D"/>
    <w:rsid w:val="00B26618"/>
    <w:rsid w:val="00B43D67"/>
    <w:rsid w:val="00B47730"/>
    <w:rsid w:val="00BA05A5"/>
    <w:rsid w:val="00BD3A6B"/>
    <w:rsid w:val="00C17097"/>
    <w:rsid w:val="00C303E7"/>
    <w:rsid w:val="00C94DAA"/>
    <w:rsid w:val="00CB0664"/>
    <w:rsid w:val="00D64746"/>
    <w:rsid w:val="00D81580"/>
    <w:rsid w:val="00E831DC"/>
    <w:rsid w:val="00E95384"/>
    <w:rsid w:val="00EF7E1E"/>
    <w:rsid w:val="00F60BEE"/>
    <w:rsid w:val="00F9537B"/>
    <w:rsid w:val="00F95C4A"/>
    <w:rsid w:val="00FB6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D7A23"/>
  <w14:defaultImageDpi w14:val="300"/>
  <w15:docId w15:val="{2201B9F7-E92D-4333-9D22-F49A520B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7A68"/>
    <w:pPr>
      <w:spacing w:after="100"/>
    </w:pPr>
  </w:style>
  <w:style w:type="paragraph" w:styleId="TOC2">
    <w:name w:val="toc 2"/>
    <w:basedOn w:val="Normal"/>
    <w:next w:val="Normal"/>
    <w:autoRedefine/>
    <w:uiPriority w:val="39"/>
    <w:unhideWhenUsed/>
    <w:rsid w:val="00107A68"/>
    <w:pPr>
      <w:spacing w:after="100"/>
      <w:ind w:left="220"/>
    </w:pPr>
  </w:style>
  <w:style w:type="paragraph" w:styleId="TOC3">
    <w:name w:val="toc 3"/>
    <w:basedOn w:val="Normal"/>
    <w:next w:val="Normal"/>
    <w:autoRedefine/>
    <w:uiPriority w:val="39"/>
    <w:unhideWhenUsed/>
    <w:rsid w:val="00107A68"/>
    <w:pPr>
      <w:spacing w:after="100"/>
      <w:ind w:left="440"/>
    </w:pPr>
  </w:style>
  <w:style w:type="character" w:styleId="Hyperlink">
    <w:name w:val="Hyperlink"/>
    <w:basedOn w:val="DefaultParagraphFont"/>
    <w:uiPriority w:val="99"/>
    <w:unhideWhenUsed/>
    <w:rsid w:val="00107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70</cp:revision>
  <dcterms:created xsi:type="dcterms:W3CDTF">2013-12-23T23:15:00Z</dcterms:created>
  <dcterms:modified xsi:type="dcterms:W3CDTF">2025-11-25T12:28:00Z</dcterms:modified>
  <cp:category/>
</cp:coreProperties>
</file>