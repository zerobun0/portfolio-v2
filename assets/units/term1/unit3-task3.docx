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3100B" w14:textId="59571448" w:rsidR="00323D41" w:rsidRPr="00527A48" w:rsidRDefault="00F74D2F">
      <w:pPr>
        <w:jc w:val="center"/>
      </w:pPr>
      <w:r w:rsidRPr="00527A48">
        <w:rPr>
          <w:b/>
          <w:sz w:val="32"/>
        </w:rPr>
        <w:t>TASK 3: TOOLS AND TECHNIQUES OF AN EVENT-DRIVEN LANGUAGE</w:t>
      </w:r>
      <w:r w:rsidRPr="00527A48">
        <w:rPr>
          <w:b/>
          <w:sz w:val="32"/>
        </w:rPr>
        <w:br/>
      </w:r>
      <w:r w:rsidRPr="00527A48">
        <w:rPr>
          <w:b/>
          <w:sz w:val="32"/>
        </w:rPr>
        <w:br/>
        <w:t>Development of an Event-Driven Application</w:t>
      </w:r>
      <w:r w:rsidR="00E45108" w:rsidRPr="00527A48">
        <w:rPr>
          <w:b/>
          <w:sz w:val="32"/>
        </w:rPr>
        <w:t>: Calculator</w:t>
      </w:r>
    </w:p>
    <w:p w14:paraId="7CDB3DED" w14:textId="77777777" w:rsidR="00323D41" w:rsidRPr="00527A48" w:rsidRDefault="00323D41"/>
    <w:p w14:paraId="01E39554" w14:textId="77777777" w:rsidR="00323D41" w:rsidRPr="00527A48" w:rsidRDefault="00323D41"/>
    <w:tbl>
      <w:tblPr>
        <w:tblStyle w:val="LightGrid-Accent1"/>
        <w:tblW w:w="8748" w:type="dxa"/>
        <w:tblLook w:val="04A0" w:firstRow="1" w:lastRow="0" w:firstColumn="1" w:lastColumn="0" w:noHBand="0" w:noVBand="1"/>
      </w:tblPr>
      <w:tblGrid>
        <w:gridCol w:w="4374"/>
        <w:gridCol w:w="4374"/>
      </w:tblGrid>
      <w:tr w:rsidR="00E45108" w:rsidRPr="00527A48" w14:paraId="391550FC" w14:textId="77777777" w:rsidTr="00B23D75">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14:paraId="36AF9976" w14:textId="77777777" w:rsidR="00E45108" w:rsidRPr="00527A48" w:rsidRDefault="00E45108" w:rsidP="00B23D75">
            <w:r w:rsidRPr="00527A48">
              <w:t>Unit:</w:t>
            </w:r>
          </w:p>
        </w:tc>
        <w:tc>
          <w:tcPr>
            <w:tcW w:w="4374" w:type="dxa"/>
            <w:shd w:val="clear" w:color="auto" w:fill="FFFFFF" w:themeFill="background1"/>
          </w:tcPr>
          <w:p w14:paraId="099F232E" w14:textId="77777777" w:rsidR="00E45108" w:rsidRPr="00527A48" w:rsidRDefault="00E45108" w:rsidP="00B23D75">
            <w:pPr>
              <w:cnfStyle w:val="100000000000" w:firstRow="1" w:lastRow="0" w:firstColumn="0" w:lastColumn="0" w:oddVBand="0" w:evenVBand="0" w:oddHBand="0" w:evenHBand="0" w:firstRowFirstColumn="0" w:firstRowLastColumn="0" w:lastRowFirstColumn="0" w:lastRowLastColumn="0"/>
            </w:pPr>
            <w:r w:rsidRPr="00527A48">
              <w:t>Event Driven Programming (WN1507)</w:t>
            </w:r>
          </w:p>
        </w:tc>
      </w:tr>
      <w:tr w:rsidR="00E45108" w:rsidRPr="00527A48" w14:paraId="6D2CCC67" w14:textId="77777777" w:rsidTr="00B23D7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14:paraId="01D0B302" w14:textId="77777777" w:rsidR="00E45108" w:rsidRPr="00527A48" w:rsidRDefault="00E45108" w:rsidP="00B23D75">
            <w:r w:rsidRPr="00527A48">
              <w:t>Assessor:</w:t>
            </w:r>
          </w:p>
        </w:tc>
        <w:tc>
          <w:tcPr>
            <w:tcW w:w="4374" w:type="dxa"/>
            <w:shd w:val="clear" w:color="auto" w:fill="FFFFFF" w:themeFill="background1"/>
          </w:tcPr>
          <w:p w14:paraId="3E7016F0" w14:textId="77777777" w:rsidR="00E45108" w:rsidRPr="00527A48" w:rsidRDefault="00E45108" w:rsidP="00B23D75">
            <w:pPr>
              <w:cnfStyle w:val="000000100000" w:firstRow="0" w:lastRow="0" w:firstColumn="0" w:lastColumn="0" w:oddVBand="0" w:evenVBand="0" w:oddHBand="1" w:evenHBand="0" w:firstRowFirstColumn="0" w:firstRowLastColumn="0" w:lastRowFirstColumn="0" w:lastRowLastColumn="0"/>
            </w:pPr>
            <w:r w:rsidRPr="00527A48">
              <w:t>Billy Madlela</w:t>
            </w:r>
          </w:p>
        </w:tc>
      </w:tr>
      <w:tr w:rsidR="00E45108" w:rsidRPr="00527A48" w14:paraId="3B9783D1" w14:textId="77777777" w:rsidTr="00B23D75">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14:paraId="6AAA8CBE" w14:textId="77777777" w:rsidR="00E45108" w:rsidRPr="00527A48" w:rsidRDefault="00E45108" w:rsidP="00B23D75">
            <w:r w:rsidRPr="00527A48">
              <w:t>Student:</w:t>
            </w:r>
          </w:p>
        </w:tc>
        <w:tc>
          <w:tcPr>
            <w:tcW w:w="4374" w:type="dxa"/>
            <w:shd w:val="clear" w:color="auto" w:fill="FFFFFF" w:themeFill="background1"/>
          </w:tcPr>
          <w:p w14:paraId="2BE642A5" w14:textId="77777777" w:rsidR="00E45108" w:rsidRPr="00527A48" w:rsidRDefault="00E45108" w:rsidP="00B23D75">
            <w:pPr>
              <w:cnfStyle w:val="000000010000" w:firstRow="0" w:lastRow="0" w:firstColumn="0" w:lastColumn="0" w:oddVBand="0" w:evenVBand="0" w:oddHBand="0" w:evenHBand="1" w:firstRowFirstColumn="0" w:firstRowLastColumn="0" w:lastRowFirstColumn="0" w:lastRowLastColumn="0"/>
            </w:pPr>
            <w:r w:rsidRPr="00527A48">
              <w:t>Tarek Ahmed Umar</w:t>
            </w:r>
          </w:p>
        </w:tc>
      </w:tr>
      <w:tr w:rsidR="00E45108" w:rsidRPr="00527A48" w14:paraId="6C199589" w14:textId="77777777" w:rsidTr="00B23D75">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14:paraId="3EA8B487" w14:textId="77777777" w:rsidR="00E45108" w:rsidRPr="00527A48" w:rsidRDefault="00E45108" w:rsidP="00B23D75">
            <w:r w:rsidRPr="00527A48">
              <w:t>Date:</w:t>
            </w:r>
          </w:p>
        </w:tc>
        <w:tc>
          <w:tcPr>
            <w:tcW w:w="4374" w:type="dxa"/>
            <w:shd w:val="clear" w:color="auto" w:fill="FFFFFF" w:themeFill="background1"/>
          </w:tcPr>
          <w:p w14:paraId="69228372" w14:textId="77777777" w:rsidR="00E45108" w:rsidRPr="00527A48" w:rsidRDefault="00E45108" w:rsidP="00B23D75">
            <w:pPr>
              <w:cnfStyle w:val="000000100000" w:firstRow="0" w:lastRow="0" w:firstColumn="0" w:lastColumn="0" w:oddVBand="0" w:evenVBand="0" w:oddHBand="1" w:evenHBand="0" w:firstRowFirstColumn="0" w:firstRowLastColumn="0" w:lastRowFirstColumn="0" w:lastRowLastColumn="0"/>
            </w:pPr>
            <w:r w:rsidRPr="00527A48">
              <w:t>November 2025</w:t>
            </w:r>
          </w:p>
        </w:tc>
      </w:tr>
    </w:tbl>
    <w:sdt>
      <w:sdtPr>
        <w:rPr>
          <w:rFonts w:ascii="Calibri" w:eastAsiaTheme="minorEastAsia" w:hAnsi="Calibri" w:cstheme="minorBidi"/>
          <w:b w:val="0"/>
          <w:bCs w:val="0"/>
          <w:color w:val="auto"/>
          <w:sz w:val="22"/>
          <w:szCs w:val="22"/>
        </w:rPr>
        <w:id w:val="1419050848"/>
        <w:docPartObj>
          <w:docPartGallery w:val="Table of Contents"/>
          <w:docPartUnique/>
        </w:docPartObj>
      </w:sdtPr>
      <w:sdtEndPr/>
      <w:sdtContent>
        <w:p w14:paraId="596418B0" w14:textId="2633BF9A" w:rsidR="007B322A" w:rsidRPr="00527A48" w:rsidRDefault="007B322A">
          <w:pPr>
            <w:pStyle w:val="TOCHeading"/>
          </w:pPr>
          <w:r w:rsidRPr="00527A48">
            <w:t>Table of Contents</w:t>
          </w:r>
        </w:p>
        <w:p w14:paraId="63451BC8" w14:textId="1ECAB1EA" w:rsidR="00C90B35" w:rsidRDefault="007B322A">
          <w:pPr>
            <w:pStyle w:val="TOC1"/>
            <w:tabs>
              <w:tab w:val="right" w:leader="dot" w:pos="8630"/>
            </w:tabs>
            <w:rPr>
              <w:rFonts w:asciiTheme="minorHAnsi" w:hAnsiTheme="minorHAnsi"/>
              <w:noProof/>
              <w:kern w:val="2"/>
              <w:sz w:val="24"/>
              <w:szCs w:val="24"/>
              <w:lang w:eastAsia="en-GB"/>
              <w14:ligatures w14:val="standardContextual"/>
            </w:rPr>
          </w:pPr>
          <w:r w:rsidRPr="00527A48">
            <w:fldChar w:fldCharType="begin"/>
          </w:r>
          <w:r w:rsidRPr="00527A48">
            <w:instrText xml:space="preserve"> TOC \o "1-3" \h \z \u </w:instrText>
          </w:r>
          <w:r w:rsidRPr="00527A48">
            <w:fldChar w:fldCharType="separate"/>
          </w:r>
          <w:hyperlink w:anchor="_Toc215740996" w:history="1">
            <w:r w:rsidR="00C90B35" w:rsidRPr="006F6017">
              <w:rPr>
                <w:rStyle w:val="Hyperlink"/>
                <w:noProof/>
              </w:rPr>
              <w:t>ASSESSMENT CRITERIA 2.1: LIFE CYCLE EXPLANATION</w:t>
            </w:r>
            <w:r w:rsidR="00C90B35">
              <w:rPr>
                <w:noProof/>
                <w:webHidden/>
              </w:rPr>
              <w:tab/>
            </w:r>
            <w:r w:rsidR="00C90B35">
              <w:rPr>
                <w:noProof/>
                <w:webHidden/>
              </w:rPr>
              <w:fldChar w:fldCharType="begin"/>
            </w:r>
            <w:r w:rsidR="00C90B35">
              <w:rPr>
                <w:noProof/>
                <w:webHidden/>
              </w:rPr>
              <w:instrText xml:space="preserve"> PAGEREF _Toc215740996 \h </w:instrText>
            </w:r>
            <w:r w:rsidR="00C90B35">
              <w:rPr>
                <w:noProof/>
                <w:webHidden/>
              </w:rPr>
            </w:r>
            <w:r w:rsidR="00C90B35">
              <w:rPr>
                <w:noProof/>
                <w:webHidden/>
              </w:rPr>
              <w:fldChar w:fldCharType="separate"/>
            </w:r>
            <w:r w:rsidR="00C90B35">
              <w:rPr>
                <w:noProof/>
                <w:webHidden/>
              </w:rPr>
              <w:t>4</w:t>
            </w:r>
            <w:r w:rsidR="00C90B35">
              <w:rPr>
                <w:noProof/>
                <w:webHidden/>
              </w:rPr>
              <w:fldChar w:fldCharType="end"/>
            </w:r>
          </w:hyperlink>
        </w:p>
        <w:p w14:paraId="6D47BCEB" w14:textId="07407ACD"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0997" w:history="1">
            <w:r w:rsidRPr="006F6017">
              <w:rPr>
                <w:rStyle w:val="Hyperlink"/>
                <w:noProof/>
              </w:rPr>
              <w:t>Definition of Event-Driven Programming</w:t>
            </w:r>
            <w:r>
              <w:rPr>
                <w:noProof/>
                <w:webHidden/>
              </w:rPr>
              <w:tab/>
            </w:r>
            <w:r>
              <w:rPr>
                <w:noProof/>
                <w:webHidden/>
              </w:rPr>
              <w:fldChar w:fldCharType="begin"/>
            </w:r>
            <w:r>
              <w:rPr>
                <w:noProof/>
                <w:webHidden/>
              </w:rPr>
              <w:instrText xml:space="preserve"> PAGEREF _Toc215740997 \h </w:instrText>
            </w:r>
            <w:r>
              <w:rPr>
                <w:noProof/>
                <w:webHidden/>
              </w:rPr>
            </w:r>
            <w:r>
              <w:rPr>
                <w:noProof/>
                <w:webHidden/>
              </w:rPr>
              <w:fldChar w:fldCharType="separate"/>
            </w:r>
            <w:r>
              <w:rPr>
                <w:noProof/>
                <w:webHidden/>
              </w:rPr>
              <w:t>4</w:t>
            </w:r>
            <w:r>
              <w:rPr>
                <w:noProof/>
                <w:webHidden/>
              </w:rPr>
              <w:fldChar w:fldCharType="end"/>
            </w:r>
          </w:hyperlink>
        </w:p>
        <w:p w14:paraId="74276779" w14:textId="5BA2AA51"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0998" w:history="1">
            <w:r w:rsidRPr="006F6017">
              <w:rPr>
                <w:rStyle w:val="Hyperlink"/>
                <w:noProof/>
              </w:rPr>
              <w:t>Stage 1: Analysis Phase</w:t>
            </w:r>
            <w:r>
              <w:rPr>
                <w:noProof/>
                <w:webHidden/>
              </w:rPr>
              <w:tab/>
            </w:r>
            <w:r>
              <w:rPr>
                <w:noProof/>
                <w:webHidden/>
              </w:rPr>
              <w:fldChar w:fldCharType="begin"/>
            </w:r>
            <w:r>
              <w:rPr>
                <w:noProof/>
                <w:webHidden/>
              </w:rPr>
              <w:instrText xml:space="preserve"> PAGEREF _Toc215740998 \h </w:instrText>
            </w:r>
            <w:r>
              <w:rPr>
                <w:noProof/>
                <w:webHidden/>
              </w:rPr>
            </w:r>
            <w:r>
              <w:rPr>
                <w:noProof/>
                <w:webHidden/>
              </w:rPr>
              <w:fldChar w:fldCharType="separate"/>
            </w:r>
            <w:r>
              <w:rPr>
                <w:noProof/>
                <w:webHidden/>
              </w:rPr>
              <w:t>4</w:t>
            </w:r>
            <w:r>
              <w:rPr>
                <w:noProof/>
                <w:webHidden/>
              </w:rPr>
              <w:fldChar w:fldCharType="end"/>
            </w:r>
          </w:hyperlink>
        </w:p>
        <w:p w14:paraId="26B98093" w14:textId="0EE43D82"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0999" w:history="1">
            <w:r w:rsidRPr="006F6017">
              <w:rPr>
                <w:rStyle w:val="Hyperlink"/>
                <w:noProof/>
              </w:rPr>
              <w:t>Stage 2: Design Phase</w:t>
            </w:r>
            <w:r>
              <w:rPr>
                <w:noProof/>
                <w:webHidden/>
              </w:rPr>
              <w:tab/>
            </w:r>
            <w:r>
              <w:rPr>
                <w:noProof/>
                <w:webHidden/>
              </w:rPr>
              <w:fldChar w:fldCharType="begin"/>
            </w:r>
            <w:r>
              <w:rPr>
                <w:noProof/>
                <w:webHidden/>
              </w:rPr>
              <w:instrText xml:space="preserve"> PAGEREF _Toc215740999 \h </w:instrText>
            </w:r>
            <w:r>
              <w:rPr>
                <w:noProof/>
                <w:webHidden/>
              </w:rPr>
            </w:r>
            <w:r>
              <w:rPr>
                <w:noProof/>
                <w:webHidden/>
              </w:rPr>
              <w:fldChar w:fldCharType="separate"/>
            </w:r>
            <w:r>
              <w:rPr>
                <w:noProof/>
                <w:webHidden/>
              </w:rPr>
              <w:t>4</w:t>
            </w:r>
            <w:r>
              <w:rPr>
                <w:noProof/>
                <w:webHidden/>
              </w:rPr>
              <w:fldChar w:fldCharType="end"/>
            </w:r>
          </w:hyperlink>
        </w:p>
        <w:p w14:paraId="3586455E" w14:textId="6C34F956"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00" w:history="1">
            <w:r w:rsidRPr="006F6017">
              <w:rPr>
                <w:rStyle w:val="Hyperlink"/>
                <w:noProof/>
              </w:rPr>
              <w:t>Stage 3: Coding Phase</w:t>
            </w:r>
            <w:r>
              <w:rPr>
                <w:noProof/>
                <w:webHidden/>
              </w:rPr>
              <w:tab/>
            </w:r>
            <w:r>
              <w:rPr>
                <w:noProof/>
                <w:webHidden/>
              </w:rPr>
              <w:fldChar w:fldCharType="begin"/>
            </w:r>
            <w:r>
              <w:rPr>
                <w:noProof/>
                <w:webHidden/>
              </w:rPr>
              <w:instrText xml:space="preserve"> PAGEREF _Toc215741000 \h </w:instrText>
            </w:r>
            <w:r>
              <w:rPr>
                <w:noProof/>
                <w:webHidden/>
              </w:rPr>
            </w:r>
            <w:r>
              <w:rPr>
                <w:noProof/>
                <w:webHidden/>
              </w:rPr>
              <w:fldChar w:fldCharType="separate"/>
            </w:r>
            <w:r>
              <w:rPr>
                <w:noProof/>
                <w:webHidden/>
              </w:rPr>
              <w:t>5</w:t>
            </w:r>
            <w:r>
              <w:rPr>
                <w:noProof/>
                <w:webHidden/>
              </w:rPr>
              <w:fldChar w:fldCharType="end"/>
            </w:r>
          </w:hyperlink>
        </w:p>
        <w:p w14:paraId="7B20094D" w14:textId="56F459B8" w:rsidR="00C90B35" w:rsidRDefault="00C90B35">
          <w:pPr>
            <w:pStyle w:val="TOC1"/>
            <w:tabs>
              <w:tab w:val="right" w:leader="dot" w:pos="8630"/>
            </w:tabs>
            <w:rPr>
              <w:rFonts w:asciiTheme="minorHAnsi" w:hAnsiTheme="minorHAnsi"/>
              <w:noProof/>
              <w:kern w:val="2"/>
              <w:sz w:val="24"/>
              <w:szCs w:val="24"/>
              <w:lang w:eastAsia="en-GB"/>
              <w14:ligatures w14:val="standardContextual"/>
            </w:rPr>
          </w:pPr>
          <w:hyperlink w:anchor="_Toc215741001" w:history="1">
            <w:r w:rsidRPr="006F6017">
              <w:rPr>
                <w:rStyle w:val="Hyperlink"/>
                <w:noProof/>
              </w:rPr>
              <w:t>ASSESSMENT CRITERIA 2.2: REQUIREMENTS ANALYSIS</w:t>
            </w:r>
            <w:r>
              <w:rPr>
                <w:noProof/>
                <w:webHidden/>
              </w:rPr>
              <w:tab/>
            </w:r>
            <w:r>
              <w:rPr>
                <w:noProof/>
                <w:webHidden/>
              </w:rPr>
              <w:fldChar w:fldCharType="begin"/>
            </w:r>
            <w:r>
              <w:rPr>
                <w:noProof/>
                <w:webHidden/>
              </w:rPr>
              <w:instrText xml:space="preserve"> PAGEREF _Toc215741001 \h </w:instrText>
            </w:r>
            <w:r>
              <w:rPr>
                <w:noProof/>
                <w:webHidden/>
              </w:rPr>
            </w:r>
            <w:r>
              <w:rPr>
                <w:noProof/>
                <w:webHidden/>
              </w:rPr>
              <w:fldChar w:fldCharType="separate"/>
            </w:r>
            <w:r>
              <w:rPr>
                <w:noProof/>
                <w:webHidden/>
              </w:rPr>
              <w:t>6</w:t>
            </w:r>
            <w:r>
              <w:rPr>
                <w:noProof/>
                <w:webHidden/>
              </w:rPr>
              <w:fldChar w:fldCharType="end"/>
            </w:r>
          </w:hyperlink>
        </w:p>
        <w:p w14:paraId="1711CD3B" w14:textId="5BFB54BD"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02" w:history="1">
            <w:r w:rsidRPr="006F6017">
              <w:rPr>
                <w:rStyle w:val="Hyperlink"/>
                <w:noProof/>
              </w:rPr>
              <w:t>Expected Functionality</w:t>
            </w:r>
            <w:r>
              <w:rPr>
                <w:noProof/>
                <w:webHidden/>
              </w:rPr>
              <w:tab/>
            </w:r>
            <w:r>
              <w:rPr>
                <w:noProof/>
                <w:webHidden/>
              </w:rPr>
              <w:fldChar w:fldCharType="begin"/>
            </w:r>
            <w:r>
              <w:rPr>
                <w:noProof/>
                <w:webHidden/>
              </w:rPr>
              <w:instrText xml:space="preserve"> PAGEREF _Toc215741002 \h </w:instrText>
            </w:r>
            <w:r>
              <w:rPr>
                <w:noProof/>
                <w:webHidden/>
              </w:rPr>
            </w:r>
            <w:r>
              <w:rPr>
                <w:noProof/>
                <w:webHidden/>
              </w:rPr>
              <w:fldChar w:fldCharType="separate"/>
            </w:r>
            <w:r>
              <w:rPr>
                <w:noProof/>
                <w:webHidden/>
              </w:rPr>
              <w:t>6</w:t>
            </w:r>
            <w:r>
              <w:rPr>
                <w:noProof/>
                <w:webHidden/>
              </w:rPr>
              <w:fldChar w:fldCharType="end"/>
            </w:r>
          </w:hyperlink>
        </w:p>
        <w:p w14:paraId="20FB0676" w14:textId="7E15FF8E"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03" w:history="1">
            <w:r w:rsidRPr="006F6017">
              <w:rPr>
                <w:rStyle w:val="Hyperlink"/>
                <w:noProof/>
              </w:rPr>
              <w:t>User Interface Design</w:t>
            </w:r>
            <w:r>
              <w:rPr>
                <w:noProof/>
                <w:webHidden/>
              </w:rPr>
              <w:tab/>
            </w:r>
            <w:r>
              <w:rPr>
                <w:noProof/>
                <w:webHidden/>
              </w:rPr>
              <w:fldChar w:fldCharType="begin"/>
            </w:r>
            <w:r>
              <w:rPr>
                <w:noProof/>
                <w:webHidden/>
              </w:rPr>
              <w:instrText xml:space="preserve"> PAGEREF _Toc215741003 \h </w:instrText>
            </w:r>
            <w:r>
              <w:rPr>
                <w:noProof/>
                <w:webHidden/>
              </w:rPr>
            </w:r>
            <w:r>
              <w:rPr>
                <w:noProof/>
                <w:webHidden/>
              </w:rPr>
              <w:fldChar w:fldCharType="separate"/>
            </w:r>
            <w:r>
              <w:rPr>
                <w:noProof/>
                <w:webHidden/>
              </w:rPr>
              <w:t>6</w:t>
            </w:r>
            <w:r>
              <w:rPr>
                <w:noProof/>
                <w:webHidden/>
              </w:rPr>
              <w:fldChar w:fldCharType="end"/>
            </w:r>
          </w:hyperlink>
        </w:p>
        <w:p w14:paraId="59338EEB" w14:textId="1E344927"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04" w:history="1">
            <w:r w:rsidRPr="006F6017">
              <w:rPr>
                <w:rStyle w:val="Hyperlink"/>
                <w:noProof/>
              </w:rPr>
              <w:t>Data Structures Required</w:t>
            </w:r>
            <w:r>
              <w:rPr>
                <w:noProof/>
                <w:webHidden/>
              </w:rPr>
              <w:tab/>
            </w:r>
            <w:r>
              <w:rPr>
                <w:noProof/>
                <w:webHidden/>
              </w:rPr>
              <w:fldChar w:fldCharType="begin"/>
            </w:r>
            <w:r>
              <w:rPr>
                <w:noProof/>
                <w:webHidden/>
              </w:rPr>
              <w:instrText xml:space="preserve"> PAGEREF _Toc215741004 \h </w:instrText>
            </w:r>
            <w:r>
              <w:rPr>
                <w:noProof/>
                <w:webHidden/>
              </w:rPr>
            </w:r>
            <w:r>
              <w:rPr>
                <w:noProof/>
                <w:webHidden/>
              </w:rPr>
              <w:fldChar w:fldCharType="separate"/>
            </w:r>
            <w:r>
              <w:rPr>
                <w:noProof/>
                <w:webHidden/>
              </w:rPr>
              <w:t>7</w:t>
            </w:r>
            <w:r>
              <w:rPr>
                <w:noProof/>
                <w:webHidden/>
              </w:rPr>
              <w:fldChar w:fldCharType="end"/>
            </w:r>
          </w:hyperlink>
        </w:p>
        <w:p w14:paraId="29FEB419" w14:textId="30CDD376"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05" w:history="1">
            <w:r w:rsidRPr="006F6017">
              <w:rPr>
                <w:rStyle w:val="Hyperlink"/>
                <w:noProof/>
              </w:rPr>
              <w:t>Event-Driven Architecture</w:t>
            </w:r>
            <w:r>
              <w:rPr>
                <w:noProof/>
                <w:webHidden/>
              </w:rPr>
              <w:tab/>
            </w:r>
            <w:r>
              <w:rPr>
                <w:noProof/>
                <w:webHidden/>
              </w:rPr>
              <w:fldChar w:fldCharType="begin"/>
            </w:r>
            <w:r>
              <w:rPr>
                <w:noProof/>
                <w:webHidden/>
              </w:rPr>
              <w:instrText xml:space="preserve"> PAGEREF _Toc215741005 \h </w:instrText>
            </w:r>
            <w:r>
              <w:rPr>
                <w:noProof/>
                <w:webHidden/>
              </w:rPr>
            </w:r>
            <w:r>
              <w:rPr>
                <w:noProof/>
                <w:webHidden/>
              </w:rPr>
              <w:fldChar w:fldCharType="separate"/>
            </w:r>
            <w:r>
              <w:rPr>
                <w:noProof/>
                <w:webHidden/>
              </w:rPr>
              <w:t>7</w:t>
            </w:r>
            <w:r>
              <w:rPr>
                <w:noProof/>
                <w:webHidden/>
              </w:rPr>
              <w:fldChar w:fldCharType="end"/>
            </w:r>
          </w:hyperlink>
        </w:p>
        <w:p w14:paraId="2B4FFE0C" w14:textId="6F3E1BFD" w:rsidR="00C90B35" w:rsidRDefault="00C90B35">
          <w:pPr>
            <w:pStyle w:val="TOC1"/>
            <w:tabs>
              <w:tab w:val="right" w:leader="dot" w:pos="8630"/>
            </w:tabs>
            <w:rPr>
              <w:rFonts w:asciiTheme="minorHAnsi" w:hAnsiTheme="minorHAnsi"/>
              <w:noProof/>
              <w:kern w:val="2"/>
              <w:sz w:val="24"/>
              <w:szCs w:val="24"/>
              <w:lang w:eastAsia="en-GB"/>
              <w14:ligatures w14:val="standardContextual"/>
            </w:rPr>
          </w:pPr>
          <w:hyperlink w:anchor="_Toc215741006" w:history="1">
            <w:r w:rsidRPr="006F6017">
              <w:rPr>
                <w:rStyle w:val="Hyperlink"/>
                <w:noProof/>
              </w:rPr>
              <w:t>ASSESSMENT CRITERIA 2.3: USER INTERFACE DESIGN</w:t>
            </w:r>
            <w:r>
              <w:rPr>
                <w:noProof/>
                <w:webHidden/>
              </w:rPr>
              <w:tab/>
            </w:r>
            <w:r>
              <w:rPr>
                <w:noProof/>
                <w:webHidden/>
              </w:rPr>
              <w:fldChar w:fldCharType="begin"/>
            </w:r>
            <w:r>
              <w:rPr>
                <w:noProof/>
                <w:webHidden/>
              </w:rPr>
              <w:instrText xml:space="preserve"> PAGEREF _Toc215741006 \h </w:instrText>
            </w:r>
            <w:r>
              <w:rPr>
                <w:noProof/>
                <w:webHidden/>
              </w:rPr>
            </w:r>
            <w:r>
              <w:rPr>
                <w:noProof/>
                <w:webHidden/>
              </w:rPr>
              <w:fldChar w:fldCharType="separate"/>
            </w:r>
            <w:r>
              <w:rPr>
                <w:noProof/>
                <w:webHidden/>
              </w:rPr>
              <w:t>8</w:t>
            </w:r>
            <w:r>
              <w:rPr>
                <w:noProof/>
                <w:webHidden/>
              </w:rPr>
              <w:fldChar w:fldCharType="end"/>
            </w:r>
          </w:hyperlink>
        </w:p>
        <w:p w14:paraId="36D1D978" w14:textId="7D25C594"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07" w:history="1">
            <w:r w:rsidRPr="006F6017">
              <w:rPr>
                <w:rStyle w:val="Hyperlink"/>
                <w:noProof/>
              </w:rPr>
              <w:t>Wireframe Specification</w:t>
            </w:r>
            <w:r>
              <w:rPr>
                <w:noProof/>
                <w:webHidden/>
              </w:rPr>
              <w:tab/>
            </w:r>
            <w:r>
              <w:rPr>
                <w:noProof/>
                <w:webHidden/>
              </w:rPr>
              <w:fldChar w:fldCharType="begin"/>
            </w:r>
            <w:r>
              <w:rPr>
                <w:noProof/>
                <w:webHidden/>
              </w:rPr>
              <w:instrText xml:space="preserve"> PAGEREF _Toc215741007 \h </w:instrText>
            </w:r>
            <w:r>
              <w:rPr>
                <w:noProof/>
                <w:webHidden/>
              </w:rPr>
            </w:r>
            <w:r>
              <w:rPr>
                <w:noProof/>
                <w:webHidden/>
              </w:rPr>
              <w:fldChar w:fldCharType="separate"/>
            </w:r>
            <w:r>
              <w:rPr>
                <w:noProof/>
                <w:webHidden/>
              </w:rPr>
              <w:t>8</w:t>
            </w:r>
            <w:r>
              <w:rPr>
                <w:noProof/>
                <w:webHidden/>
              </w:rPr>
              <w:fldChar w:fldCharType="end"/>
            </w:r>
          </w:hyperlink>
        </w:p>
        <w:p w14:paraId="2B909288" w14:textId="2388D031"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08" w:history="1">
            <w:r w:rsidRPr="006F6017">
              <w:rPr>
                <w:rStyle w:val="Hyperlink"/>
                <w:noProof/>
              </w:rPr>
              <w:t>Color Scheme</w:t>
            </w:r>
            <w:r>
              <w:rPr>
                <w:noProof/>
                <w:webHidden/>
              </w:rPr>
              <w:tab/>
            </w:r>
            <w:r>
              <w:rPr>
                <w:noProof/>
                <w:webHidden/>
              </w:rPr>
              <w:fldChar w:fldCharType="begin"/>
            </w:r>
            <w:r>
              <w:rPr>
                <w:noProof/>
                <w:webHidden/>
              </w:rPr>
              <w:instrText xml:space="preserve"> PAGEREF _Toc215741008 \h </w:instrText>
            </w:r>
            <w:r>
              <w:rPr>
                <w:noProof/>
                <w:webHidden/>
              </w:rPr>
            </w:r>
            <w:r>
              <w:rPr>
                <w:noProof/>
                <w:webHidden/>
              </w:rPr>
              <w:fldChar w:fldCharType="separate"/>
            </w:r>
            <w:r>
              <w:rPr>
                <w:noProof/>
                <w:webHidden/>
              </w:rPr>
              <w:t>8</w:t>
            </w:r>
            <w:r>
              <w:rPr>
                <w:noProof/>
                <w:webHidden/>
              </w:rPr>
              <w:fldChar w:fldCharType="end"/>
            </w:r>
          </w:hyperlink>
        </w:p>
        <w:p w14:paraId="64523F40" w14:textId="00BE0330"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09" w:history="1">
            <w:r w:rsidRPr="006F6017">
              <w:rPr>
                <w:rStyle w:val="Hyperlink"/>
                <w:noProof/>
              </w:rPr>
              <w:t>Calculator Wireframe</w:t>
            </w:r>
            <w:r>
              <w:rPr>
                <w:noProof/>
                <w:webHidden/>
              </w:rPr>
              <w:tab/>
            </w:r>
            <w:r>
              <w:rPr>
                <w:noProof/>
                <w:webHidden/>
              </w:rPr>
              <w:fldChar w:fldCharType="begin"/>
            </w:r>
            <w:r>
              <w:rPr>
                <w:noProof/>
                <w:webHidden/>
              </w:rPr>
              <w:instrText xml:space="preserve"> PAGEREF _Toc215741009 \h </w:instrText>
            </w:r>
            <w:r>
              <w:rPr>
                <w:noProof/>
                <w:webHidden/>
              </w:rPr>
            </w:r>
            <w:r>
              <w:rPr>
                <w:noProof/>
                <w:webHidden/>
              </w:rPr>
              <w:fldChar w:fldCharType="separate"/>
            </w:r>
            <w:r>
              <w:rPr>
                <w:noProof/>
                <w:webHidden/>
              </w:rPr>
              <w:t>9</w:t>
            </w:r>
            <w:r>
              <w:rPr>
                <w:noProof/>
                <w:webHidden/>
              </w:rPr>
              <w:fldChar w:fldCharType="end"/>
            </w:r>
          </w:hyperlink>
        </w:p>
        <w:p w14:paraId="42515DE8" w14:textId="44FAAAE0"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10" w:history="1">
            <w:r w:rsidRPr="006F6017">
              <w:rPr>
                <w:rStyle w:val="Hyperlink"/>
                <w:noProof/>
              </w:rPr>
              <w:t>Component Description</w:t>
            </w:r>
            <w:r>
              <w:rPr>
                <w:noProof/>
                <w:webHidden/>
              </w:rPr>
              <w:tab/>
            </w:r>
            <w:r>
              <w:rPr>
                <w:noProof/>
                <w:webHidden/>
              </w:rPr>
              <w:fldChar w:fldCharType="begin"/>
            </w:r>
            <w:r>
              <w:rPr>
                <w:noProof/>
                <w:webHidden/>
              </w:rPr>
              <w:instrText xml:space="preserve"> PAGEREF _Toc215741010 \h </w:instrText>
            </w:r>
            <w:r>
              <w:rPr>
                <w:noProof/>
                <w:webHidden/>
              </w:rPr>
            </w:r>
            <w:r>
              <w:rPr>
                <w:noProof/>
                <w:webHidden/>
              </w:rPr>
              <w:fldChar w:fldCharType="separate"/>
            </w:r>
            <w:r>
              <w:rPr>
                <w:noProof/>
                <w:webHidden/>
              </w:rPr>
              <w:t>9</w:t>
            </w:r>
            <w:r>
              <w:rPr>
                <w:noProof/>
                <w:webHidden/>
              </w:rPr>
              <w:fldChar w:fldCharType="end"/>
            </w:r>
          </w:hyperlink>
        </w:p>
        <w:p w14:paraId="468C5716" w14:textId="1F867DD1"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11" w:history="1">
            <w:r w:rsidRPr="006F6017">
              <w:rPr>
                <w:rStyle w:val="Hyperlink"/>
                <w:noProof/>
              </w:rPr>
              <w:t>Display Label</w:t>
            </w:r>
            <w:r>
              <w:rPr>
                <w:noProof/>
                <w:webHidden/>
              </w:rPr>
              <w:tab/>
            </w:r>
            <w:r>
              <w:rPr>
                <w:noProof/>
                <w:webHidden/>
              </w:rPr>
              <w:fldChar w:fldCharType="begin"/>
            </w:r>
            <w:r>
              <w:rPr>
                <w:noProof/>
                <w:webHidden/>
              </w:rPr>
              <w:instrText xml:space="preserve"> PAGEREF _Toc215741011 \h </w:instrText>
            </w:r>
            <w:r>
              <w:rPr>
                <w:noProof/>
                <w:webHidden/>
              </w:rPr>
            </w:r>
            <w:r>
              <w:rPr>
                <w:noProof/>
                <w:webHidden/>
              </w:rPr>
              <w:fldChar w:fldCharType="separate"/>
            </w:r>
            <w:r>
              <w:rPr>
                <w:noProof/>
                <w:webHidden/>
              </w:rPr>
              <w:t>9</w:t>
            </w:r>
            <w:r>
              <w:rPr>
                <w:noProof/>
                <w:webHidden/>
              </w:rPr>
              <w:fldChar w:fldCharType="end"/>
            </w:r>
          </w:hyperlink>
        </w:p>
        <w:p w14:paraId="10F5BD9D" w14:textId="7F882F61"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12" w:history="1">
            <w:r w:rsidRPr="006F6017">
              <w:rPr>
                <w:rStyle w:val="Hyperlink"/>
                <w:noProof/>
              </w:rPr>
              <w:t>Number Buttons (0-9)s</w:t>
            </w:r>
            <w:r>
              <w:rPr>
                <w:noProof/>
                <w:webHidden/>
              </w:rPr>
              <w:tab/>
            </w:r>
            <w:r>
              <w:rPr>
                <w:noProof/>
                <w:webHidden/>
              </w:rPr>
              <w:fldChar w:fldCharType="begin"/>
            </w:r>
            <w:r>
              <w:rPr>
                <w:noProof/>
                <w:webHidden/>
              </w:rPr>
              <w:instrText xml:space="preserve"> PAGEREF _Toc215741012 \h </w:instrText>
            </w:r>
            <w:r>
              <w:rPr>
                <w:noProof/>
                <w:webHidden/>
              </w:rPr>
            </w:r>
            <w:r>
              <w:rPr>
                <w:noProof/>
                <w:webHidden/>
              </w:rPr>
              <w:fldChar w:fldCharType="separate"/>
            </w:r>
            <w:r>
              <w:rPr>
                <w:noProof/>
                <w:webHidden/>
              </w:rPr>
              <w:t>10</w:t>
            </w:r>
            <w:r>
              <w:rPr>
                <w:noProof/>
                <w:webHidden/>
              </w:rPr>
              <w:fldChar w:fldCharType="end"/>
            </w:r>
          </w:hyperlink>
        </w:p>
        <w:p w14:paraId="3E77E29D" w14:textId="4696E4AE"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13" w:history="1">
            <w:r w:rsidRPr="006F6017">
              <w:rPr>
                <w:rStyle w:val="Hyperlink"/>
                <w:noProof/>
              </w:rPr>
              <w:t>Operation Buttons</w:t>
            </w:r>
            <w:r>
              <w:rPr>
                <w:noProof/>
                <w:webHidden/>
              </w:rPr>
              <w:tab/>
            </w:r>
            <w:r>
              <w:rPr>
                <w:noProof/>
                <w:webHidden/>
              </w:rPr>
              <w:fldChar w:fldCharType="begin"/>
            </w:r>
            <w:r>
              <w:rPr>
                <w:noProof/>
                <w:webHidden/>
              </w:rPr>
              <w:instrText xml:space="preserve"> PAGEREF _Toc215741013 \h </w:instrText>
            </w:r>
            <w:r>
              <w:rPr>
                <w:noProof/>
                <w:webHidden/>
              </w:rPr>
            </w:r>
            <w:r>
              <w:rPr>
                <w:noProof/>
                <w:webHidden/>
              </w:rPr>
              <w:fldChar w:fldCharType="separate"/>
            </w:r>
            <w:r>
              <w:rPr>
                <w:noProof/>
                <w:webHidden/>
              </w:rPr>
              <w:t>10</w:t>
            </w:r>
            <w:r>
              <w:rPr>
                <w:noProof/>
                <w:webHidden/>
              </w:rPr>
              <w:fldChar w:fldCharType="end"/>
            </w:r>
          </w:hyperlink>
        </w:p>
        <w:p w14:paraId="183D6BD1" w14:textId="239E426C"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14" w:history="1">
            <w:r w:rsidRPr="006F6017">
              <w:rPr>
                <w:rStyle w:val="Hyperlink"/>
                <w:noProof/>
              </w:rPr>
              <w:t>Decimal Button (.)</w:t>
            </w:r>
            <w:r>
              <w:rPr>
                <w:noProof/>
                <w:webHidden/>
              </w:rPr>
              <w:tab/>
            </w:r>
            <w:r>
              <w:rPr>
                <w:noProof/>
                <w:webHidden/>
              </w:rPr>
              <w:fldChar w:fldCharType="begin"/>
            </w:r>
            <w:r>
              <w:rPr>
                <w:noProof/>
                <w:webHidden/>
              </w:rPr>
              <w:instrText xml:space="preserve"> PAGEREF _Toc215741014 \h </w:instrText>
            </w:r>
            <w:r>
              <w:rPr>
                <w:noProof/>
                <w:webHidden/>
              </w:rPr>
            </w:r>
            <w:r>
              <w:rPr>
                <w:noProof/>
                <w:webHidden/>
              </w:rPr>
              <w:fldChar w:fldCharType="separate"/>
            </w:r>
            <w:r>
              <w:rPr>
                <w:noProof/>
                <w:webHidden/>
              </w:rPr>
              <w:t>10</w:t>
            </w:r>
            <w:r>
              <w:rPr>
                <w:noProof/>
                <w:webHidden/>
              </w:rPr>
              <w:fldChar w:fldCharType="end"/>
            </w:r>
          </w:hyperlink>
        </w:p>
        <w:p w14:paraId="075DEF0C" w14:textId="73915774"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15" w:history="1">
            <w:r w:rsidRPr="006F6017">
              <w:rPr>
                <w:rStyle w:val="Hyperlink"/>
                <w:noProof/>
              </w:rPr>
              <w:t>Equals Button (=)</w:t>
            </w:r>
            <w:r>
              <w:rPr>
                <w:noProof/>
                <w:webHidden/>
              </w:rPr>
              <w:tab/>
            </w:r>
            <w:r>
              <w:rPr>
                <w:noProof/>
                <w:webHidden/>
              </w:rPr>
              <w:fldChar w:fldCharType="begin"/>
            </w:r>
            <w:r>
              <w:rPr>
                <w:noProof/>
                <w:webHidden/>
              </w:rPr>
              <w:instrText xml:space="preserve"> PAGEREF _Toc215741015 \h </w:instrText>
            </w:r>
            <w:r>
              <w:rPr>
                <w:noProof/>
                <w:webHidden/>
              </w:rPr>
            </w:r>
            <w:r>
              <w:rPr>
                <w:noProof/>
                <w:webHidden/>
              </w:rPr>
              <w:fldChar w:fldCharType="separate"/>
            </w:r>
            <w:r>
              <w:rPr>
                <w:noProof/>
                <w:webHidden/>
              </w:rPr>
              <w:t>10</w:t>
            </w:r>
            <w:r>
              <w:rPr>
                <w:noProof/>
                <w:webHidden/>
              </w:rPr>
              <w:fldChar w:fldCharType="end"/>
            </w:r>
          </w:hyperlink>
        </w:p>
        <w:p w14:paraId="39A842BA" w14:textId="14D88223"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16" w:history="1">
            <w:r w:rsidRPr="006F6017">
              <w:rPr>
                <w:rStyle w:val="Hyperlink"/>
                <w:noProof/>
              </w:rPr>
              <w:t>Clear Button (C)</w:t>
            </w:r>
            <w:r>
              <w:rPr>
                <w:noProof/>
                <w:webHidden/>
              </w:rPr>
              <w:tab/>
            </w:r>
            <w:r>
              <w:rPr>
                <w:noProof/>
                <w:webHidden/>
              </w:rPr>
              <w:fldChar w:fldCharType="begin"/>
            </w:r>
            <w:r>
              <w:rPr>
                <w:noProof/>
                <w:webHidden/>
              </w:rPr>
              <w:instrText xml:space="preserve"> PAGEREF _Toc215741016 \h </w:instrText>
            </w:r>
            <w:r>
              <w:rPr>
                <w:noProof/>
                <w:webHidden/>
              </w:rPr>
            </w:r>
            <w:r>
              <w:rPr>
                <w:noProof/>
                <w:webHidden/>
              </w:rPr>
              <w:fldChar w:fldCharType="separate"/>
            </w:r>
            <w:r>
              <w:rPr>
                <w:noProof/>
                <w:webHidden/>
              </w:rPr>
              <w:t>10</w:t>
            </w:r>
            <w:r>
              <w:rPr>
                <w:noProof/>
                <w:webHidden/>
              </w:rPr>
              <w:fldChar w:fldCharType="end"/>
            </w:r>
          </w:hyperlink>
        </w:p>
        <w:p w14:paraId="0714A939" w14:textId="13D877E5" w:rsidR="00C90B35" w:rsidRDefault="00C90B35">
          <w:pPr>
            <w:pStyle w:val="TOC1"/>
            <w:tabs>
              <w:tab w:val="right" w:leader="dot" w:pos="8630"/>
            </w:tabs>
            <w:rPr>
              <w:rFonts w:asciiTheme="minorHAnsi" w:hAnsiTheme="minorHAnsi"/>
              <w:noProof/>
              <w:kern w:val="2"/>
              <w:sz w:val="24"/>
              <w:szCs w:val="24"/>
              <w:lang w:eastAsia="en-GB"/>
              <w14:ligatures w14:val="standardContextual"/>
            </w:rPr>
          </w:pPr>
          <w:hyperlink w:anchor="_Toc215741017" w:history="1">
            <w:r w:rsidRPr="006F6017">
              <w:rPr>
                <w:rStyle w:val="Hyperlink"/>
                <w:noProof/>
              </w:rPr>
              <w:t>ASSESSMENT CRITERIA 2.4: PSEUDO- CODE IMPLEMENTATION</w:t>
            </w:r>
            <w:r>
              <w:rPr>
                <w:noProof/>
                <w:webHidden/>
              </w:rPr>
              <w:tab/>
            </w:r>
            <w:r>
              <w:rPr>
                <w:noProof/>
                <w:webHidden/>
              </w:rPr>
              <w:fldChar w:fldCharType="begin"/>
            </w:r>
            <w:r>
              <w:rPr>
                <w:noProof/>
                <w:webHidden/>
              </w:rPr>
              <w:instrText xml:space="preserve"> PAGEREF _Toc215741017 \h </w:instrText>
            </w:r>
            <w:r>
              <w:rPr>
                <w:noProof/>
                <w:webHidden/>
              </w:rPr>
            </w:r>
            <w:r>
              <w:rPr>
                <w:noProof/>
                <w:webHidden/>
              </w:rPr>
              <w:fldChar w:fldCharType="separate"/>
            </w:r>
            <w:r>
              <w:rPr>
                <w:noProof/>
                <w:webHidden/>
              </w:rPr>
              <w:t>11</w:t>
            </w:r>
            <w:r>
              <w:rPr>
                <w:noProof/>
                <w:webHidden/>
              </w:rPr>
              <w:fldChar w:fldCharType="end"/>
            </w:r>
          </w:hyperlink>
        </w:p>
        <w:p w14:paraId="3EACA668" w14:textId="49B48DD3"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18" w:history="1">
            <w:r w:rsidRPr="006F6017">
              <w:rPr>
                <w:rStyle w:val="Hyperlink"/>
                <w:noProof/>
              </w:rPr>
              <w:t>EVENT HANDLER 1: Number Button Click</w:t>
            </w:r>
            <w:r>
              <w:rPr>
                <w:noProof/>
                <w:webHidden/>
              </w:rPr>
              <w:tab/>
            </w:r>
            <w:r>
              <w:rPr>
                <w:noProof/>
                <w:webHidden/>
              </w:rPr>
              <w:fldChar w:fldCharType="begin"/>
            </w:r>
            <w:r>
              <w:rPr>
                <w:noProof/>
                <w:webHidden/>
              </w:rPr>
              <w:instrText xml:space="preserve"> PAGEREF _Toc215741018 \h </w:instrText>
            </w:r>
            <w:r>
              <w:rPr>
                <w:noProof/>
                <w:webHidden/>
              </w:rPr>
            </w:r>
            <w:r>
              <w:rPr>
                <w:noProof/>
                <w:webHidden/>
              </w:rPr>
              <w:fldChar w:fldCharType="separate"/>
            </w:r>
            <w:r>
              <w:rPr>
                <w:noProof/>
                <w:webHidden/>
              </w:rPr>
              <w:t>11</w:t>
            </w:r>
            <w:r>
              <w:rPr>
                <w:noProof/>
                <w:webHidden/>
              </w:rPr>
              <w:fldChar w:fldCharType="end"/>
            </w:r>
          </w:hyperlink>
        </w:p>
        <w:p w14:paraId="0078AE30" w14:textId="452E58A4"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19" w:history="1">
            <w:r w:rsidRPr="006F6017">
              <w:rPr>
                <w:rStyle w:val="Hyperlink"/>
                <w:noProof/>
              </w:rPr>
              <w:t>EVENT HANDLER 2: Operation Button Click</w:t>
            </w:r>
            <w:r>
              <w:rPr>
                <w:noProof/>
                <w:webHidden/>
              </w:rPr>
              <w:tab/>
            </w:r>
            <w:r>
              <w:rPr>
                <w:noProof/>
                <w:webHidden/>
              </w:rPr>
              <w:fldChar w:fldCharType="begin"/>
            </w:r>
            <w:r>
              <w:rPr>
                <w:noProof/>
                <w:webHidden/>
              </w:rPr>
              <w:instrText xml:space="preserve"> PAGEREF _Toc215741019 \h </w:instrText>
            </w:r>
            <w:r>
              <w:rPr>
                <w:noProof/>
                <w:webHidden/>
              </w:rPr>
            </w:r>
            <w:r>
              <w:rPr>
                <w:noProof/>
                <w:webHidden/>
              </w:rPr>
              <w:fldChar w:fldCharType="separate"/>
            </w:r>
            <w:r>
              <w:rPr>
                <w:noProof/>
                <w:webHidden/>
              </w:rPr>
              <w:t>11</w:t>
            </w:r>
            <w:r>
              <w:rPr>
                <w:noProof/>
                <w:webHidden/>
              </w:rPr>
              <w:fldChar w:fldCharType="end"/>
            </w:r>
          </w:hyperlink>
        </w:p>
        <w:p w14:paraId="30BF2913" w14:textId="14AE64C3"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0" w:history="1">
            <w:r w:rsidRPr="006F6017">
              <w:rPr>
                <w:rStyle w:val="Hyperlink"/>
                <w:noProof/>
              </w:rPr>
              <w:t>EVENT HANDLER 3: Equals Button Click</w:t>
            </w:r>
            <w:r>
              <w:rPr>
                <w:noProof/>
                <w:webHidden/>
              </w:rPr>
              <w:tab/>
            </w:r>
            <w:r>
              <w:rPr>
                <w:noProof/>
                <w:webHidden/>
              </w:rPr>
              <w:fldChar w:fldCharType="begin"/>
            </w:r>
            <w:r>
              <w:rPr>
                <w:noProof/>
                <w:webHidden/>
              </w:rPr>
              <w:instrText xml:space="preserve"> PAGEREF _Toc215741020 \h </w:instrText>
            </w:r>
            <w:r>
              <w:rPr>
                <w:noProof/>
                <w:webHidden/>
              </w:rPr>
            </w:r>
            <w:r>
              <w:rPr>
                <w:noProof/>
                <w:webHidden/>
              </w:rPr>
              <w:fldChar w:fldCharType="separate"/>
            </w:r>
            <w:r>
              <w:rPr>
                <w:noProof/>
                <w:webHidden/>
              </w:rPr>
              <w:t>11</w:t>
            </w:r>
            <w:r>
              <w:rPr>
                <w:noProof/>
                <w:webHidden/>
              </w:rPr>
              <w:fldChar w:fldCharType="end"/>
            </w:r>
          </w:hyperlink>
        </w:p>
        <w:p w14:paraId="30979C3D" w14:textId="495A9BCD"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1" w:history="1">
            <w:r w:rsidRPr="006F6017">
              <w:rPr>
                <w:rStyle w:val="Hyperlink"/>
                <w:noProof/>
              </w:rPr>
              <w:t>EVENT HANDLER 4: Decimal Button Click</w:t>
            </w:r>
            <w:r>
              <w:rPr>
                <w:noProof/>
                <w:webHidden/>
              </w:rPr>
              <w:tab/>
            </w:r>
            <w:r>
              <w:rPr>
                <w:noProof/>
                <w:webHidden/>
              </w:rPr>
              <w:fldChar w:fldCharType="begin"/>
            </w:r>
            <w:r>
              <w:rPr>
                <w:noProof/>
                <w:webHidden/>
              </w:rPr>
              <w:instrText xml:space="preserve"> PAGEREF _Toc215741021 \h </w:instrText>
            </w:r>
            <w:r>
              <w:rPr>
                <w:noProof/>
                <w:webHidden/>
              </w:rPr>
            </w:r>
            <w:r>
              <w:rPr>
                <w:noProof/>
                <w:webHidden/>
              </w:rPr>
              <w:fldChar w:fldCharType="separate"/>
            </w:r>
            <w:r>
              <w:rPr>
                <w:noProof/>
                <w:webHidden/>
              </w:rPr>
              <w:t>12</w:t>
            </w:r>
            <w:r>
              <w:rPr>
                <w:noProof/>
                <w:webHidden/>
              </w:rPr>
              <w:fldChar w:fldCharType="end"/>
            </w:r>
          </w:hyperlink>
        </w:p>
        <w:p w14:paraId="4351A970" w14:textId="35EF7C8C"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2" w:history="1">
            <w:r w:rsidRPr="006F6017">
              <w:rPr>
                <w:rStyle w:val="Hyperlink"/>
                <w:noProof/>
              </w:rPr>
              <w:t>EVENT HANDLER 5: Clear Button Click</w:t>
            </w:r>
            <w:r>
              <w:rPr>
                <w:noProof/>
                <w:webHidden/>
              </w:rPr>
              <w:tab/>
            </w:r>
            <w:r>
              <w:rPr>
                <w:noProof/>
                <w:webHidden/>
              </w:rPr>
              <w:fldChar w:fldCharType="begin"/>
            </w:r>
            <w:r>
              <w:rPr>
                <w:noProof/>
                <w:webHidden/>
              </w:rPr>
              <w:instrText xml:space="preserve"> PAGEREF _Toc215741022 \h </w:instrText>
            </w:r>
            <w:r>
              <w:rPr>
                <w:noProof/>
                <w:webHidden/>
              </w:rPr>
            </w:r>
            <w:r>
              <w:rPr>
                <w:noProof/>
                <w:webHidden/>
              </w:rPr>
              <w:fldChar w:fldCharType="separate"/>
            </w:r>
            <w:r>
              <w:rPr>
                <w:noProof/>
                <w:webHidden/>
              </w:rPr>
              <w:t>12</w:t>
            </w:r>
            <w:r>
              <w:rPr>
                <w:noProof/>
                <w:webHidden/>
              </w:rPr>
              <w:fldChar w:fldCharType="end"/>
            </w:r>
          </w:hyperlink>
        </w:p>
        <w:p w14:paraId="2EDE04A5" w14:textId="4683DAA8"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3" w:history="1">
            <w:r w:rsidRPr="006F6017">
              <w:rPr>
                <w:rStyle w:val="Hyperlink"/>
                <w:noProof/>
              </w:rPr>
              <w:t>HELPER FUNCTION: Calculate</w:t>
            </w:r>
            <w:r>
              <w:rPr>
                <w:noProof/>
                <w:webHidden/>
              </w:rPr>
              <w:tab/>
            </w:r>
            <w:r>
              <w:rPr>
                <w:noProof/>
                <w:webHidden/>
              </w:rPr>
              <w:fldChar w:fldCharType="begin"/>
            </w:r>
            <w:r>
              <w:rPr>
                <w:noProof/>
                <w:webHidden/>
              </w:rPr>
              <w:instrText xml:space="preserve"> PAGEREF _Toc215741023 \h </w:instrText>
            </w:r>
            <w:r>
              <w:rPr>
                <w:noProof/>
                <w:webHidden/>
              </w:rPr>
            </w:r>
            <w:r>
              <w:rPr>
                <w:noProof/>
                <w:webHidden/>
              </w:rPr>
              <w:fldChar w:fldCharType="separate"/>
            </w:r>
            <w:r>
              <w:rPr>
                <w:noProof/>
                <w:webHidden/>
              </w:rPr>
              <w:t>12</w:t>
            </w:r>
            <w:r>
              <w:rPr>
                <w:noProof/>
                <w:webHidden/>
              </w:rPr>
              <w:fldChar w:fldCharType="end"/>
            </w:r>
          </w:hyperlink>
        </w:p>
        <w:p w14:paraId="1664ECBC" w14:textId="3DCFB52D"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4" w:history="1">
            <w:r w:rsidRPr="006F6017">
              <w:rPr>
                <w:rStyle w:val="Hyperlink"/>
                <w:noProof/>
              </w:rPr>
              <w:t>Event Flow Diagram</w:t>
            </w:r>
            <w:r>
              <w:rPr>
                <w:noProof/>
                <w:webHidden/>
              </w:rPr>
              <w:tab/>
            </w:r>
            <w:r>
              <w:rPr>
                <w:noProof/>
                <w:webHidden/>
              </w:rPr>
              <w:fldChar w:fldCharType="begin"/>
            </w:r>
            <w:r>
              <w:rPr>
                <w:noProof/>
                <w:webHidden/>
              </w:rPr>
              <w:instrText xml:space="preserve"> PAGEREF _Toc215741024 \h </w:instrText>
            </w:r>
            <w:r>
              <w:rPr>
                <w:noProof/>
                <w:webHidden/>
              </w:rPr>
            </w:r>
            <w:r>
              <w:rPr>
                <w:noProof/>
                <w:webHidden/>
              </w:rPr>
              <w:fldChar w:fldCharType="separate"/>
            </w:r>
            <w:r>
              <w:rPr>
                <w:noProof/>
                <w:webHidden/>
              </w:rPr>
              <w:t>13</w:t>
            </w:r>
            <w:r>
              <w:rPr>
                <w:noProof/>
                <w:webHidden/>
              </w:rPr>
              <w:fldChar w:fldCharType="end"/>
            </w:r>
          </w:hyperlink>
        </w:p>
        <w:p w14:paraId="38DAA404" w14:textId="0A08814E" w:rsidR="00C90B35" w:rsidRDefault="00C90B35">
          <w:pPr>
            <w:pStyle w:val="TOC1"/>
            <w:tabs>
              <w:tab w:val="right" w:leader="dot" w:pos="8630"/>
            </w:tabs>
            <w:rPr>
              <w:rFonts w:asciiTheme="minorHAnsi" w:hAnsiTheme="minorHAnsi"/>
              <w:noProof/>
              <w:kern w:val="2"/>
              <w:sz w:val="24"/>
              <w:szCs w:val="24"/>
              <w:lang w:eastAsia="en-GB"/>
              <w14:ligatures w14:val="standardContextual"/>
            </w:rPr>
          </w:pPr>
          <w:hyperlink w:anchor="_Toc215741025" w:history="1">
            <w:r w:rsidRPr="006F6017">
              <w:rPr>
                <w:rStyle w:val="Hyperlink"/>
                <w:noProof/>
              </w:rPr>
              <w:t>ASSESSMENT CRITERIA 2.5: WORKING USER INTERFACE</w:t>
            </w:r>
            <w:r>
              <w:rPr>
                <w:noProof/>
                <w:webHidden/>
              </w:rPr>
              <w:tab/>
            </w:r>
            <w:r>
              <w:rPr>
                <w:noProof/>
                <w:webHidden/>
              </w:rPr>
              <w:fldChar w:fldCharType="begin"/>
            </w:r>
            <w:r>
              <w:rPr>
                <w:noProof/>
                <w:webHidden/>
              </w:rPr>
              <w:instrText xml:space="preserve"> PAGEREF _Toc215741025 \h </w:instrText>
            </w:r>
            <w:r>
              <w:rPr>
                <w:noProof/>
                <w:webHidden/>
              </w:rPr>
            </w:r>
            <w:r>
              <w:rPr>
                <w:noProof/>
                <w:webHidden/>
              </w:rPr>
              <w:fldChar w:fldCharType="separate"/>
            </w:r>
            <w:r>
              <w:rPr>
                <w:noProof/>
                <w:webHidden/>
              </w:rPr>
              <w:t>14</w:t>
            </w:r>
            <w:r>
              <w:rPr>
                <w:noProof/>
                <w:webHidden/>
              </w:rPr>
              <w:fldChar w:fldCharType="end"/>
            </w:r>
          </w:hyperlink>
        </w:p>
        <w:p w14:paraId="36D2FE60" w14:textId="5B94AFE4"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6" w:history="1">
            <w:r w:rsidRPr="006F6017">
              <w:rPr>
                <w:rStyle w:val="Hyperlink"/>
                <w:noProof/>
              </w:rPr>
              <w:t>Technology Stack &amp; File Structure</w:t>
            </w:r>
            <w:r>
              <w:rPr>
                <w:noProof/>
                <w:webHidden/>
              </w:rPr>
              <w:tab/>
            </w:r>
            <w:r>
              <w:rPr>
                <w:noProof/>
                <w:webHidden/>
              </w:rPr>
              <w:fldChar w:fldCharType="begin"/>
            </w:r>
            <w:r>
              <w:rPr>
                <w:noProof/>
                <w:webHidden/>
              </w:rPr>
              <w:instrText xml:space="preserve"> PAGEREF _Toc215741026 \h </w:instrText>
            </w:r>
            <w:r>
              <w:rPr>
                <w:noProof/>
                <w:webHidden/>
              </w:rPr>
            </w:r>
            <w:r>
              <w:rPr>
                <w:noProof/>
                <w:webHidden/>
              </w:rPr>
              <w:fldChar w:fldCharType="separate"/>
            </w:r>
            <w:r>
              <w:rPr>
                <w:noProof/>
                <w:webHidden/>
              </w:rPr>
              <w:t>14</w:t>
            </w:r>
            <w:r>
              <w:rPr>
                <w:noProof/>
                <w:webHidden/>
              </w:rPr>
              <w:fldChar w:fldCharType="end"/>
            </w:r>
          </w:hyperlink>
        </w:p>
        <w:p w14:paraId="5775894E" w14:textId="095C98EE"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7" w:history="1">
            <w:r w:rsidRPr="006F6017">
              <w:rPr>
                <w:rStyle w:val="Hyperlink"/>
                <w:noProof/>
              </w:rPr>
              <w:t>Project Files</w:t>
            </w:r>
            <w:r>
              <w:rPr>
                <w:noProof/>
                <w:webHidden/>
              </w:rPr>
              <w:tab/>
            </w:r>
            <w:r>
              <w:rPr>
                <w:noProof/>
                <w:webHidden/>
              </w:rPr>
              <w:fldChar w:fldCharType="begin"/>
            </w:r>
            <w:r>
              <w:rPr>
                <w:noProof/>
                <w:webHidden/>
              </w:rPr>
              <w:instrText xml:space="preserve"> PAGEREF _Toc215741027 \h </w:instrText>
            </w:r>
            <w:r>
              <w:rPr>
                <w:noProof/>
                <w:webHidden/>
              </w:rPr>
            </w:r>
            <w:r>
              <w:rPr>
                <w:noProof/>
                <w:webHidden/>
              </w:rPr>
              <w:fldChar w:fldCharType="separate"/>
            </w:r>
            <w:r>
              <w:rPr>
                <w:noProof/>
                <w:webHidden/>
              </w:rPr>
              <w:t>14</w:t>
            </w:r>
            <w:r>
              <w:rPr>
                <w:noProof/>
                <w:webHidden/>
              </w:rPr>
              <w:fldChar w:fldCharType="end"/>
            </w:r>
          </w:hyperlink>
        </w:p>
        <w:p w14:paraId="53216CC5" w14:textId="484F602D"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8" w:history="1">
            <w:r w:rsidRPr="006F6017">
              <w:rPr>
                <w:rStyle w:val="Hyperlink"/>
                <w:noProof/>
              </w:rPr>
              <w:t>Project Setup Instructions</w:t>
            </w:r>
            <w:r>
              <w:rPr>
                <w:noProof/>
                <w:webHidden/>
              </w:rPr>
              <w:tab/>
            </w:r>
            <w:r>
              <w:rPr>
                <w:noProof/>
                <w:webHidden/>
              </w:rPr>
              <w:fldChar w:fldCharType="begin"/>
            </w:r>
            <w:r>
              <w:rPr>
                <w:noProof/>
                <w:webHidden/>
              </w:rPr>
              <w:instrText xml:space="preserve"> PAGEREF _Toc215741028 \h </w:instrText>
            </w:r>
            <w:r>
              <w:rPr>
                <w:noProof/>
                <w:webHidden/>
              </w:rPr>
            </w:r>
            <w:r>
              <w:rPr>
                <w:noProof/>
                <w:webHidden/>
              </w:rPr>
              <w:fldChar w:fldCharType="separate"/>
            </w:r>
            <w:r>
              <w:rPr>
                <w:noProof/>
                <w:webHidden/>
              </w:rPr>
              <w:t>14</w:t>
            </w:r>
            <w:r>
              <w:rPr>
                <w:noProof/>
                <w:webHidden/>
              </w:rPr>
              <w:fldChar w:fldCharType="end"/>
            </w:r>
          </w:hyperlink>
        </w:p>
        <w:p w14:paraId="4456AFF0" w14:textId="592106CE"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29" w:history="1">
            <w:r w:rsidRPr="006F6017">
              <w:rPr>
                <w:rStyle w:val="Hyperlink"/>
                <w:noProof/>
              </w:rPr>
              <w:t>Complete Source Code</w:t>
            </w:r>
            <w:r>
              <w:rPr>
                <w:noProof/>
                <w:webHidden/>
              </w:rPr>
              <w:tab/>
            </w:r>
            <w:r>
              <w:rPr>
                <w:noProof/>
                <w:webHidden/>
              </w:rPr>
              <w:fldChar w:fldCharType="begin"/>
            </w:r>
            <w:r>
              <w:rPr>
                <w:noProof/>
                <w:webHidden/>
              </w:rPr>
              <w:instrText xml:space="preserve"> PAGEREF _Toc215741029 \h </w:instrText>
            </w:r>
            <w:r>
              <w:rPr>
                <w:noProof/>
                <w:webHidden/>
              </w:rPr>
            </w:r>
            <w:r>
              <w:rPr>
                <w:noProof/>
                <w:webHidden/>
              </w:rPr>
              <w:fldChar w:fldCharType="separate"/>
            </w:r>
            <w:r>
              <w:rPr>
                <w:noProof/>
                <w:webHidden/>
              </w:rPr>
              <w:t>15</w:t>
            </w:r>
            <w:r>
              <w:rPr>
                <w:noProof/>
                <w:webHidden/>
              </w:rPr>
              <w:fldChar w:fldCharType="end"/>
            </w:r>
          </w:hyperlink>
        </w:p>
        <w:p w14:paraId="4CA85304" w14:textId="33E633EC"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30" w:history="1">
            <w:r w:rsidRPr="006F6017">
              <w:rPr>
                <w:rStyle w:val="Hyperlink"/>
                <w:noProof/>
              </w:rPr>
              <w:t>FILE 1: MainWindow.xaml.cs (C# Code-Behind)</w:t>
            </w:r>
            <w:r>
              <w:rPr>
                <w:noProof/>
                <w:webHidden/>
              </w:rPr>
              <w:tab/>
            </w:r>
            <w:r>
              <w:rPr>
                <w:noProof/>
                <w:webHidden/>
              </w:rPr>
              <w:fldChar w:fldCharType="begin"/>
            </w:r>
            <w:r>
              <w:rPr>
                <w:noProof/>
                <w:webHidden/>
              </w:rPr>
              <w:instrText xml:space="preserve"> PAGEREF _Toc215741030 \h </w:instrText>
            </w:r>
            <w:r>
              <w:rPr>
                <w:noProof/>
                <w:webHidden/>
              </w:rPr>
            </w:r>
            <w:r>
              <w:rPr>
                <w:noProof/>
                <w:webHidden/>
              </w:rPr>
              <w:fldChar w:fldCharType="separate"/>
            </w:r>
            <w:r>
              <w:rPr>
                <w:noProof/>
                <w:webHidden/>
              </w:rPr>
              <w:t>15</w:t>
            </w:r>
            <w:r>
              <w:rPr>
                <w:noProof/>
                <w:webHidden/>
              </w:rPr>
              <w:fldChar w:fldCharType="end"/>
            </w:r>
          </w:hyperlink>
        </w:p>
        <w:p w14:paraId="7085AF92" w14:textId="1D935142"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31" w:history="1">
            <w:r w:rsidRPr="006F6017">
              <w:rPr>
                <w:rStyle w:val="Hyperlink"/>
                <w:noProof/>
              </w:rPr>
              <w:t>FILE 2: MainWindow.xaml (XAML UI Markup)</w:t>
            </w:r>
            <w:r>
              <w:rPr>
                <w:noProof/>
                <w:webHidden/>
              </w:rPr>
              <w:tab/>
            </w:r>
            <w:r>
              <w:rPr>
                <w:noProof/>
                <w:webHidden/>
              </w:rPr>
              <w:fldChar w:fldCharType="begin"/>
            </w:r>
            <w:r>
              <w:rPr>
                <w:noProof/>
                <w:webHidden/>
              </w:rPr>
              <w:instrText xml:space="preserve"> PAGEREF _Toc215741031 \h </w:instrText>
            </w:r>
            <w:r>
              <w:rPr>
                <w:noProof/>
                <w:webHidden/>
              </w:rPr>
            </w:r>
            <w:r>
              <w:rPr>
                <w:noProof/>
                <w:webHidden/>
              </w:rPr>
              <w:fldChar w:fldCharType="separate"/>
            </w:r>
            <w:r>
              <w:rPr>
                <w:noProof/>
                <w:webHidden/>
              </w:rPr>
              <w:t>21</w:t>
            </w:r>
            <w:r>
              <w:rPr>
                <w:noProof/>
                <w:webHidden/>
              </w:rPr>
              <w:fldChar w:fldCharType="end"/>
            </w:r>
          </w:hyperlink>
        </w:p>
        <w:p w14:paraId="53AD5C30" w14:textId="5A522EC1"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32" w:history="1">
            <w:r w:rsidRPr="006F6017">
              <w:rPr>
                <w:rStyle w:val="Hyperlink"/>
                <w:noProof/>
              </w:rPr>
              <w:t>Gifs of Program working (Compiled via VS-Codium)</w:t>
            </w:r>
            <w:r>
              <w:rPr>
                <w:noProof/>
                <w:webHidden/>
              </w:rPr>
              <w:tab/>
            </w:r>
            <w:r>
              <w:rPr>
                <w:noProof/>
                <w:webHidden/>
              </w:rPr>
              <w:fldChar w:fldCharType="begin"/>
            </w:r>
            <w:r>
              <w:rPr>
                <w:noProof/>
                <w:webHidden/>
              </w:rPr>
              <w:instrText xml:space="preserve"> PAGEREF _Toc215741032 \h </w:instrText>
            </w:r>
            <w:r>
              <w:rPr>
                <w:noProof/>
                <w:webHidden/>
              </w:rPr>
            </w:r>
            <w:r>
              <w:rPr>
                <w:noProof/>
                <w:webHidden/>
              </w:rPr>
              <w:fldChar w:fldCharType="separate"/>
            </w:r>
            <w:r>
              <w:rPr>
                <w:noProof/>
                <w:webHidden/>
              </w:rPr>
              <w:t>26</w:t>
            </w:r>
            <w:r>
              <w:rPr>
                <w:noProof/>
                <w:webHidden/>
              </w:rPr>
              <w:fldChar w:fldCharType="end"/>
            </w:r>
          </w:hyperlink>
        </w:p>
        <w:p w14:paraId="3CB689DC" w14:textId="67109863" w:rsidR="00C90B35" w:rsidRDefault="00C90B35">
          <w:pPr>
            <w:pStyle w:val="TOC1"/>
            <w:tabs>
              <w:tab w:val="right" w:leader="dot" w:pos="8630"/>
            </w:tabs>
            <w:rPr>
              <w:rFonts w:asciiTheme="minorHAnsi" w:hAnsiTheme="minorHAnsi"/>
              <w:noProof/>
              <w:kern w:val="2"/>
              <w:sz w:val="24"/>
              <w:szCs w:val="24"/>
              <w:lang w:eastAsia="en-GB"/>
              <w14:ligatures w14:val="standardContextual"/>
            </w:rPr>
          </w:pPr>
          <w:hyperlink w:anchor="_Toc215741033" w:history="1">
            <w:r w:rsidRPr="006F6017">
              <w:rPr>
                <w:rStyle w:val="Hyperlink"/>
                <w:noProof/>
              </w:rPr>
              <w:t>EXTENSION: CRITICAL EVALUATION OF DESIGN</w:t>
            </w:r>
            <w:r>
              <w:rPr>
                <w:noProof/>
                <w:webHidden/>
              </w:rPr>
              <w:tab/>
            </w:r>
            <w:r>
              <w:rPr>
                <w:noProof/>
                <w:webHidden/>
              </w:rPr>
              <w:fldChar w:fldCharType="begin"/>
            </w:r>
            <w:r>
              <w:rPr>
                <w:noProof/>
                <w:webHidden/>
              </w:rPr>
              <w:instrText xml:space="preserve"> PAGEREF _Toc215741033 \h </w:instrText>
            </w:r>
            <w:r>
              <w:rPr>
                <w:noProof/>
                <w:webHidden/>
              </w:rPr>
            </w:r>
            <w:r>
              <w:rPr>
                <w:noProof/>
                <w:webHidden/>
              </w:rPr>
              <w:fldChar w:fldCharType="separate"/>
            </w:r>
            <w:r>
              <w:rPr>
                <w:noProof/>
                <w:webHidden/>
              </w:rPr>
              <w:t>28</w:t>
            </w:r>
            <w:r>
              <w:rPr>
                <w:noProof/>
                <w:webHidden/>
              </w:rPr>
              <w:fldChar w:fldCharType="end"/>
            </w:r>
          </w:hyperlink>
        </w:p>
        <w:p w14:paraId="41D39064" w14:textId="18D53748"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34" w:history="1">
            <w:r w:rsidRPr="006F6017">
              <w:rPr>
                <w:rStyle w:val="Hyperlink"/>
                <w:noProof/>
              </w:rPr>
              <w:t>Usability Evaluation</w:t>
            </w:r>
            <w:r>
              <w:rPr>
                <w:noProof/>
                <w:webHidden/>
              </w:rPr>
              <w:tab/>
            </w:r>
            <w:r>
              <w:rPr>
                <w:noProof/>
                <w:webHidden/>
              </w:rPr>
              <w:fldChar w:fldCharType="begin"/>
            </w:r>
            <w:r>
              <w:rPr>
                <w:noProof/>
                <w:webHidden/>
              </w:rPr>
              <w:instrText xml:space="preserve"> PAGEREF _Toc215741034 \h </w:instrText>
            </w:r>
            <w:r>
              <w:rPr>
                <w:noProof/>
                <w:webHidden/>
              </w:rPr>
            </w:r>
            <w:r>
              <w:rPr>
                <w:noProof/>
                <w:webHidden/>
              </w:rPr>
              <w:fldChar w:fldCharType="separate"/>
            </w:r>
            <w:r>
              <w:rPr>
                <w:noProof/>
                <w:webHidden/>
              </w:rPr>
              <w:t>28</w:t>
            </w:r>
            <w:r>
              <w:rPr>
                <w:noProof/>
                <w:webHidden/>
              </w:rPr>
              <w:fldChar w:fldCharType="end"/>
            </w:r>
          </w:hyperlink>
        </w:p>
        <w:p w14:paraId="6C573381" w14:textId="6834B7A6"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35" w:history="1">
            <w:r w:rsidRPr="006F6017">
              <w:rPr>
                <w:rStyle w:val="Hyperlink"/>
                <w:noProof/>
              </w:rPr>
              <w:t>Ease of Use: Rating 9/10</w:t>
            </w:r>
            <w:r>
              <w:rPr>
                <w:noProof/>
                <w:webHidden/>
              </w:rPr>
              <w:tab/>
            </w:r>
            <w:r>
              <w:rPr>
                <w:noProof/>
                <w:webHidden/>
              </w:rPr>
              <w:fldChar w:fldCharType="begin"/>
            </w:r>
            <w:r>
              <w:rPr>
                <w:noProof/>
                <w:webHidden/>
              </w:rPr>
              <w:instrText xml:space="preserve"> PAGEREF _Toc215741035 \h </w:instrText>
            </w:r>
            <w:r>
              <w:rPr>
                <w:noProof/>
                <w:webHidden/>
              </w:rPr>
            </w:r>
            <w:r>
              <w:rPr>
                <w:noProof/>
                <w:webHidden/>
              </w:rPr>
              <w:fldChar w:fldCharType="separate"/>
            </w:r>
            <w:r>
              <w:rPr>
                <w:noProof/>
                <w:webHidden/>
              </w:rPr>
              <w:t>28</w:t>
            </w:r>
            <w:r>
              <w:rPr>
                <w:noProof/>
                <w:webHidden/>
              </w:rPr>
              <w:fldChar w:fldCharType="end"/>
            </w:r>
          </w:hyperlink>
        </w:p>
        <w:p w14:paraId="685FBA45" w14:textId="3BBEBAC7"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36" w:history="1">
            <w:r w:rsidRPr="006F6017">
              <w:rPr>
                <w:rStyle w:val="Hyperlink"/>
                <w:noProof/>
              </w:rPr>
              <w:t>Accessibility: Rating 8/10</w:t>
            </w:r>
            <w:r>
              <w:rPr>
                <w:noProof/>
                <w:webHidden/>
              </w:rPr>
              <w:tab/>
            </w:r>
            <w:r>
              <w:rPr>
                <w:noProof/>
                <w:webHidden/>
              </w:rPr>
              <w:fldChar w:fldCharType="begin"/>
            </w:r>
            <w:r>
              <w:rPr>
                <w:noProof/>
                <w:webHidden/>
              </w:rPr>
              <w:instrText xml:space="preserve"> PAGEREF _Toc215741036 \h </w:instrText>
            </w:r>
            <w:r>
              <w:rPr>
                <w:noProof/>
                <w:webHidden/>
              </w:rPr>
            </w:r>
            <w:r>
              <w:rPr>
                <w:noProof/>
                <w:webHidden/>
              </w:rPr>
              <w:fldChar w:fldCharType="separate"/>
            </w:r>
            <w:r>
              <w:rPr>
                <w:noProof/>
                <w:webHidden/>
              </w:rPr>
              <w:t>28</w:t>
            </w:r>
            <w:r>
              <w:rPr>
                <w:noProof/>
                <w:webHidden/>
              </w:rPr>
              <w:fldChar w:fldCharType="end"/>
            </w:r>
          </w:hyperlink>
        </w:p>
        <w:p w14:paraId="3B79E42D" w14:textId="3ED870BE"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37" w:history="1">
            <w:r w:rsidRPr="006F6017">
              <w:rPr>
                <w:rStyle w:val="Hyperlink"/>
                <w:noProof/>
              </w:rPr>
              <w:t>Clarity: Rating 9/10</w:t>
            </w:r>
            <w:r>
              <w:rPr>
                <w:noProof/>
                <w:webHidden/>
              </w:rPr>
              <w:tab/>
            </w:r>
            <w:r>
              <w:rPr>
                <w:noProof/>
                <w:webHidden/>
              </w:rPr>
              <w:fldChar w:fldCharType="begin"/>
            </w:r>
            <w:r>
              <w:rPr>
                <w:noProof/>
                <w:webHidden/>
              </w:rPr>
              <w:instrText xml:space="preserve"> PAGEREF _Toc215741037 \h </w:instrText>
            </w:r>
            <w:r>
              <w:rPr>
                <w:noProof/>
                <w:webHidden/>
              </w:rPr>
            </w:r>
            <w:r>
              <w:rPr>
                <w:noProof/>
                <w:webHidden/>
              </w:rPr>
              <w:fldChar w:fldCharType="separate"/>
            </w:r>
            <w:r>
              <w:rPr>
                <w:noProof/>
                <w:webHidden/>
              </w:rPr>
              <w:t>28</w:t>
            </w:r>
            <w:r>
              <w:rPr>
                <w:noProof/>
                <w:webHidden/>
              </w:rPr>
              <w:fldChar w:fldCharType="end"/>
            </w:r>
          </w:hyperlink>
        </w:p>
        <w:p w14:paraId="4E335688" w14:textId="368CDE32"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38" w:history="1">
            <w:r w:rsidRPr="006F6017">
              <w:rPr>
                <w:rStyle w:val="Hyperlink"/>
                <w:noProof/>
              </w:rPr>
              <w:t>Maintainability Evaluation</w:t>
            </w:r>
            <w:r>
              <w:rPr>
                <w:noProof/>
                <w:webHidden/>
              </w:rPr>
              <w:tab/>
            </w:r>
            <w:r>
              <w:rPr>
                <w:noProof/>
                <w:webHidden/>
              </w:rPr>
              <w:fldChar w:fldCharType="begin"/>
            </w:r>
            <w:r>
              <w:rPr>
                <w:noProof/>
                <w:webHidden/>
              </w:rPr>
              <w:instrText xml:space="preserve"> PAGEREF _Toc215741038 \h </w:instrText>
            </w:r>
            <w:r>
              <w:rPr>
                <w:noProof/>
                <w:webHidden/>
              </w:rPr>
            </w:r>
            <w:r>
              <w:rPr>
                <w:noProof/>
                <w:webHidden/>
              </w:rPr>
              <w:fldChar w:fldCharType="separate"/>
            </w:r>
            <w:r>
              <w:rPr>
                <w:noProof/>
                <w:webHidden/>
              </w:rPr>
              <w:t>29</w:t>
            </w:r>
            <w:r>
              <w:rPr>
                <w:noProof/>
                <w:webHidden/>
              </w:rPr>
              <w:fldChar w:fldCharType="end"/>
            </w:r>
          </w:hyperlink>
        </w:p>
        <w:p w14:paraId="228B847D" w14:textId="20FA7FAC"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39" w:history="1">
            <w:r w:rsidRPr="006F6017">
              <w:rPr>
                <w:rStyle w:val="Hyperlink"/>
                <w:noProof/>
              </w:rPr>
              <w:t>Code Organization: Rating 9/10</w:t>
            </w:r>
            <w:r>
              <w:rPr>
                <w:noProof/>
                <w:webHidden/>
              </w:rPr>
              <w:tab/>
            </w:r>
            <w:r>
              <w:rPr>
                <w:noProof/>
                <w:webHidden/>
              </w:rPr>
              <w:fldChar w:fldCharType="begin"/>
            </w:r>
            <w:r>
              <w:rPr>
                <w:noProof/>
                <w:webHidden/>
              </w:rPr>
              <w:instrText xml:space="preserve"> PAGEREF _Toc215741039 \h </w:instrText>
            </w:r>
            <w:r>
              <w:rPr>
                <w:noProof/>
                <w:webHidden/>
              </w:rPr>
            </w:r>
            <w:r>
              <w:rPr>
                <w:noProof/>
                <w:webHidden/>
              </w:rPr>
              <w:fldChar w:fldCharType="separate"/>
            </w:r>
            <w:r>
              <w:rPr>
                <w:noProof/>
                <w:webHidden/>
              </w:rPr>
              <w:t>29</w:t>
            </w:r>
            <w:r>
              <w:rPr>
                <w:noProof/>
                <w:webHidden/>
              </w:rPr>
              <w:fldChar w:fldCharType="end"/>
            </w:r>
          </w:hyperlink>
        </w:p>
        <w:p w14:paraId="5D666429" w14:textId="44A591D8"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40" w:history="1">
            <w:r w:rsidRPr="006F6017">
              <w:rPr>
                <w:rStyle w:val="Hyperlink"/>
                <w:noProof/>
              </w:rPr>
              <w:t>Extensibility: Rating 8/10</w:t>
            </w:r>
            <w:r>
              <w:rPr>
                <w:noProof/>
                <w:webHidden/>
              </w:rPr>
              <w:tab/>
            </w:r>
            <w:r>
              <w:rPr>
                <w:noProof/>
                <w:webHidden/>
              </w:rPr>
              <w:fldChar w:fldCharType="begin"/>
            </w:r>
            <w:r>
              <w:rPr>
                <w:noProof/>
                <w:webHidden/>
              </w:rPr>
              <w:instrText xml:space="preserve"> PAGEREF _Toc215741040 \h </w:instrText>
            </w:r>
            <w:r>
              <w:rPr>
                <w:noProof/>
                <w:webHidden/>
              </w:rPr>
            </w:r>
            <w:r>
              <w:rPr>
                <w:noProof/>
                <w:webHidden/>
              </w:rPr>
              <w:fldChar w:fldCharType="separate"/>
            </w:r>
            <w:r>
              <w:rPr>
                <w:noProof/>
                <w:webHidden/>
              </w:rPr>
              <w:t>29</w:t>
            </w:r>
            <w:r>
              <w:rPr>
                <w:noProof/>
                <w:webHidden/>
              </w:rPr>
              <w:fldChar w:fldCharType="end"/>
            </w:r>
          </w:hyperlink>
        </w:p>
        <w:p w14:paraId="3C1D4DF0" w14:textId="65A60EEC"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41" w:history="1">
            <w:r w:rsidRPr="006F6017">
              <w:rPr>
                <w:rStyle w:val="Hyperlink"/>
                <w:noProof/>
              </w:rPr>
              <w:t>Testing and Debugging: Rating 9/10</w:t>
            </w:r>
            <w:r>
              <w:rPr>
                <w:noProof/>
                <w:webHidden/>
              </w:rPr>
              <w:tab/>
            </w:r>
            <w:r>
              <w:rPr>
                <w:noProof/>
                <w:webHidden/>
              </w:rPr>
              <w:fldChar w:fldCharType="begin"/>
            </w:r>
            <w:r>
              <w:rPr>
                <w:noProof/>
                <w:webHidden/>
              </w:rPr>
              <w:instrText xml:space="preserve"> PAGEREF _Toc215741041 \h </w:instrText>
            </w:r>
            <w:r>
              <w:rPr>
                <w:noProof/>
                <w:webHidden/>
              </w:rPr>
            </w:r>
            <w:r>
              <w:rPr>
                <w:noProof/>
                <w:webHidden/>
              </w:rPr>
              <w:fldChar w:fldCharType="separate"/>
            </w:r>
            <w:r>
              <w:rPr>
                <w:noProof/>
                <w:webHidden/>
              </w:rPr>
              <w:t>29</w:t>
            </w:r>
            <w:r>
              <w:rPr>
                <w:noProof/>
                <w:webHidden/>
              </w:rPr>
              <w:fldChar w:fldCharType="end"/>
            </w:r>
          </w:hyperlink>
        </w:p>
        <w:p w14:paraId="4B43D03F" w14:textId="778ACB55" w:rsidR="00C90B35" w:rsidRDefault="00C90B35">
          <w:pPr>
            <w:pStyle w:val="TOC1"/>
            <w:tabs>
              <w:tab w:val="right" w:leader="dot" w:pos="8630"/>
            </w:tabs>
            <w:rPr>
              <w:rFonts w:asciiTheme="minorHAnsi" w:hAnsiTheme="minorHAnsi"/>
              <w:noProof/>
              <w:kern w:val="2"/>
              <w:sz w:val="24"/>
              <w:szCs w:val="24"/>
              <w:lang w:eastAsia="en-GB"/>
              <w14:ligatures w14:val="standardContextual"/>
            </w:rPr>
          </w:pPr>
          <w:hyperlink w:anchor="_Toc215741042" w:history="1">
            <w:r w:rsidRPr="006F6017">
              <w:rPr>
                <w:rStyle w:val="Hyperlink"/>
                <w:noProof/>
              </w:rPr>
              <w:t>EXTENSION: DESIGN PATTERN COMPARISON (EVENT-DRIVEN vs MVC)</w:t>
            </w:r>
            <w:r>
              <w:rPr>
                <w:noProof/>
                <w:webHidden/>
              </w:rPr>
              <w:tab/>
            </w:r>
            <w:r>
              <w:rPr>
                <w:noProof/>
                <w:webHidden/>
              </w:rPr>
              <w:fldChar w:fldCharType="begin"/>
            </w:r>
            <w:r>
              <w:rPr>
                <w:noProof/>
                <w:webHidden/>
              </w:rPr>
              <w:instrText xml:space="preserve"> PAGEREF _Toc215741042 \h </w:instrText>
            </w:r>
            <w:r>
              <w:rPr>
                <w:noProof/>
                <w:webHidden/>
              </w:rPr>
            </w:r>
            <w:r>
              <w:rPr>
                <w:noProof/>
                <w:webHidden/>
              </w:rPr>
              <w:fldChar w:fldCharType="separate"/>
            </w:r>
            <w:r>
              <w:rPr>
                <w:noProof/>
                <w:webHidden/>
              </w:rPr>
              <w:t>30</w:t>
            </w:r>
            <w:r>
              <w:rPr>
                <w:noProof/>
                <w:webHidden/>
              </w:rPr>
              <w:fldChar w:fldCharType="end"/>
            </w:r>
          </w:hyperlink>
        </w:p>
        <w:p w14:paraId="0398D57C" w14:textId="420FBC8E"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43" w:history="1">
            <w:r w:rsidRPr="006F6017">
              <w:rPr>
                <w:rStyle w:val="Hyperlink"/>
                <w:noProof/>
              </w:rPr>
              <w:t>Current Implementation: Event-Driven WPF Design</w:t>
            </w:r>
            <w:r>
              <w:rPr>
                <w:noProof/>
                <w:webHidden/>
              </w:rPr>
              <w:tab/>
            </w:r>
            <w:r>
              <w:rPr>
                <w:noProof/>
                <w:webHidden/>
              </w:rPr>
              <w:fldChar w:fldCharType="begin"/>
            </w:r>
            <w:r>
              <w:rPr>
                <w:noProof/>
                <w:webHidden/>
              </w:rPr>
              <w:instrText xml:space="preserve"> PAGEREF _Toc215741043 \h </w:instrText>
            </w:r>
            <w:r>
              <w:rPr>
                <w:noProof/>
                <w:webHidden/>
              </w:rPr>
            </w:r>
            <w:r>
              <w:rPr>
                <w:noProof/>
                <w:webHidden/>
              </w:rPr>
              <w:fldChar w:fldCharType="separate"/>
            </w:r>
            <w:r>
              <w:rPr>
                <w:noProof/>
                <w:webHidden/>
              </w:rPr>
              <w:t>30</w:t>
            </w:r>
            <w:r>
              <w:rPr>
                <w:noProof/>
                <w:webHidden/>
              </w:rPr>
              <w:fldChar w:fldCharType="end"/>
            </w:r>
          </w:hyperlink>
        </w:p>
        <w:p w14:paraId="1942AC4C" w14:textId="512A8C5D"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44" w:history="1">
            <w:r w:rsidRPr="006F6017">
              <w:rPr>
                <w:rStyle w:val="Hyperlink"/>
                <w:noProof/>
              </w:rPr>
              <w:t>Alternative: Model-View-Controller (MVC) Pattern</w:t>
            </w:r>
            <w:r>
              <w:rPr>
                <w:noProof/>
                <w:webHidden/>
              </w:rPr>
              <w:tab/>
            </w:r>
            <w:r>
              <w:rPr>
                <w:noProof/>
                <w:webHidden/>
              </w:rPr>
              <w:fldChar w:fldCharType="begin"/>
            </w:r>
            <w:r>
              <w:rPr>
                <w:noProof/>
                <w:webHidden/>
              </w:rPr>
              <w:instrText xml:space="preserve"> PAGEREF _Toc215741044 \h </w:instrText>
            </w:r>
            <w:r>
              <w:rPr>
                <w:noProof/>
                <w:webHidden/>
              </w:rPr>
            </w:r>
            <w:r>
              <w:rPr>
                <w:noProof/>
                <w:webHidden/>
              </w:rPr>
              <w:fldChar w:fldCharType="separate"/>
            </w:r>
            <w:r>
              <w:rPr>
                <w:noProof/>
                <w:webHidden/>
              </w:rPr>
              <w:t>30</w:t>
            </w:r>
            <w:r>
              <w:rPr>
                <w:noProof/>
                <w:webHidden/>
              </w:rPr>
              <w:fldChar w:fldCharType="end"/>
            </w:r>
          </w:hyperlink>
        </w:p>
        <w:p w14:paraId="2DD8A691" w14:textId="476FA5FE"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45" w:history="1">
            <w:r w:rsidRPr="006F6017">
              <w:rPr>
                <w:rStyle w:val="Hyperlink"/>
                <w:noProof/>
              </w:rPr>
              <w:t>COMPONENTS:</w:t>
            </w:r>
            <w:r>
              <w:rPr>
                <w:noProof/>
                <w:webHidden/>
              </w:rPr>
              <w:tab/>
            </w:r>
            <w:r>
              <w:rPr>
                <w:noProof/>
                <w:webHidden/>
              </w:rPr>
              <w:fldChar w:fldCharType="begin"/>
            </w:r>
            <w:r>
              <w:rPr>
                <w:noProof/>
                <w:webHidden/>
              </w:rPr>
              <w:instrText xml:space="preserve"> PAGEREF _Toc215741045 \h </w:instrText>
            </w:r>
            <w:r>
              <w:rPr>
                <w:noProof/>
                <w:webHidden/>
              </w:rPr>
            </w:r>
            <w:r>
              <w:rPr>
                <w:noProof/>
                <w:webHidden/>
              </w:rPr>
              <w:fldChar w:fldCharType="separate"/>
            </w:r>
            <w:r>
              <w:rPr>
                <w:noProof/>
                <w:webHidden/>
              </w:rPr>
              <w:t>30</w:t>
            </w:r>
            <w:r>
              <w:rPr>
                <w:noProof/>
                <w:webHidden/>
              </w:rPr>
              <w:fldChar w:fldCharType="end"/>
            </w:r>
          </w:hyperlink>
        </w:p>
        <w:p w14:paraId="6B7AE309" w14:textId="54C3FB03" w:rsidR="00C90B35" w:rsidRDefault="00C90B35">
          <w:pPr>
            <w:pStyle w:val="TOC3"/>
            <w:tabs>
              <w:tab w:val="left" w:pos="960"/>
              <w:tab w:val="right" w:leader="dot" w:pos="8630"/>
            </w:tabs>
            <w:rPr>
              <w:rFonts w:asciiTheme="minorHAnsi" w:hAnsiTheme="minorHAnsi"/>
              <w:noProof/>
              <w:kern w:val="2"/>
              <w:sz w:val="24"/>
              <w:szCs w:val="24"/>
              <w:lang w:eastAsia="en-GB"/>
              <w14:ligatures w14:val="standardContextual"/>
            </w:rPr>
          </w:pPr>
          <w:hyperlink w:anchor="_Toc215741046" w:history="1">
            <w:r w:rsidRPr="006F6017">
              <w:rPr>
                <w:rStyle w:val="Hyperlink"/>
                <w:rFonts w:ascii="Symbol" w:hAnsi="Symbol"/>
                <w:noProof/>
              </w:rPr>
              <w:t></w:t>
            </w:r>
            <w:r>
              <w:rPr>
                <w:rFonts w:asciiTheme="minorHAnsi" w:hAnsiTheme="minorHAnsi"/>
                <w:noProof/>
                <w:kern w:val="2"/>
                <w:sz w:val="24"/>
                <w:szCs w:val="24"/>
                <w:lang w:eastAsia="en-GB"/>
                <w14:ligatures w14:val="standardContextual"/>
              </w:rPr>
              <w:tab/>
            </w:r>
            <w:r w:rsidRPr="006F6017">
              <w:rPr>
                <w:rStyle w:val="Hyperlink"/>
                <w:noProof/>
              </w:rPr>
              <w:t>Pure business function (Calculate function)</w:t>
            </w:r>
            <w:r>
              <w:rPr>
                <w:noProof/>
                <w:webHidden/>
              </w:rPr>
              <w:tab/>
            </w:r>
            <w:r>
              <w:rPr>
                <w:noProof/>
                <w:webHidden/>
              </w:rPr>
              <w:fldChar w:fldCharType="begin"/>
            </w:r>
            <w:r>
              <w:rPr>
                <w:noProof/>
                <w:webHidden/>
              </w:rPr>
              <w:instrText xml:space="preserve"> PAGEREF _Toc215741046 \h </w:instrText>
            </w:r>
            <w:r>
              <w:rPr>
                <w:noProof/>
                <w:webHidden/>
              </w:rPr>
            </w:r>
            <w:r>
              <w:rPr>
                <w:noProof/>
                <w:webHidden/>
              </w:rPr>
              <w:fldChar w:fldCharType="separate"/>
            </w:r>
            <w:r>
              <w:rPr>
                <w:noProof/>
                <w:webHidden/>
              </w:rPr>
              <w:t>30</w:t>
            </w:r>
            <w:r>
              <w:rPr>
                <w:noProof/>
                <w:webHidden/>
              </w:rPr>
              <w:fldChar w:fldCharType="end"/>
            </w:r>
          </w:hyperlink>
        </w:p>
        <w:p w14:paraId="6464D2B8" w14:textId="6B8DECA8" w:rsidR="00C90B35" w:rsidRDefault="00C90B35">
          <w:pPr>
            <w:pStyle w:val="TOC3"/>
            <w:tabs>
              <w:tab w:val="left" w:pos="960"/>
              <w:tab w:val="right" w:leader="dot" w:pos="8630"/>
            </w:tabs>
            <w:rPr>
              <w:rFonts w:asciiTheme="minorHAnsi" w:hAnsiTheme="minorHAnsi"/>
              <w:noProof/>
              <w:kern w:val="2"/>
              <w:sz w:val="24"/>
              <w:szCs w:val="24"/>
              <w:lang w:eastAsia="en-GB"/>
              <w14:ligatures w14:val="standardContextual"/>
            </w:rPr>
          </w:pPr>
          <w:hyperlink w:anchor="_Toc215741047" w:history="1">
            <w:r w:rsidRPr="006F6017">
              <w:rPr>
                <w:rStyle w:val="Hyperlink"/>
                <w:rFonts w:ascii="Symbol" w:hAnsi="Symbol"/>
                <w:noProof/>
              </w:rPr>
              <w:t></w:t>
            </w:r>
            <w:r>
              <w:rPr>
                <w:rFonts w:asciiTheme="minorHAnsi" w:hAnsiTheme="minorHAnsi"/>
                <w:noProof/>
                <w:kern w:val="2"/>
                <w:sz w:val="24"/>
                <w:szCs w:val="24"/>
                <w:lang w:eastAsia="en-GB"/>
                <w14:ligatures w14:val="standardContextual"/>
              </w:rPr>
              <w:tab/>
            </w:r>
            <w:r w:rsidRPr="006F6017">
              <w:rPr>
                <w:rStyle w:val="Hyperlink"/>
                <w:noProof/>
              </w:rPr>
              <w:t>Manages arithmetic operations</w:t>
            </w:r>
            <w:r>
              <w:rPr>
                <w:noProof/>
                <w:webHidden/>
              </w:rPr>
              <w:tab/>
            </w:r>
            <w:r>
              <w:rPr>
                <w:noProof/>
                <w:webHidden/>
              </w:rPr>
              <w:fldChar w:fldCharType="begin"/>
            </w:r>
            <w:r>
              <w:rPr>
                <w:noProof/>
                <w:webHidden/>
              </w:rPr>
              <w:instrText xml:space="preserve"> PAGEREF _Toc215741047 \h </w:instrText>
            </w:r>
            <w:r>
              <w:rPr>
                <w:noProof/>
                <w:webHidden/>
              </w:rPr>
            </w:r>
            <w:r>
              <w:rPr>
                <w:noProof/>
                <w:webHidden/>
              </w:rPr>
              <w:fldChar w:fldCharType="separate"/>
            </w:r>
            <w:r>
              <w:rPr>
                <w:noProof/>
                <w:webHidden/>
              </w:rPr>
              <w:t>30</w:t>
            </w:r>
            <w:r>
              <w:rPr>
                <w:noProof/>
                <w:webHidden/>
              </w:rPr>
              <w:fldChar w:fldCharType="end"/>
            </w:r>
          </w:hyperlink>
        </w:p>
        <w:p w14:paraId="0AF4BFD4" w14:textId="740148A6" w:rsidR="00C90B35" w:rsidRDefault="00C90B35">
          <w:pPr>
            <w:pStyle w:val="TOC3"/>
            <w:tabs>
              <w:tab w:val="left" w:pos="960"/>
              <w:tab w:val="right" w:leader="dot" w:pos="8630"/>
            </w:tabs>
            <w:rPr>
              <w:rFonts w:asciiTheme="minorHAnsi" w:hAnsiTheme="minorHAnsi"/>
              <w:noProof/>
              <w:kern w:val="2"/>
              <w:sz w:val="24"/>
              <w:szCs w:val="24"/>
              <w:lang w:eastAsia="en-GB"/>
              <w14:ligatures w14:val="standardContextual"/>
            </w:rPr>
          </w:pPr>
          <w:hyperlink w:anchor="_Toc215741048" w:history="1">
            <w:r w:rsidRPr="006F6017">
              <w:rPr>
                <w:rStyle w:val="Hyperlink"/>
                <w:rFonts w:ascii="Symbol" w:hAnsi="Symbol"/>
                <w:noProof/>
              </w:rPr>
              <w:t></w:t>
            </w:r>
            <w:r>
              <w:rPr>
                <w:rFonts w:asciiTheme="minorHAnsi" w:hAnsiTheme="minorHAnsi"/>
                <w:noProof/>
                <w:kern w:val="2"/>
                <w:sz w:val="24"/>
                <w:szCs w:val="24"/>
                <w:lang w:eastAsia="en-GB"/>
                <w14:ligatures w14:val="standardContextual"/>
              </w:rPr>
              <w:tab/>
            </w:r>
            <w:r w:rsidRPr="006F6017">
              <w:rPr>
                <w:rStyle w:val="Hyperlink"/>
                <w:noProof/>
              </w:rPr>
              <w:t>No UI dependencies</w:t>
            </w:r>
            <w:r>
              <w:rPr>
                <w:noProof/>
                <w:webHidden/>
              </w:rPr>
              <w:tab/>
            </w:r>
            <w:r>
              <w:rPr>
                <w:noProof/>
                <w:webHidden/>
              </w:rPr>
              <w:fldChar w:fldCharType="begin"/>
            </w:r>
            <w:r>
              <w:rPr>
                <w:noProof/>
                <w:webHidden/>
              </w:rPr>
              <w:instrText xml:space="preserve"> PAGEREF _Toc215741048 \h </w:instrText>
            </w:r>
            <w:r>
              <w:rPr>
                <w:noProof/>
                <w:webHidden/>
              </w:rPr>
            </w:r>
            <w:r>
              <w:rPr>
                <w:noProof/>
                <w:webHidden/>
              </w:rPr>
              <w:fldChar w:fldCharType="separate"/>
            </w:r>
            <w:r>
              <w:rPr>
                <w:noProof/>
                <w:webHidden/>
              </w:rPr>
              <w:t>30</w:t>
            </w:r>
            <w:r>
              <w:rPr>
                <w:noProof/>
                <w:webHidden/>
              </w:rPr>
              <w:fldChar w:fldCharType="end"/>
            </w:r>
          </w:hyperlink>
        </w:p>
        <w:p w14:paraId="6A6FD977" w14:textId="62195AB4" w:rsidR="00C90B35" w:rsidRDefault="00C90B35">
          <w:pPr>
            <w:pStyle w:val="TOC3"/>
            <w:tabs>
              <w:tab w:val="left" w:pos="960"/>
              <w:tab w:val="right" w:leader="dot" w:pos="8630"/>
            </w:tabs>
            <w:rPr>
              <w:rFonts w:asciiTheme="minorHAnsi" w:hAnsiTheme="minorHAnsi"/>
              <w:noProof/>
              <w:kern w:val="2"/>
              <w:sz w:val="24"/>
              <w:szCs w:val="24"/>
              <w:lang w:eastAsia="en-GB"/>
              <w14:ligatures w14:val="standardContextual"/>
            </w:rPr>
          </w:pPr>
          <w:hyperlink w:anchor="_Toc215741049" w:history="1">
            <w:r w:rsidRPr="006F6017">
              <w:rPr>
                <w:rStyle w:val="Hyperlink"/>
                <w:rFonts w:ascii="Symbol" w:hAnsi="Symbol"/>
                <w:noProof/>
              </w:rPr>
              <w:t></w:t>
            </w:r>
            <w:r>
              <w:rPr>
                <w:rFonts w:asciiTheme="minorHAnsi" w:hAnsiTheme="minorHAnsi"/>
                <w:noProof/>
                <w:kern w:val="2"/>
                <w:sz w:val="24"/>
                <w:szCs w:val="24"/>
                <w:lang w:eastAsia="en-GB"/>
                <w14:ligatures w14:val="standardContextual"/>
              </w:rPr>
              <w:tab/>
            </w:r>
            <w:r w:rsidRPr="006F6017">
              <w:rPr>
                <w:rStyle w:val="Hyperlink"/>
                <w:noProof/>
              </w:rPr>
              <w:t>Reusable on web/mobile applications</w:t>
            </w:r>
            <w:r>
              <w:rPr>
                <w:noProof/>
                <w:webHidden/>
              </w:rPr>
              <w:tab/>
            </w:r>
            <w:r>
              <w:rPr>
                <w:noProof/>
                <w:webHidden/>
              </w:rPr>
              <w:fldChar w:fldCharType="begin"/>
            </w:r>
            <w:r>
              <w:rPr>
                <w:noProof/>
                <w:webHidden/>
              </w:rPr>
              <w:instrText xml:space="preserve"> PAGEREF _Toc215741049 \h </w:instrText>
            </w:r>
            <w:r>
              <w:rPr>
                <w:noProof/>
                <w:webHidden/>
              </w:rPr>
            </w:r>
            <w:r>
              <w:rPr>
                <w:noProof/>
                <w:webHidden/>
              </w:rPr>
              <w:fldChar w:fldCharType="separate"/>
            </w:r>
            <w:r>
              <w:rPr>
                <w:noProof/>
                <w:webHidden/>
              </w:rPr>
              <w:t>30</w:t>
            </w:r>
            <w:r>
              <w:rPr>
                <w:noProof/>
                <w:webHidden/>
              </w:rPr>
              <w:fldChar w:fldCharType="end"/>
            </w:r>
          </w:hyperlink>
        </w:p>
        <w:p w14:paraId="5FF6A5EF" w14:textId="6332AF0F"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50" w:history="1">
            <w:r w:rsidRPr="006F6017">
              <w:rPr>
                <w:rStyle w:val="Hyperlink"/>
                <w:noProof/>
              </w:rPr>
              <w:t>Comparative Analysis</w:t>
            </w:r>
            <w:r>
              <w:rPr>
                <w:noProof/>
                <w:webHidden/>
              </w:rPr>
              <w:tab/>
            </w:r>
            <w:r>
              <w:rPr>
                <w:noProof/>
                <w:webHidden/>
              </w:rPr>
              <w:fldChar w:fldCharType="begin"/>
            </w:r>
            <w:r>
              <w:rPr>
                <w:noProof/>
                <w:webHidden/>
              </w:rPr>
              <w:instrText xml:space="preserve"> PAGEREF _Toc215741050 \h </w:instrText>
            </w:r>
            <w:r>
              <w:rPr>
                <w:noProof/>
                <w:webHidden/>
              </w:rPr>
            </w:r>
            <w:r>
              <w:rPr>
                <w:noProof/>
                <w:webHidden/>
              </w:rPr>
              <w:fldChar w:fldCharType="separate"/>
            </w:r>
            <w:r>
              <w:rPr>
                <w:noProof/>
                <w:webHidden/>
              </w:rPr>
              <w:t>31</w:t>
            </w:r>
            <w:r>
              <w:rPr>
                <w:noProof/>
                <w:webHidden/>
              </w:rPr>
              <w:fldChar w:fldCharType="end"/>
            </w:r>
          </w:hyperlink>
        </w:p>
        <w:p w14:paraId="1448BDC2" w14:textId="2CB42BA7"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51" w:history="1">
            <w:r w:rsidRPr="006F6017">
              <w:rPr>
                <w:rStyle w:val="Hyperlink"/>
                <w:noProof/>
              </w:rPr>
              <w:t>When to Use Each Pattern</w:t>
            </w:r>
            <w:r>
              <w:rPr>
                <w:noProof/>
                <w:webHidden/>
              </w:rPr>
              <w:tab/>
            </w:r>
            <w:r>
              <w:rPr>
                <w:noProof/>
                <w:webHidden/>
              </w:rPr>
              <w:fldChar w:fldCharType="begin"/>
            </w:r>
            <w:r>
              <w:rPr>
                <w:noProof/>
                <w:webHidden/>
              </w:rPr>
              <w:instrText xml:space="preserve"> PAGEREF _Toc215741051 \h </w:instrText>
            </w:r>
            <w:r>
              <w:rPr>
                <w:noProof/>
                <w:webHidden/>
              </w:rPr>
            </w:r>
            <w:r>
              <w:rPr>
                <w:noProof/>
                <w:webHidden/>
              </w:rPr>
              <w:fldChar w:fldCharType="separate"/>
            </w:r>
            <w:r>
              <w:rPr>
                <w:noProof/>
                <w:webHidden/>
              </w:rPr>
              <w:t>31</w:t>
            </w:r>
            <w:r>
              <w:rPr>
                <w:noProof/>
                <w:webHidden/>
              </w:rPr>
              <w:fldChar w:fldCharType="end"/>
            </w:r>
          </w:hyperlink>
        </w:p>
        <w:p w14:paraId="45A47F96" w14:textId="371B503F"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52" w:history="1">
            <w:r w:rsidRPr="006F6017">
              <w:rPr>
                <w:rStyle w:val="Hyperlink"/>
                <w:noProof/>
              </w:rPr>
              <w:t>Use Current Event-Driven Design When:</w:t>
            </w:r>
            <w:r>
              <w:rPr>
                <w:noProof/>
                <w:webHidden/>
              </w:rPr>
              <w:tab/>
            </w:r>
            <w:r>
              <w:rPr>
                <w:noProof/>
                <w:webHidden/>
              </w:rPr>
              <w:fldChar w:fldCharType="begin"/>
            </w:r>
            <w:r>
              <w:rPr>
                <w:noProof/>
                <w:webHidden/>
              </w:rPr>
              <w:instrText xml:space="preserve"> PAGEREF _Toc215741052 \h </w:instrText>
            </w:r>
            <w:r>
              <w:rPr>
                <w:noProof/>
                <w:webHidden/>
              </w:rPr>
            </w:r>
            <w:r>
              <w:rPr>
                <w:noProof/>
                <w:webHidden/>
              </w:rPr>
              <w:fldChar w:fldCharType="separate"/>
            </w:r>
            <w:r>
              <w:rPr>
                <w:noProof/>
                <w:webHidden/>
              </w:rPr>
              <w:t>31</w:t>
            </w:r>
            <w:r>
              <w:rPr>
                <w:noProof/>
                <w:webHidden/>
              </w:rPr>
              <w:fldChar w:fldCharType="end"/>
            </w:r>
          </w:hyperlink>
        </w:p>
        <w:p w14:paraId="52BF7B9A" w14:textId="1D91B36C"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53" w:history="1">
            <w:r w:rsidRPr="006F6017">
              <w:rPr>
                <w:rStyle w:val="Hyperlink"/>
                <w:noProof/>
              </w:rPr>
              <w:t>Use MVC Pattern When:</w:t>
            </w:r>
            <w:r>
              <w:rPr>
                <w:noProof/>
                <w:webHidden/>
              </w:rPr>
              <w:tab/>
            </w:r>
            <w:r>
              <w:rPr>
                <w:noProof/>
                <w:webHidden/>
              </w:rPr>
              <w:fldChar w:fldCharType="begin"/>
            </w:r>
            <w:r>
              <w:rPr>
                <w:noProof/>
                <w:webHidden/>
              </w:rPr>
              <w:instrText xml:space="preserve"> PAGEREF _Toc215741053 \h </w:instrText>
            </w:r>
            <w:r>
              <w:rPr>
                <w:noProof/>
                <w:webHidden/>
              </w:rPr>
            </w:r>
            <w:r>
              <w:rPr>
                <w:noProof/>
                <w:webHidden/>
              </w:rPr>
              <w:fldChar w:fldCharType="separate"/>
            </w:r>
            <w:r>
              <w:rPr>
                <w:noProof/>
                <w:webHidden/>
              </w:rPr>
              <w:t>31</w:t>
            </w:r>
            <w:r>
              <w:rPr>
                <w:noProof/>
                <w:webHidden/>
              </w:rPr>
              <w:fldChar w:fldCharType="end"/>
            </w:r>
          </w:hyperlink>
        </w:p>
        <w:p w14:paraId="16F5A22F" w14:textId="0F83A04E"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54" w:history="1">
            <w:r w:rsidRPr="006F6017">
              <w:rPr>
                <w:rStyle w:val="Hyperlink"/>
                <w:noProof/>
              </w:rPr>
              <w:t>Recommendation for Calculator</w:t>
            </w:r>
            <w:r>
              <w:rPr>
                <w:noProof/>
                <w:webHidden/>
              </w:rPr>
              <w:tab/>
            </w:r>
            <w:r>
              <w:rPr>
                <w:noProof/>
                <w:webHidden/>
              </w:rPr>
              <w:fldChar w:fldCharType="begin"/>
            </w:r>
            <w:r>
              <w:rPr>
                <w:noProof/>
                <w:webHidden/>
              </w:rPr>
              <w:instrText xml:space="preserve"> PAGEREF _Toc215741054 \h </w:instrText>
            </w:r>
            <w:r>
              <w:rPr>
                <w:noProof/>
                <w:webHidden/>
              </w:rPr>
            </w:r>
            <w:r>
              <w:rPr>
                <w:noProof/>
                <w:webHidden/>
              </w:rPr>
              <w:fldChar w:fldCharType="separate"/>
            </w:r>
            <w:r>
              <w:rPr>
                <w:noProof/>
                <w:webHidden/>
              </w:rPr>
              <w:t>32</w:t>
            </w:r>
            <w:r>
              <w:rPr>
                <w:noProof/>
                <w:webHidden/>
              </w:rPr>
              <w:fldChar w:fldCharType="end"/>
            </w:r>
          </w:hyperlink>
        </w:p>
        <w:p w14:paraId="685B9361" w14:textId="495E51CE" w:rsidR="00C90B35" w:rsidRDefault="00C90B35">
          <w:pPr>
            <w:pStyle w:val="TOC1"/>
            <w:tabs>
              <w:tab w:val="right" w:leader="dot" w:pos="8630"/>
            </w:tabs>
            <w:rPr>
              <w:rFonts w:asciiTheme="minorHAnsi" w:hAnsiTheme="minorHAnsi"/>
              <w:noProof/>
              <w:kern w:val="2"/>
              <w:sz w:val="24"/>
              <w:szCs w:val="24"/>
              <w:lang w:eastAsia="en-GB"/>
              <w14:ligatures w14:val="standardContextual"/>
            </w:rPr>
          </w:pPr>
          <w:hyperlink w:anchor="_Toc215741055" w:history="1">
            <w:r w:rsidRPr="006F6017">
              <w:rPr>
                <w:rStyle w:val="Hyperlink"/>
                <w:noProof/>
              </w:rPr>
              <w:t>EXTENSION: UI ENHANCEMENTS FOR WPF CALCULATOR</w:t>
            </w:r>
            <w:r>
              <w:rPr>
                <w:noProof/>
                <w:webHidden/>
              </w:rPr>
              <w:tab/>
            </w:r>
            <w:r>
              <w:rPr>
                <w:noProof/>
                <w:webHidden/>
              </w:rPr>
              <w:fldChar w:fldCharType="begin"/>
            </w:r>
            <w:r>
              <w:rPr>
                <w:noProof/>
                <w:webHidden/>
              </w:rPr>
              <w:instrText xml:space="preserve"> PAGEREF _Toc215741055 \h </w:instrText>
            </w:r>
            <w:r>
              <w:rPr>
                <w:noProof/>
                <w:webHidden/>
              </w:rPr>
            </w:r>
            <w:r>
              <w:rPr>
                <w:noProof/>
                <w:webHidden/>
              </w:rPr>
              <w:fldChar w:fldCharType="separate"/>
            </w:r>
            <w:r>
              <w:rPr>
                <w:noProof/>
                <w:webHidden/>
              </w:rPr>
              <w:t>33</w:t>
            </w:r>
            <w:r>
              <w:rPr>
                <w:noProof/>
                <w:webHidden/>
              </w:rPr>
              <w:fldChar w:fldCharType="end"/>
            </w:r>
          </w:hyperlink>
        </w:p>
        <w:p w14:paraId="1C31D3D2" w14:textId="441CBEB7"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56" w:history="1">
            <w:r w:rsidRPr="006F6017">
              <w:rPr>
                <w:rStyle w:val="Hyperlink"/>
                <w:noProof/>
              </w:rPr>
              <w:t>ENHANCEMENT 1: Keyboard Input Support</w:t>
            </w:r>
            <w:r>
              <w:rPr>
                <w:noProof/>
                <w:webHidden/>
              </w:rPr>
              <w:tab/>
            </w:r>
            <w:r>
              <w:rPr>
                <w:noProof/>
                <w:webHidden/>
              </w:rPr>
              <w:fldChar w:fldCharType="begin"/>
            </w:r>
            <w:r>
              <w:rPr>
                <w:noProof/>
                <w:webHidden/>
              </w:rPr>
              <w:instrText xml:space="preserve"> PAGEREF _Toc215741056 \h </w:instrText>
            </w:r>
            <w:r>
              <w:rPr>
                <w:noProof/>
                <w:webHidden/>
              </w:rPr>
            </w:r>
            <w:r>
              <w:rPr>
                <w:noProof/>
                <w:webHidden/>
              </w:rPr>
              <w:fldChar w:fldCharType="separate"/>
            </w:r>
            <w:r>
              <w:rPr>
                <w:noProof/>
                <w:webHidden/>
              </w:rPr>
              <w:t>33</w:t>
            </w:r>
            <w:r>
              <w:rPr>
                <w:noProof/>
                <w:webHidden/>
              </w:rPr>
              <w:fldChar w:fldCharType="end"/>
            </w:r>
          </w:hyperlink>
        </w:p>
        <w:p w14:paraId="3E97E220" w14:textId="5A53CA36"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57" w:history="1">
            <w:r w:rsidRPr="006F6017">
              <w:rPr>
                <w:rStyle w:val="Hyperlink"/>
                <w:noProof/>
              </w:rPr>
              <w:t>Description</w:t>
            </w:r>
            <w:r>
              <w:rPr>
                <w:noProof/>
                <w:webHidden/>
              </w:rPr>
              <w:tab/>
            </w:r>
            <w:r>
              <w:rPr>
                <w:noProof/>
                <w:webHidden/>
              </w:rPr>
              <w:fldChar w:fldCharType="begin"/>
            </w:r>
            <w:r>
              <w:rPr>
                <w:noProof/>
                <w:webHidden/>
              </w:rPr>
              <w:instrText xml:space="preserve"> PAGEREF _Toc215741057 \h </w:instrText>
            </w:r>
            <w:r>
              <w:rPr>
                <w:noProof/>
                <w:webHidden/>
              </w:rPr>
            </w:r>
            <w:r>
              <w:rPr>
                <w:noProof/>
                <w:webHidden/>
              </w:rPr>
              <w:fldChar w:fldCharType="separate"/>
            </w:r>
            <w:r>
              <w:rPr>
                <w:noProof/>
                <w:webHidden/>
              </w:rPr>
              <w:t>33</w:t>
            </w:r>
            <w:r>
              <w:rPr>
                <w:noProof/>
                <w:webHidden/>
              </w:rPr>
              <w:fldChar w:fldCharType="end"/>
            </w:r>
          </w:hyperlink>
        </w:p>
        <w:p w14:paraId="63CAC05C" w14:textId="7A8C3A77"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58" w:history="1">
            <w:r w:rsidRPr="006F6017">
              <w:rPr>
                <w:rStyle w:val="Hyperlink"/>
                <w:noProof/>
              </w:rPr>
              <w:t>Implementation</w:t>
            </w:r>
            <w:r>
              <w:rPr>
                <w:noProof/>
                <w:webHidden/>
              </w:rPr>
              <w:tab/>
            </w:r>
            <w:r>
              <w:rPr>
                <w:noProof/>
                <w:webHidden/>
              </w:rPr>
              <w:fldChar w:fldCharType="begin"/>
            </w:r>
            <w:r>
              <w:rPr>
                <w:noProof/>
                <w:webHidden/>
              </w:rPr>
              <w:instrText xml:space="preserve"> PAGEREF _Toc215741058 \h </w:instrText>
            </w:r>
            <w:r>
              <w:rPr>
                <w:noProof/>
                <w:webHidden/>
              </w:rPr>
            </w:r>
            <w:r>
              <w:rPr>
                <w:noProof/>
                <w:webHidden/>
              </w:rPr>
              <w:fldChar w:fldCharType="separate"/>
            </w:r>
            <w:r>
              <w:rPr>
                <w:noProof/>
                <w:webHidden/>
              </w:rPr>
              <w:t>33</w:t>
            </w:r>
            <w:r>
              <w:rPr>
                <w:noProof/>
                <w:webHidden/>
              </w:rPr>
              <w:fldChar w:fldCharType="end"/>
            </w:r>
          </w:hyperlink>
        </w:p>
        <w:p w14:paraId="74428859" w14:textId="77BB5D63"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59" w:history="1">
            <w:r w:rsidRPr="006F6017">
              <w:rPr>
                <w:rStyle w:val="Hyperlink"/>
                <w:noProof/>
              </w:rPr>
              <w:t>Impact</w:t>
            </w:r>
            <w:r>
              <w:rPr>
                <w:noProof/>
                <w:webHidden/>
              </w:rPr>
              <w:tab/>
            </w:r>
            <w:r>
              <w:rPr>
                <w:noProof/>
                <w:webHidden/>
              </w:rPr>
              <w:fldChar w:fldCharType="begin"/>
            </w:r>
            <w:r>
              <w:rPr>
                <w:noProof/>
                <w:webHidden/>
              </w:rPr>
              <w:instrText xml:space="preserve"> PAGEREF _Toc215741059 \h </w:instrText>
            </w:r>
            <w:r>
              <w:rPr>
                <w:noProof/>
                <w:webHidden/>
              </w:rPr>
            </w:r>
            <w:r>
              <w:rPr>
                <w:noProof/>
                <w:webHidden/>
              </w:rPr>
              <w:fldChar w:fldCharType="separate"/>
            </w:r>
            <w:r>
              <w:rPr>
                <w:noProof/>
                <w:webHidden/>
              </w:rPr>
              <w:t>33</w:t>
            </w:r>
            <w:r>
              <w:rPr>
                <w:noProof/>
                <w:webHidden/>
              </w:rPr>
              <w:fldChar w:fldCharType="end"/>
            </w:r>
          </w:hyperlink>
        </w:p>
        <w:p w14:paraId="3775B2FF" w14:textId="270DE4EE"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60" w:history="1">
            <w:r w:rsidRPr="006F6017">
              <w:rPr>
                <w:rStyle w:val="Hyperlink"/>
                <w:noProof/>
              </w:rPr>
              <w:t>ENHANCEMENT 2: Calculation History Panel</w:t>
            </w:r>
            <w:r>
              <w:rPr>
                <w:noProof/>
                <w:webHidden/>
              </w:rPr>
              <w:tab/>
            </w:r>
            <w:r>
              <w:rPr>
                <w:noProof/>
                <w:webHidden/>
              </w:rPr>
              <w:fldChar w:fldCharType="begin"/>
            </w:r>
            <w:r>
              <w:rPr>
                <w:noProof/>
                <w:webHidden/>
              </w:rPr>
              <w:instrText xml:space="preserve"> PAGEREF _Toc215741060 \h </w:instrText>
            </w:r>
            <w:r>
              <w:rPr>
                <w:noProof/>
                <w:webHidden/>
              </w:rPr>
            </w:r>
            <w:r>
              <w:rPr>
                <w:noProof/>
                <w:webHidden/>
              </w:rPr>
              <w:fldChar w:fldCharType="separate"/>
            </w:r>
            <w:r>
              <w:rPr>
                <w:noProof/>
                <w:webHidden/>
              </w:rPr>
              <w:t>33</w:t>
            </w:r>
            <w:r>
              <w:rPr>
                <w:noProof/>
                <w:webHidden/>
              </w:rPr>
              <w:fldChar w:fldCharType="end"/>
            </w:r>
          </w:hyperlink>
        </w:p>
        <w:p w14:paraId="3960B36F" w14:textId="77E2B80A"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61" w:history="1">
            <w:r w:rsidRPr="006F6017">
              <w:rPr>
                <w:rStyle w:val="Hyperlink"/>
                <w:noProof/>
              </w:rPr>
              <w:t>Description</w:t>
            </w:r>
            <w:r>
              <w:rPr>
                <w:noProof/>
                <w:webHidden/>
              </w:rPr>
              <w:tab/>
            </w:r>
            <w:r>
              <w:rPr>
                <w:noProof/>
                <w:webHidden/>
              </w:rPr>
              <w:fldChar w:fldCharType="begin"/>
            </w:r>
            <w:r>
              <w:rPr>
                <w:noProof/>
                <w:webHidden/>
              </w:rPr>
              <w:instrText xml:space="preserve"> PAGEREF _Toc215741061 \h </w:instrText>
            </w:r>
            <w:r>
              <w:rPr>
                <w:noProof/>
                <w:webHidden/>
              </w:rPr>
            </w:r>
            <w:r>
              <w:rPr>
                <w:noProof/>
                <w:webHidden/>
              </w:rPr>
              <w:fldChar w:fldCharType="separate"/>
            </w:r>
            <w:r>
              <w:rPr>
                <w:noProof/>
                <w:webHidden/>
              </w:rPr>
              <w:t>33</w:t>
            </w:r>
            <w:r>
              <w:rPr>
                <w:noProof/>
                <w:webHidden/>
              </w:rPr>
              <w:fldChar w:fldCharType="end"/>
            </w:r>
          </w:hyperlink>
        </w:p>
        <w:p w14:paraId="4DD07826" w14:textId="60AFA930"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62" w:history="1">
            <w:r w:rsidRPr="006F6017">
              <w:rPr>
                <w:rStyle w:val="Hyperlink"/>
                <w:noProof/>
              </w:rPr>
              <w:t>Implementation</w:t>
            </w:r>
            <w:r>
              <w:rPr>
                <w:noProof/>
                <w:webHidden/>
              </w:rPr>
              <w:tab/>
            </w:r>
            <w:r>
              <w:rPr>
                <w:noProof/>
                <w:webHidden/>
              </w:rPr>
              <w:fldChar w:fldCharType="begin"/>
            </w:r>
            <w:r>
              <w:rPr>
                <w:noProof/>
                <w:webHidden/>
              </w:rPr>
              <w:instrText xml:space="preserve"> PAGEREF _Toc215741062 \h </w:instrText>
            </w:r>
            <w:r>
              <w:rPr>
                <w:noProof/>
                <w:webHidden/>
              </w:rPr>
            </w:r>
            <w:r>
              <w:rPr>
                <w:noProof/>
                <w:webHidden/>
              </w:rPr>
              <w:fldChar w:fldCharType="separate"/>
            </w:r>
            <w:r>
              <w:rPr>
                <w:noProof/>
                <w:webHidden/>
              </w:rPr>
              <w:t>34</w:t>
            </w:r>
            <w:r>
              <w:rPr>
                <w:noProof/>
                <w:webHidden/>
              </w:rPr>
              <w:fldChar w:fldCharType="end"/>
            </w:r>
          </w:hyperlink>
        </w:p>
        <w:p w14:paraId="519E26F1" w14:textId="08948858"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63" w:history="1">
            <w:r w:rsidRPr="006F6017">
              <w:rPr>
                <w:rStyle w:val="Hyperlink"/>
                <w:noProof/>
              </w:rPr>
              <w:t>Impact</w:t>
            </w:r>
            <w:r>
              <w:rPr>
                <w:noProof/>
                <w:webHidden/>
              </w:rPr>
              <w:tab/>
            </w:r>
            <w:r>
              <w:rPr>
                <w:noProof/>
                <w:webHidden/>
              </w:rPr>
              <w:fldChar w:fldCharType="begin"/>
            </w:r>
            <w:r>
              <w:rPr>
                <w:noProof/>
                <w:webHidden/>
              </w:rPr>
              <w:instrText xml:space="preserve"> PAGEREF _Toc215741063 \h </w:instrText>
            </w:r>
            <w:r>
              <w:rPr>
                <w:noProof/>
                <w:webHidden/>
              </w:rPr>
            </w:r>
            <w:r>
              <w:rPr>
                <w:noProof/>
                <w:webHidden/>
              </w:rPr>
              <w:fldChar w:fldCharType="separate"/>
            </w:r>
            <w:r>
              <w:rPr>
                <w:noProof/>
                <w:webHidden/>
              </w:rPr>
              <w:t>34</w:t>
            </w:r>
            <w:r>
              <w:rPr>
                <w:noProof/>
                <w:webHidden/>
              </w:rPr>
              <w:fldChar w:fldCharType="end"/>
            </w:r>
          </w:hyperlink>
        </w:p>
        <w:p w14:paraId="3B48BCEC" w14:textId="4BE7E1EE"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64" w:history="1">
            <w:r w:rsidRPr="006F6017">
              <w:rPr>
                <w:rStyle w:val="Hyperlink"/>
                <w:noProof/>
              </w:rPr>
              <w:t>ENHANCEMENT 3: Scientific Functions Mode</w:t>
            </w:r>
            <w:r>
              <w:rPr>
                <w:noProof/>
                <w:webHidden/>
              </w:rPr>
              <w:tab/>
            </w:r>
            <w:r>
              <w:rPr>
                <w:noProof/>
                <w:webHidden/>
              </w:rPr>
              <w:fldChar w:fldCharType="begin"/>
            </w:r>
            <w:r>
              <w:rPr>
                <w:noProof/>
                <w:webHidden/>
              </w:rPr>
              <w:instrText xml:space="preserve"> PAGEREF _Toc215741064 \h </w:instrText>
            </w:r>
            <w:r>
              <w:rPr>
                <w:noProof/>
                <w:webHidden/>
              </w:rPr>
            </w:r>
            <w:r>
              <w:rPr>
                <w:noProof/>
                <w:webHidden/>
              </w:rPr>
              <w:fldChar w:fldCharType="separate"/>
            </w:r>
            <w:r>
              <w:rPr>
                <w:noProof/>
                <w:webHidden/>
              </w:rPr>
              <w:t>34</w:t>
            </w:r>
            <w:r>
              <w:rPr>
                <w:noProof/>
                <w:webHidden/>
              </w:rPr>
              <w:fldChar w:fldCharType="end"/>
            </w:r>
          </w:hyperlink>
        </w:p>
        <w:p w14:paraId="70848D9C" w14:textId="43D93703"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65" w:history="1">
            <w:r w:rsidRPr="006F6017">
              <w:rPr>
                <w:rStyle w:val="Hyperlink"/>
                <w:noProof/>
              </w:rPr>
              <w:t>Description</w:t>
            </w:r>
            <w:r>
              <w:rPr>
                <w:noProof/>
                <w:webHidden/>
              </w:rPr>
              <w:tab/>
            </w:r>
            <w:r>
              <w:rPr>
                <w:noProof/>
                <w:webHidden/>
              </w:rPr>
              <w:fldChar w:fldCharType="begin"/>
            </w:r>
            <w:r>
              <w:rPr>
                <w:noProof/>
                <w:webHidden/>
              </w:rPr>
              <w:instrText xml:space="preserve"> PAGEREF _Toc215741065 \h </w:instrText>
            </w:r>
            <w:r>
              <w:rPr>
                <w:noProof/>
                <w:webHidden/>
              </w:rPr>
            </w:r>
            <w:r>
              <w:rPr>
                <w:noProof/>
                <w:webHidden/>
              </w:rPr>
              <w:fldChar w:fldCharType="separate"/>
            </w:r>
            <w:r>
              <w:rPr>
                <w:noProof/>
                <w:webHidden/>
              </w:rPr>
              <w:t>34</w:t>
            </w:r>
            <w:r>
              <w:rPr>
                <w:noProof/>
                <w:webHidden/>
              </w:rPr>
              <w:fldChar w:fldCharType="end"/>
            </w:r>
          </w:hyperlink>
        </w:p>
        <w:p w14:paraId="28399EBF" w14:textId="7152EA34"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66" w:history="1">
            <w:r w:rsidRPr="006F6017">
              <w:rPr>
                <w:rStyle w:val="Hyperlink"/>
                <w:noProof/>
              </w:rPr>
              <w:t>Implementation:</w:t>
            </w:r>
            <w:r>
              <w:rPr>
                <w:noProof/>
                <w:webHidden/>
              </w:rPr>
              <w:tab/>
            </w:r>
            <w:r>
              <w:rPr>
                <w:noProof/>
                <w:webHidden/>
              </w:rPr>
              <w:fldChar w:fldCharType="begin"/>
            </w:r>
            <w:r>
              <w:rPr>
                <w:noProof/>
                <w:webHidden/>
              </w:rPr>
              <w:instrText xml:space="preserve"> PAGEREF _Toc215741066 \h </w:instrText>
            </w:r>
            <w:r>
              <w:rPr>
                <w:noProof/>
                <w:webHidden/>
              </w:rPr>
            </w:r>
            <w:r>
              <w:rPr>
                <w:noProof/>
                <w:webHidden/>
              </w:rPr>
              <w:fldChar w:fldCharType="separate"/>
            </w:r>
            <w:r>
              <w:rPr>
                <w:noProof/>
                <w:webHidden/>
              </w:rPr>
              <w:t>34</w:t>
            </w:r>
            <w:r>
              <w:rPr>
                <w:noProof/>
                <w:webHidden/>
              </w:rPr>
              <w:fldChar w:fldCharType="end"/>
            </w:r>
          </w:hyperlink>
        </w:p>
        <w:p w14:paraId="458BCFA4" w14:textId="53C54A2F"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67" w:history="1">
            <w:r w:rsidRPr="006F6017">
              <w:rPr>
                <w:rStyle w:val="Hyperlink"/>
                <w:noProof/>
              </w:rPr>
              <w:t>Impact</w:t>
            </w:r>
            <w:r>
              <w:rPr>
                <w:noProof/>
                <w:webHidden/>
              </w:rPr>
              <w:tab/>
            </w:r>
            <w:r>
              <w:rPr>
                <w:noProof/>
                <w:webHidden/>
              </w:rPr>
              <w:fldChar w:fldCharType="begin"/>
            </w:r>
            <w:r>
              <w:rPr>
                <w:noProof/>
                <w:webHidden/>
              </w:rPr>
              <w:instrText xml:space="preserve"> PAGEREF _Toc215741067 \h </w:instrText>
            </w:r>
            <w:r>
              <w:rPr>
                <w:noProof/>
                <w:webHidden/>
              </w:rPr>
            </w:r>
            <w:r>
              <w:rPr>
                <w:noProof/>
                <w:webHidden/>
              </w:rPr>
              <w:fldChar w:fldCharType="separate"/>
            </w:r>
            <w:r>
              <w:rPr>
                <w:noProof/>
                <w:webHidden/>
              </w:rPr>
              <w:t>34</w:t>
            </w:r>
            <w:r>
              <w:rPr>
                <w:noProof/>
                <w:webHidden/>
              </w:rPr>
              <w:fldChar w:fldCharType="end"/>
            </w:r>
          </w:hyperlink>
        </w:p>
        <w:p w14:paraId="1FA9A0A5" w14:textId="06DD6C44"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68" w:history="1">
            <w:r w:rsidRPr="006F6017">
              <w:rPr>
                <w:rStyle w:val="Hyperlink"/>
                <w:noProof/>
              </w:rPr>
              <w:t>ENHANCEMENT 4: Dark/Light Mode Theme</w:t>
            </w:r>
            <w:r>
              <w:rPr>
                <w:noProof/>
                <w:webHidden/>
              </w:rPr>
              <w:tab/>
            </w:r>
            <w:r>
              <w:rPr>
                <w:noProof/>
                <w:webHidden/>
              </w:rPr>
              <w:fldChar w:fldCharType="begin"/>
            </w:r>
            <w:r>
              <w:rPr>
                <w:noProof/>
                <w:webHidden/>
              </w:rPr>
              <w:instrText xml:space="preserve"> PAGEREF _Toc215741068 \h </w:instrText>
            </w:r>
            <w:r>
              <w:rPr>
                <w:noProof/>
                <w:webHidden/>
              </w:rPr>
            </w:r>
            <w:r>
              <w:rPr>
                <w:noProof/>
                <w:webHidden/>
              </w:rPr>
              <w:fldChar w:fldCharType="separate"/>
            </w:r>
            <w:r>
              <w:rPr>
                <w:noProof/>
                <w:webHidden/>
              </w:rPr>
              <w:t>34</w:t>
            </w:r>
            <w:r>
              <w:rPr>
                <w:noProof/>
                <w:webHidden/>
              </w:rPr>
              <w:fldChar w:fldCharType="end"/>
            </w:r>
          </w:hyperlink>
        </w:p>
        <w:p w14:paraId="49849A28" w14:textId="129F9050"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69" w:history="1">
            <w:r w:rsidRPr="006F6017">
              <w:rPr>
                <w:rStyle w:val="Hyperlink"/>
                <w:noProof/>
              </w:rPr>
              <w:t>Description</w:t>
            </w:r>
            <w:r>
              <w:rPr>
                <w:noProof/>
                <w:webHidden/>
              </w:rPr>
              <w:tab/>
            </w:r>
            <w:r>
              <w:rPr>
                <w:noProof/>
                <w:webHidden/>
              </w:rPr>
              <w:fldChar w:fldCharType="begin"/>
            </w:r>
            <w:r>
              <w:rPr>
                <w:noProof/>
                <w:webHidden/>
              </w:rPr>
              <w:instrText xml:space="preserve"> PAGEREF _Toc215741069 \h </w:instrText>
            </w:r>
            <w:r>
              <w:rPr>
                <w:noProof/>
                <w:webHidden/>
              </w:rPr>
            </w:r>
            <w:r>
              <w:rPr>
                <w:noProof/>
                <w:webHidden/>
              </w:rPr>
              <w:fldChar w:fldCharType="separate"/>
            </w:r>
            <w:r>
              <w:rPr>
                <w:noProof/>
                <w:webHidden/>
              </w:rPr>
              <w:t>34</w:t>
            </w:r>
            <w:r>
              <w:rPr>
                <w:noProof/>
                <w:webHidden/>
              </w:rPr>
              <w:fldChar w:fldCharType="end"/>
            </w:r>
          </w:hyperlink>
        </w:p>
        <w:p w14:paraId="7F1ABD8E" w14:textId="1A1D9431"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70" w:history="1">
            <w:r w:rsidRPr="006F6017">
              <w:rPr>
                <w:rStyle w:val="Hyperlink"/>
                <w:noProof/>
              </w:rPr>
              <w:t>Implementation:</w:t>
            </w:r>
            <w:r>
              <w:rPr>
                <w:noProof/>
                <w:webHidden/>
              </w:rPr>
              <w:tab/>
            </w:r>
            <w:r>
              <w:rPr>
                <w:noProof/>
                <w:webHidden/>
              </w:rPr>
              <w:fldChar w:fldCharType="begin"/>
            </w:r>
            <w:r>
              <w:rPr>
                <w:noProof/>
                <w:webHidden/>
              </w:rPr>
              <w:instrText xml:space="preserve"> PAGEREF _Toc215741070 \h </w:instrText>
            </w:r>
            <w:r>
              <w:rPr>
                <w:noProof/>
                <w:webHidden/>
              </w:rPr>
            </w:r>
            <w:r>
              <w:rPr>
                <w:noProof/>
                <w:webHidden/>
              </w:rPr>
              <w:fldChar w:fldCharType="separate"/>
            </w:r>
            <w:r>
              <w:rPr>
                <w:noProof/>
                <w:webHidden/>
              </w:rPr>
              <w:t>34</w:t>
            </w:r>
            <w:r>
              <w:rPr>
                <w:noProof/>
                <w:webHidden/>
              </w:rPr>
              <w:fldChar w:fldCharType="end"/>
            </w:r>
          </w:hyperlink>
        </w:p>
        <w:p w14:paraId="3FE6E64C" w14:textId="03447A46"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71" w:history="1">
            <w:r w:rsidRPr="006F6017">
              <w:rPr>
                <w:rStyle w:val="Hyperlink"/>
                <w:noProof/>
              </w:rPr>
              <w:t>Impact</w:t>
            </w:r>
            <w:r>
              <w:rPr>
                <w:noProof/>
                <w:webHidden/>
              </w:rPr>
              <w:tab/>
            </w:r>
            <w:r>
              <w:rPr>
                <w:noProof/>
                <w:webHidden/>
              </w:rPr>
              <w:fldChar w:fldCharType="begin"/>
            </w:r>
            <w:r>
              <w:rPr>
                <w:noProof/>
                <w:webHidden/>
              </w:rPr>
              <w:instrText xml:space="preserve"> PAGEREF _Toc215741071 \h </w:instrText>
            </w:r>
            <w:r>
              <w:rPr>
                <w:noProof/>
                <w:webHidden/>
              </w:rPr>
            </w:r>
            <w:r>
              <w:rPr>
                <w:noProof/>
                <w:webHidden/>
              </w:rPr>
              <w:fldChar w:fldCharType="separate"/>
            </w:r>
            <w:r>
              <w:rPr>
                <w:noProof/>
                <w:webHidden/>
              </w:rPr>
              <w:t>35</w:t>
            </w:r>
            <w:r>
              <w:rPr>
                <w:noProof/>
                <w:webHidden/>
              </w:rPr>
              <w:fldChar w:fldCharType="end"/>
            </w:r>
          </w:hyperlink>
        </w:p>
        <w:p w14:paraId="181DD93D" w14:textId="4B685823" w:rsidR="00C90B35" w:rsidRDefault="00C90B35">
          <w:pPr>
            <w:pStyle w:val="TOC2"/>
            <w:tabs>
              <w:tab w:val="right" w:leader="dot" w:pos="8630"/>
            </w:tabs>
            <w:rPr>
              <w:rFonts w:asciiTheme="minorHAnsi" w:hAnsiTheme="minorHAnsi"/>
              <w:noProof/>
              <w:kern w:val="2"/>
              <w:sz w:val="24"/>
              <w:szCs w:val="24"/>
              <w:lang w:eastAsia="en-GB"/>
              <w14:ligatures w14:val="standardContextual"/>
            </w:rPr>
          </w:pPr>
          <w:hyperlink w:anchor="_Toc215741072" w:history="1">
            <w:r w:rsidRPr="006F6017">
              <w:rPr>
                <w:rStyle w:val="Hyperlink"/>
                <w:noProof/>
              </w:rPr>
              <w:t>ENHANCEMENT 5: Error Logging and Statistics</w:t>
            </w:r>
            <w:r>
              <w:rPr>
                <w:noProof/>
                <w:webHidden/>
              </w:rPr>
              <w:tab/>
            </w:r>
            <w:r>
              <w:rPr>
                <w:noProof/>
                <w:webHidden/>
              </w:rPr>
              <w:fldChar w:fldCharType="begin"/>
            </w:r>
            <w:r>
              <w:rPr>
                <w:noProof/>
                <w:webHidden/>
              </w:rPr>
              <w:instrText xml:space="preserve"> PAGEREF _Toc215741072 \h </w:instrText>
            </w:r>
            <w:r>
              <w:rPr>
                <w:noProof/>
                <w:webHidden/>
              </w:rPr>
            </w:r>
            <w:r>
              <w:rPr>
                <w:noProof/>
                <w:webHidden/>
              </w:rPr>
              <w:fldChar w:fldCharType="separate"/>
            </w:r>
            <w:r>
              <w:rPr>
                <w:noProof/>
                <w:webHidden/>
              </w:rPr>
              <w:t>35</w:t>
            </w:r>
            <w:r>
              <w:rPr>
                <w:noProof/>
                <w:webHidden/>
              </w:rPr>
              <w:fldChar w:fldCharType="end"/>
            </w:r>
          </w:hyperlink>
        </w:p>
        <w:p w14:paraId="4C23B4A7" w14:textId="6F3AFD2D"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73" w:history="1">
            <w:r w:rsidRPr="006F6017">
              <w:rPr>
                <w:rStyle w:val="Hyperlink"/>
                <w:noProof/>
              </w:rPr>
              <w:t>Description</w:t>
            </w:r>
            <w:r>
              <w:rPr>
                <w:noProof/>
                <w:webHidden/>
              </w:rPr>
              <w:tab/>
            </w:r>
            <w:r>
              <w:rPr>
                <w:noProof/>
                <w:webHidden/>
              </w:rPr>
              <w:fldChar w:fldCharType="begin"/>
            </w:r>
            <w:r>
              <w:rPr>
                <w:noProof/>
                <w:webHidden/>
              </w:rPr>
              <w:instrText xml:space="preserve"> PAGEREF _Toc215741073 \h </w:instrText>
            </w:r>
            <w:r>
              <w:rPr>
                <w:noProof/>
                <w:webHidden/>
              </w:rPr>
            </w:r>
            <w:r>
              <w:rPr>
                <w:noProof/>
                <w:webHidden/>
              </w:rPr>
              <w:fldChar w:fldCharType="separate"/>
            </w:r>
            <w:r>
              <w:rPr>
                <w:noProof/>
                <w:webHidden/>
              </w:rPr>
              <w:t>35</w:t>
            </w:r>
            <w:r>
              <w:rPr>
                <w:noProof/>
                <w:webHidden/>
              </w:rPr>
              <w:fldChar w:fldCharType="end"/>
            </w:r>
          </w:hyperlink>
        </w:p>
        <w:p w14:paraId="10D64D0D" w14:textId="76CACC07"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74" w:history="1">
            <w:r w:rsidRPr="006F6017">
              <w:rPr>
                <w:rStyle w:val="Hyperlink"/>
                <w:noProof/>
              </w:rPr>
              <w:t>Implementation</w:t>
            </w:r>
            <w:r>
              <w:rPr>
                <w:noProof/>
                <w:webHidden/>
              </w:rPr>
              <w:tab/>
            </w:r>
            <w:r>
              <w:rPr>
                <w:noProof/>
                <w:webHidden/>
              </w:rPr>
              <w:fldChar w:fldCharType="begin"/>
            </w:r>
            <w:r>
              <w:rPr>
                <w:noProof/>
                <w:webHidden/>
              </w:rPr>
              <w:instrText xml:space="preserve"> PAGEREF _Toc215741074 \h </w:instrText>
            </w:r>
            <w:r>
              <w:rPr>
                <w:noProof/>
                <w:webHidden/>
              </w:rPr>
            </w:r>
            <w:r>
              <w:rPr>
                <w:noProof/>
                <w:webHidden/>
              </w:rPr>
              <w:fldChar w:fldCharType="separate"/>
            </w:r>
            <w:r>
              <w:rPr>
                <w:noProof/>
                <w:webHidden/>
              </w:rPr>
              <w:t>35</w:t>
            </w:r>
            <w:r>
              <w:rPr>
                <w:noProof/>
                <w:webHidden/>
              </w:rPr>
              <w:fldChar w:fldCharType="end"/>
            </w:r>
          </w:hyperlink>
        </w:p>
        <w:p w14:paraId="0856B229" w14:textId="4B2D12EE" w:rsidR="00C90B35" w:rsidRDefault="00C90B35">
          <w:pPr>
            <w:pStyle w:val="TOC3"/>
            <w:tabs>
              <w:tab w:val="right" w:leader="dot" w:pos="8630"/>
            </w:tabs>
            <w:rPr>
              <w:rFonts w:asciiTheme="minorHAnsi" w:hAnsiTheme="minorHAnsi"/>
              <w:noProof/>
              <w:kern w:val="2"/>
              <w:sz w:val="24"/>
              <w:szCs w:val="24"/>
              <w:lang w:eastAsia="en-GB"/>
              <w14:ligatures w14:val="standardContextual"/>
            </w:rPr>
          </w:pPr>
          <w:hyperlink w:anchor="_Toc215741075" w:history="1">
            <w:r w:rsidRPr="006F6017">
              <w:rPr>
                <w:rStyle w:val="Hyperlink"/>
                <w:noProof/>
              </w:rPr>
              <w:t>Impact</w:t>
            </w:r>
            <w:r>
              <w:rPr>
                <w:noProof/>
                <w:webHidden/>
              </w:rPr>
              <w:tab/>
            </w:r>
            <w:r>
              <w:rPr>
                <w:noProof/>
                <w:webHidden/>
              </w:rPr>
              <w:fldChar w:fldCharType="begin"/>
            </w:r>
            <w:r>
              <w:rPr>
                <w:noProof/>
                <w:webHidden/>
              </w:rPr>
              <w:instrText xml:space="preserve"> PAGEREF _Toc215741075 \h </w:instrText>
            </w:r>
            <w:r>
              <w:rPr>
                <w:noProof/>
                <w:webHidden/>
              </w:rPr>
            </w:r>
            <w:r>
              <w:rPr>
                <w:noProof/>
                <w:webHidden/>
              </w:rPr>
              <w:fldChar w:fldCharType="separate"/>
            </w:r>
            <w:r>
              <w:rPr>
                <w:noProof/>
                <w:webHidden/>
              </w:rPr>
              <w:t>35</w:t>
            </w:r>
            <w:r>
              <w:rPr>
                <w:noProof/>
                <w:webHidden/>
              </w:rPr>
              <w:fldChar w:fldCharType="end"/>
            </w:r>
          </w:hyperlink>
        </w:p>
        <w:p w14:paraId="00FD787C" w14:textId="4E7EFD66" w:rsidR="00C90B35" w:rsidRDefault="00C90B35">
          <w:pPr>
            <w:pStyle w:val="TOC1"/>
            <w:tabs>
              <w:tab w:val="right" w:leader="dot" w:pos="8630"/>
            </w:tabs>
            <w:rPr>
              <w:rFonts w:asciiTheme="minorHAnsi" w:hAnsiTheme="minorHAnsi"/>
              <w:noProof/>
              <w:kern w:val="2"/>
              <w:sz w:val="24"/>
              <w:szCs w:val="24"/>
              <w:lang w:eastAsia="en-GB"/>
              <w14:ligatures w14:val="standardContextual"/>
            </w:rPr>
          </w:pPr>
          <w:hyperlink w:anchor="_Toc215741076" w:history="1">
            <w:r w:rsidRPr="006F6017">
              <w:rPr>
                <w:rStyle w:val="Hyperlink"/>
                <w:noProof/>
              </w:rPr>
              <w:t>REFERENCES</w:t>
            </w:r>
            <w:r>
              <w:rPr>
                <w:noProof/>
                <w:webHidden/>
              </w:rPr>
              <w:tab/>
            </w:r>
            <w:r>
              <w:rPr>
                <w:noProof/>
                <w:webHidden/>
              </w:rPr>
              <w:fldChar w:fldCharType="begin"/>
            </w:r>
            <w:r>
              <w:rPr>
                <w:noProof/>
                <w:webHidden/>
              </w:rPr>
              <w:instrText xml:space="preserve"> PAGEREF _Toc215741076 \h </w:instrText>
            </w:r>
            <w:r>
              <w:rPr>
                <w:noProof/>
                <w:webHidden/>
              </w:rPr>
            </w:r>
            <w:r>
              <w:rPr>
                <w:noProof/>
                <w:webHidden/>
              </w:rPr>
              <w:fldChar w:fldCharType="separate"/>
            </w:r>
            <w:r>
              <w:rPr>
                <w:noProof/>
                <w:webHidden/>
              </w:rPr>
              <w:t>37</w:t>
            </w:r>
            <w:r>
              <w:rPr>
                <w:noProof/>
                <w:webHidden/>
              </w:rPr>
              <w:fldChar w:fldCharType="end"/>
            </w:r>
          </w:hyperlink>
        </w:p>
        <w:p w14:paraId="12C92D50" w14:textId="1703D942" w:rsidR="00E57464" w:rsidRPr="00527A48" w:rsidRDefault="007B322A">
          <w:r w:rsidRPr="00527A48">
            <w:rPr>
              <w:b/>
              <w:bCs/>
            </w:rPr>
            <w:fldChar w:fldCharType="end"/>
          </w:r>
        </w:p>
      </w:sdtContent>
    </w:sdt>
    <w:p w14:paraId="6189A55B" w14:textId="16262ADE" w:rsidR="00323D41" w:rsidRPr="00527A48" w:rsidRDefault="00F74D2F" w:rsidP="00E57464">
      <w:pPr>
        <w:pStyle w:val="Heading1"/>
      </w:pPr>
      <w:r w:rsidRPr="00527A48">
        <w:br w:type="page"/>
      </w:r>
      <w:bookmarkStart w:id="0" w:name="_Toc215740996"/>
      <w:r w:rsidRPr="00527A48">
        <w:lastRenderedPageBreak/>
        <w:t>ASSESSMENT CRITERIA 2.1: LIFE CYCLE EXPLANATION</w:t>
      </w:r>
      <w:bookmarkEnd w:id="0"/>
    </w:p>
    <w:p w14:paraId="78998F8A" w14:textId="016B6AFE" w:rsidR="00323D41" w:rsidRPr="00527A48" w:rsidRDefault="0026153A">
      <w:r w:rsidRPr="00527A48">
        <w:t>This topic describes the life span of event-driven applications, discussing the process of analysis, design, and programming</w:t>
      </w:r>
      <w:r w:rsidR="00F74D2F" w:rsidRPr="00527A48">
        <w:t>.</w:t>
      </w:r>
    </w:p>
    <w:p w14:paraId="362493A0" w14:textId="77777777" w:rsidR="00323D41" w:rsidRPr="00527A48" w:rsidRDefault="00F74D2F">
      <w:pPr>
        <w:pStyle w:val="Heading2"/>
      </w:pPr>
      <w:bookmarkStart w:id="1" w:name="_Toc215740997"/>
      <w:r w:rsidRPr="00527A48">
        <w:t>Definition of Event-Driven Programming</w:t>
      </w:r>
      <w:bookmarkEnd w:id="1"/>
    </w:p>
    <w:p w14:paraId="34402995" w14:textId="6BDC8F01" w:rsidR="00323D41" w:rsidRPr="00527A48" w:rsidRDefault="00AF010B">
      <w:r w:rsidRPr="00527A48">
        <w:t xml:space="preserve">Event-driven programming refers to the programming paradigm where the execution of the program depends upon the actions performed by the users, the output of the sensors, or the messages received from other programs. Unlike the sequential programming paradigm, in event-driven programming, the </w:t>
      </w:r>
      <w:r w:rsidR="00763834" w:rsidRPr="00527A48">
        <w:t>programs</w:t>
      </w:r>
      <w:r w:rsidRPr="00527A48">
        <w:t xml:space="preserve"> respond to the actions performed by the users instead of executing the actions in sequence</w:t>
      </w:r>
      <w:r w:rsidR="00F74D2F" w:rsidRPr="00527A48">
        <w:t>.</w:t>
      </w:r>
    </w:p>
    <w:p w14:paraId="1C880569" w14:textId="77777777" w:rsidR="00323D41" w:rsidRPr="00527A48" w:rsidRDefault="00F74D2F">
      <w:pPr>
        <w:pStyle w:val="Heading2"/>
      </w:pPr>
      <w:bookmarkStart w:id="2" w:name="_Toc215740998"/>
      <w:r w:rsidRPr="00527A48">
        <w:t>Stage 1: Analysis Phase</w:t>
      </w:r>
      <w:bookmarkEnd w:id="2"/>
    </w:p>
    <w:p w14:paraId="29443D2D" w14:textId="2AE4B03E" w:rsidR="00323D41" w:rsidRPr="00527A48" w:rsidRDefault="00F74D2F">
      <w:r w:rsidRPr="00527A48">
        <w:rPr>
          <w:b/>
        </w:rPr>
        <w:t xml:space="preserve">Purpose: </w:t>
      </w:r>
      <w:r w:rsidR="00AF010B" w:rsidRPr="00527A48">
        <w:t>To understand the client needs in order to conceptualize the event-driven application</w:t>
      </w:r>
      <w:r w:rsidRPr="00527A48">
        <w:t>.</w:t>
      </w:r>
      <w:r w:rsidRPr="00527A48">
        <w:br/>
      </w:r>
      <w:r w:rsidRPr="00527A48">
        <w:br/>
        <w:t>Activities:</w:t>
      </w:r>
    </w:p>
    <w:p w14:paraId="1E020058" w14:textId="77777777" w:rsidR="0058489A" w:rsidRPr="00527A48" w:rsidRDefault="0058489A" w:rsidP="0058489A">
      <w:pPr>
        <w:pStyle w:val="ListBullet"/>
      </w:pPr>
      <w:r w:rsidRPr="00527A48">
        <w:t>Understand the needs of the users and the functional requirements of the software</w:t>
      </w:r>
    </w:p>
    <w:p w14:paraId="4DD3FC78" w14:textId="3C544AEB" w:rsidR="0058489A" w:rsidRPr="00527A48" w:rsidRDefault="0058489A" w:rsidP="0058489A">
      <w:pPr>
        <w:pStyle w:val="ListBullet"/>
      </w:pPr>
      <w:r w:rsidRPr="00527A48">
        <w:t>Identify the activities that trigger actions (button clicks, data entry, timers)</w:t>
      </w:r>
    </w:p>
    <w:p w14:paraId="588972E4" w14:textId="44EE0E9B" w:rsidR="0058489A" w:rsidRPr="00527A48" w:rsidRDefault="0058489A" w:rsidP="0058489A">
      <w:pPr>
        <w:pStyle w:val="ListBullet"/>
      </w:pPr>
      <w:r w:rsidRPr="00527A48">
        <w:t>Formulate the applications’ limitations</w:t>
      </w:r>
    </w:p>
    <w:p w14:paraId="03AB1997" w14:textId="77777777" w:rsidR="00CD75F5" w:rsidRPr="00527A48" w:rsidRDefault="0058489A" w:rsidP="00CD75F5">
      <w:pPr>
        <w:pStyle w:val="ListBullet"/>
      </w:pPr>
      <w:r w:rsidRPr="00527A48">
        <w:t>Capture non-functional requirements (such as performance, usability, reliability</w:t>
      </w:r>
    </w:p>
    <w:p w14:paraId="0F467AA5" w14:textId="6B785D95" w:rsidR="00CD75F5" w:rsidRPr="00527A48" w:rsidRDefault="00CD75F5" w:rsidP="00CD75F5">
      <w:pPr>
        <w:pStyle w:val="ListBullet"/>
      </w:pPr>
      <w:r w:rsidRPr="00527A48">
        <w:t>Document expected functionality &amp; interactions</w:t>
      </w:r>
    </w:p>
    <w:p w14:paraId="50DF00AB" w14:textId="6F625F89" w:rsidR="00323D41" w:rsidRPr="00527A48" w:rsidRDefault="00F74D2F" w:rsidP="00FB4D18">
      <w:pPr>
        <w:pStyle w:val="ListBullet"/>
        <w:numPr>
          <w:ilvl w:val="0"/>
          <w:numId w:val="0"/>
        </w:numPr>
      </w:pPr>
      <w:r w:rsidRPr="00527A48">
        <w:br/>
      </w:r>
      <w:r w:rsidR="00897293" w:rsidRPr="00527A48">
        <w:t xml:space="preserve">In the case of this particular calculator application, the users require an interactive interface in order to conduct basic </w:t>
      </w:r>
      <w:r w:rsidR="00C20E34" w:rsidRPr="00527A48">
        <w:t>arithmetics</w:t>
      </w:r>
      <w:r w:rsidR="00897293" w:rsidRPr="00527A48">
        <w:t xml:space="preserve"> along with visual error handling for incorrect inputs</w:t>
      </w:r>
      <w:r w:rsidRPr="00527A48">
        <w:t>.</w:t>
      </w:r>
    </w:p>
    <w:p w14:paraId="16297910" w14:textId="77777777" w:rsidR="00323D41" w:rsidRPr="00527A48" w:rsidRDefault="00F74D2F">
      <w:pPr>
        <w:pStyle w:val="Heading2"/>
      </w:pPr>
      <w:bookmarkStart w:id="3" w:name="_Toc215740999"/>
      <w:r w:rsidRPr="00527A48">
        <w:t>Stage 2: Design Phase</w:t>
      </w:r>
      <w:bookmarkEnd w:id="3"/>
    </w:p>
    <w:p w14:paraId="50162597" w14:textId="20E3492B" w:rsidR="00323D41" w:rsidRPr="00527A48" w:rsidRDefault="00F74D2F">
      <w:r w:rsidRPr="00527A48">
        <w:rPr>
          <w:b/>
        </w:rPr>
        <w:t xml:space="preserve">Purpose: </w:t>
      </w:r>
      <w:r w:rsidR="00994766" w:rsidRPr="00527A48">
        <w:t>Develop a technical design based upon the specified requirements.</w:t>
      </w:r>
      <w:r w:rsidRPr="00527A48">
        <w:br/>
      </w:r>
      <w:r w:rsidRPr="00527A48">
        <w:br/>
        <w:t>Activities:</w:t>
      </w:r>
    </w:p>
    <w:p w14:paraId="0E5B4723" w14:textId="77777777" w:rsidR="00137672" w:rsidRPr="00527A48" w:rsidRDefault="00137672" w:rsidP="00137672">
      <w:pPr>
        <w:pStyle w:val="ListBullet"/>
      </w:pPr>
      <w:r w:rsidRPr="00527A48">
        <w:t>Design the user interface layout (placement of buttons, display, labels)</w:t>
      </w:r>
    </w:p>
    <w:p w14:paraId="5EC4BF49" w14:textId="7DA98F75" w:rsidR="00137672" w:rsidRPr="00527A48" w:rsidRDefault="00137672" w:rsidP="00137672">
      <w:pPr>
        <w:pStyle w:val="ListBullet"/>
      </w:pPr>
      <w:r w:rsidRPr="00527A48">
        <w:t>Identify all event handlers needed</w:t>
      </w:r>
      <w:r w:rsidR="001E05A2" w:rsidRPr="00527A48">
        <w:t xml:space="preserve"> and their descriptions</w:t>
      </w:r>
      <w:r w:rsidRPr="00527A48">
        <w:t xml:space="preserve"> (Number_Click, Operation_Click, Equals_Click, Clear_Click, Decimal_Click)</w:t>
      </w:r>
    </w:p>
    <w:p w14:paraId="3CEB4EDA" w14:textId="05A77506" w:rsidR="00137672" w:rsidRPr="00527A48" w:rsidRDefault="00FB7E1D" w:rsidP="00137672">
      <w:pPr>
        <w:pStyle w:val="ListBullet"/>
      </w:pPr>
      <w:r w:rsidRPr="00527A48">
        <w:t xml:space="preserve">Data structures to hold the state of the applications (previousValue, operation, </w:t>
      </w:r>
      <w:r w:rsidR="00C1304A" w:rsidRPr="00527A48">
        <w:t>newNumber</w:t>
      </w:r>
      <w:r w:rsidRPr="00527A48">
        <w:t>)</w:t>
      </w:r>
    </w:p>
    <w:p w14:paraId="2A3CDA49" w14:textId="77777777" w:rsidR="00137672" w:rsidRPr="00527A48" w:rsidRDefault="00137672" w:rsidP="00137672">
      <w:pPr>
        <w:pStyle w:val="ListBullet"/>
      </w:pPr>
      <w:r w:rsidRPr="00527A48">
        <w:t>Plan event-to-action mappings (which events trigger which actions)</w:t>
      </w:r>
    </w:p>
    <w:p w14:paraId="7F11795C" w14:textId="4430A528" w:rsidR="00137672" w:rsidRPr="00527A48" w:rsidRDefault="00137672" w:rsidP="00137672">
      <w:pPr>
        <w:pStyle w:val="ListBullet"/>
      </w:pPr>
      <w:r w:rsidRPr="00527A48">
        <w:t xml:space="preserve">Define </w:t>
      </w:r>
      <w:r w:rsidR="007F2832" w:rsidRPr="00527A48">
        <w:t>and describe the communication between events and business logic</w:t>
      </w:r>
    </w:p>
    <w:p w14:paraId="543DFD82" w14:textId="094246BA" w:rsidR="00323D41" w:rsidRPr="00527A48" w:rsidRDefault="00F74D2F" w:rsidP="00137672">
      <w:pPr>
        <w:pStyle w:val="ListBullet"/>
        <w:numPr>
          <w:ilvl w:val="0"/>
          <w:numId w:val="0"/>
        </w:numPr>
      </w:pPr>
      <w:r w:rsidRPr="00527A48">
        <w:br/>
      </w:r>
      <w:r w:rsidR="00350614" w:rsidRPr="00527A48">
        <w:t>This phase has defined the event-driven model, where every push of each button initiated a particular event-handling function that in turn changed the state of the application form accordingly</w:t>
      </w:r>
      <w:r w:rsidRPr="00527A48">
        <w:t>.</w:t>
      </w:r>
    </w:p>
    <w:p w14:paraId="6933428F" w14:textId="77777777" w:rsidR="00323D41" w:rsidRPr="00527A48" w:rsidRDefault="00F74D2F">
      <w:pPr>
        <w:pStyle w:val="Heading2"/>
      </w:pPr>
      <w:bookmarkStart w:id="4" w:name="_Toc215741000"/>
      <w:r w:rsidRPr="00527A48">
        <w:lastRenderedPageBreak/>
        <w:t>Stage 3: Coding Phase</w:t>
      </w:r>
      <w:bookmarkEnd w:id="4"/>
    </w:p>
    <w:p w14:paraId="6E8D5C16" w14:textId="2168B757" w:rsidR="00323D41" w:rsidRPr="00527A48" w:rsidRDefault="00F74D2F">
      <w:r w:rsidRPr="00527A48">
        <w:rPr>
          <w:b/>
        </w:rPr>
        <w:t xml:space="preserve">Purpose: </w:t>
      </w:r>
      <w:r w:rsidRPr="00527A48">
        <w:t>Implement</w:t>
      </w:r>
      <w:r w:rsidR="007F7BA6" w:rsidRPr="00527A48">
        <w:t>ing</w:t>
      </w:r>
      <w:r w:rsidRPr="00527A48">
        <w:t xml:space="preserve"> the designed application using an event</w:t>
      </w:r>
      <w:r w:rsidR="00193951">
        <w:t xml:space="preserve"> </w:t>
      </w:r>
      <w:r w:rsidRPr="00527A48">
        <w:t>-driven programming language</w:t>
      </w:r>
      <w:r w:rsidR="008F5FA3" w:rsidRPr="00527A48">
        <w:t>, in this case I will be using C Sharp with WPF</w:t>
      </w:r>
      <w:r w:rsidRPr="00527A48">
        <w:t>.</w:t>
      </w:r>
      <w:r w:rsidRPr="00527A48">
        <w:br/>
      </w:r>
      <w:r w:rsidRPr="00527A48">
        <w:br/>
        <w:t>Activities:</w:t>
      </w:r>
    </w:p>
    <w:p w14:paraId="673934F1" w14:textId="22A96526" w:rsidR="00754C98" w:rsidRPr="00527A48" w:rsidRDefault="00754C98" w:rsidP="00EB2738">
      <w:pPr>
        <w:pStyle w:val="ListBullet"/>
      </w:pPr>
      <w:r w:rsidRPr="00527A48">
        <w:t>Create the User Interface using WPF</w:t>
      </w:r>
      <w:r w:rsidR="00CF09F8">
        <w:t xml:space="preserve"> </w:t>
      </w:r>
      <w:r w:rsidRPr="00527A48">
        <w:t xml:space="preserve">/C# with XAML markup language </w:t>
      </w:r>
    </w:p>
    <w:p w14:paraId="1A33F136" w14:textId="197FA675" w:rsidR="00EB2738" w:rsidRPr="00527A48" w:rsidRDefault="00754C98" w:rsidP="00754C98">
      <w:pPr>
        <w:pStyle w:val="ListBullet"/>
      </w:pPr>
      <w:r w:rsidRPr="00527A48">
        <w:t>Add event handlers for each user interaction in the code-behind file</w:t>
      </w:r>
    </w:p>
    <w:p w14:paraId="78D6FE75" w14:textId="77777777" w:rsidR="00C70A41" w:rsidRPr="00527A48" w:rsidRDefault="00C70A41" w:rsidP="00EB2738">
      <w:pPr>
        <w:pStyle w:val="ListBullet"/>
      </w:pPr>
      <w:r w:rsidRPr="00527A48">
        <w:t>Business Logic Calculation Functions along with error handling</w:t>
      </w:r>
    </w:p>
    <w:p w14:paraId="7F1894F6" w14:textId="520723C5" w:rsidR="00EB2738" w:rsidRPr="00527A48" w:rsidRDefault="00C70A41" w:rsidP="00EB2738">
      <w:pPr>
        <w:pStyle w:val="ListBullet"/>
      </w:pPr>
      <w:r w:rsidRPr="00527A48">
        <w:t>Input error handling (</w:t>
      </w:r>
      <w:r w:rsidR="00CF09F8">
        <w:t xml:space="preserve"> </w:t>
      </w:r>
      <w:r w:rsidRPr="00527A48">
        <w:t>division by zero, use of multiple-</w:t>
      </w:r>
      <w:r w:rsidR="00DC5CB6" w:rsidRPr="00527A48">
        <w:t xml:space="preserve"> </w:t>
      </w:r>
      <w:r w:rsidRPr="00527A48">
        <w:t>decimal points</w:t>
      </w:r>
      <w:r w:rsidR="00CF09F8">
        <w:t xml:space="preserve"> </w:t>
      </w:r>
      <w:r w:rsidR="00EB2738" w:rsidRPr="00527A48">
        <w:t>)</w:t>
      </w:r>
    </w:p>
    <w:p w14:paraId="2D17C5D4" w14:textId="1B6D1374" w:rsidR="00EB2738" w:rsidRPr="00527A48" w:rsidRDefault="00EB2738" w:rsidP="00EB2738">
      <w:pPr>
        <w:pStyle w:val="ListBullet"/>
      </w:pPr>
      <w:r w:rsidRPr="00527A48">
        <w:t>Test individual components as they are developed</w:t>
      </w:r>
      <w:r w:rsidR="000756DE" w:rsidRPr="00527A48">
        <w:t xml:space="preserve"> one by one</w:t>
      </w:r>
    </w:p>
    <w:p w14:paraId="081CA097" w14:textId="16F620A0" w:rsidR="006F233C" w:rsidRPr="00527A48" w:rsidRDefault="00F74D2F" w:rsidP="006F233C">
      <w:r w:rsidRPr="00527A48">
        <w:br/>
        <w:t>The coding phase utilized C# with W</w:t>
      </w:r>
      <w:r w:rsidR="008E62AE" w:rsidRPr="00527A48">
        <w:t>PF</w:t>
      </w:r>
      <w:r w:rsidRPr="00527A48">
        <w:t xml:space="preserve"> to create a responsive</w:t>
      </w:r>
      <w:r w:rsidR="00761F77" w:rsidRPr="00527A48">
        <w:t xml:space="preserve"> and an </w:t>
      </w:r>
      <w:r w:rsidRPr="00527A48">
        <w:t xml:space="preserve">event-driven interface </w:t>
      </w:r>
      <w:r w:rsidR="006F233C" w:rsidRPr="00527A48">
        <w:t xml:space="preserve">where </w:t>
      </w:r>
      <w:r w:rsidR="00850B9D" w:rsidRPr="00527A48">
        <w:t>a user’s</w:t>
      </w:r>
      <w:r w:rsidR="006F233C" w:rsidRPr="00527A48">
        <w:t xml:space="preserve"> actions immediately trigger</w:t>
      </w:r>
      <w:r w:rsidR="00761F77" w:rsidRPr="00527A48">
        <w:t>s</w:t>
      </w:r>
      <w:r w:rsidR="006F233C" w:rsidRPr="00527A48">
        <w:t xml:space="preserve"> corresponding functionality through event handlers.</w:t>
      </w:r>
    </w:p>
    <w:p w14:paraId="6847FF43" w14:textId="3928DF88" w:rsidR="00F15831" w:rsidRPr="00527A48" w:rsidRDefault="00F15831" w:rsidP="00401EA8">
      <w:pPr>
        <w:pStyle w:val="ListBullet"/>
        <w:numPr>
          <w:ilvl w:val="0"/>
          <w:numId w:val="0"/>
        </w:numPr>
      </w:pPr>
    </w:p>
    <w:p w14:paraId="516BA22A" w14:textId="77777777" w:rsidR="00401EA8" w:rsidRPr="00527A48" w:rsidRDefault="00401EA8" w:rsidP="00401EA8">
      <w:pPr>
        <w:pStyle w:val="ListBullet"/>
        <w:numPr>
          <w:ilvl w:val="0"/>
          <w:numId w:val="0"/>
        </w:numPr>
      </w:pPr>
    </w:p>
    <w:p w14:paraId="0C1AA2B0" w14:textId="77777777" w:rsidR="00401EA8" w:rsidRPr="00527A48" w:rsidRDefault="00401EA8" w:rsidP="00401EA8">
      <w:pPr>
        <w:pStyle w:val="ListBullet"/>
        <w:numPr>
          <w:ilvl w:val="0"/>
          <w:numId w:val="0"/>
        </w:numPr>
      </w:pPr>
    </w:p>
    <w:p w14:paraId="6C585613" w14:textId="77777777" w:rsidR="00401EA8" w:rsidRPr="00527A48" w:rsidRDefault="00401EA8" w:rsidP="00401EA8">
      <w:pPr>
        <w:pStyle w:val="ListBullet"/>
        <w:numPr>
          <w:ilvl w:val="0"/>
          <w:numId w:val="0"/>
        </w:numPr>
      </w:pPr>
    </w:p>
    <w:p w14:paraId="6143127D" w14:textId="77777777" w:rsidR="00401EA8" w:rsidRPr="00527A48" w:rsidRDefault="00401EA8" w:rsidP="00401EA8">
      <w:pPr>
        <w:pStyle w:val="ListBullet"/>
        <w:numPr>
          <w:ilvl w:val="0"/>
          <w:numId w:val="0"/>
        </w:numPr>
      </w:pPr>
    </w:p>
    <w:p w14:paraId="601F45A9" w14:textId="77777777" w:rsidR="00401EA8" w:rsidRPr="00527A48" w:rsidRDefault="00401EA8" w:rsidP="00401EA8">
      <w:pPr>
        <w:pStyle w:val="ListBullet"/>
        <w:numPr>
          <w:ilvl w:val="0"/>
          <w:numId w:val="0"/>
        </w:numPr>
      </w:pPr>
    </w:p>
    <w:p w14:paraId="70454AA5" w14:textId="77777777" w:rsidR="00401EA8" w:rsidRPr="00527A48" w:rsidRDefault="00401EA8" w:rsidP="00401EA8">
      <w:pPr>
        <w:pStyle w:val="ListBullet"/>
        <w:numPr>
          <w:ilvl w:val="0"/>
          <w:numId w:val="0"/>
        </w:numPr>
      </w:pPr>
    </w:p>
    <w:p w14:paraId="624145B5" w14:textId="77777777" w:rsidR="00401EA8" w:rsidRPr="00527A48" w:rsidRDefault="00401EA8" w:rsidP="00401EA8">
      <w:pPr>
        <w:pStyle w:val="ListBullet"/>
        <w:numPr>
          <w:ilvl w:val="0"/>
          <w:numId w:val="0"/>
        </w:numPr>
      </w:pPr>
    </w:p>
    <w:p w14:paraId="168890D6" w14:textId="77777777" w:rsidR="00401EA8" w:rsidRPr="00527A48" w:rsidRDefault="00401EA8" w:rsidP="00401EA8">
      <w:pPr>
        <w:pStyle w:val="ListBullet"/>
        <w:numPr>
          <w:ilvl w:val="0"/>
          <w:numId w:val="0"/>
        </w:numPr>
      </w:pPr>
    </w:p>
    <w:p w14:paraId="25E62AE6" w14:textId="77777777" w:rsidR="00401EA8" w:rsidRPr="00527A48" w:rsidRDefault="00401EA8" w:rsidP="00401EA8">
      <w:pPr>
        <w:pStyle w:val="ListBullet"/>
        <w:numPr>
          <w:ilvl w:val="0"/>
          <w:numId w:val="0"/>
        </w:numPr>
      </w:pPr>
    </w:p>
    <w:p w14:paraId="34BADCBA" w14:textId="77777777" w:rsidR="00401EA8" w:rsidRPr="00527A48" w:rsidRDefault="00401EA8" w:rsidP="00401EA8">
      <w:pPr>
        <w:pStyle w:val="ListBullet"/>
        <w:numPr>
          <w:ilvl w:val="0"/>
          <w:numId w:val="0"/>
        </w:numPr>
      </w:pPr>
    </w:p>
    <w:p w14:paraId="069A31A2" w14:textId="77777777" w:rsidR="00401EA8" w:rsidRPr="00527A48" w:rsidRDefault="00401EA8" w:rsidP="00401EA8">
      <w:pPr>
        <w:pStyle w:val="ListBullet"/>
        <w:numPr>
          <w:ilvl w:val="0"/>
          <w:numId w:val="0"/>
        </w:numPr>
      </w:pPr>
    </w:p>
    <w:p w14:paraId="4E512011" w14:textId="77777777" w:rsidR="00401EA8" w:rsidRPr="00527A48" w:rsidRDefault="00401EA8" w:rsidP="00401EA8">
      <w:pPr>
        <w:pStyle w:val="ListBullet"/>
        <w:numPr>
          <w:ilvl w:val="0"/>
          <w:numId w:val="0"/>
        </w:numPr>
      </w:pPr>
    </w:p>
    <w:p w14:paraId="5651B45B" w14:textId="77777777" w:rsidR="00401EA8" w:rsidRPr="00527A48" w:rsidRDefault="00401EA8" w:rsidP="00401EA8">
      <w:pPr>
        <w:pStyle w:val="ListBullet"/>
        <w:numPr>
          <w:ilvl w:val="0"/>
          <w:numId w:val="0"/>
        </w:numPr>
      </w:pPr>
    </w:p>
    <w:p w14:paraId="17F5B288" w14:textId="77777777" w:rsidR="00401EA8" w:rsidRPr="00527A48" w:rsidRDefault="00401EA8" w:rsidP="00401EA8">
      <w:pPr>
        <w:pStyle w:val="ListBullet"/>
        <w:numPr>
          <w:ilvl w:val="0"/>
          <w:numId w:val="0"/>
        </w:numPr>
      </w:pPr>
    </w:p>
    <w:p w14:paraId="3A15F30C" w14:textId="77777777" w:rsidR="00401EA8" w:rsidRPr="00527A48" w:rsidRDefault="00401EA8" w:rsidP="00401EA8">
      <w:pPr>
        <w:pStyle w:val="ListBullet"/>
        <w:numPr>
          <w:ilvl w:val="0"/>
          <w:numId w:val="0"/>
        </w:numPr>
      </w:pPr>
    </w:p>
    <w:p w14:paraId="0294A320" w14:textId="77777777" w:rsidR="00401EA8" w:rsidRPr="00527A48" w:rsidRDefault="00401EA8" w:rsidP="00401EA8">
      <w:pPr>
        <w:pStyle w:val="ListBullet"/>
        <w:numPr>
          <w:ilvl w:val="0"/>
          <w:numId w:val="0"/>
        </w:numPr>
      </w:pPr>
    </w:p>
    <w:p w14:paraId="3D7FACED" w14:textId="77777777" w:rsidR="00401EA8" w:rsidRPr="00527A48" w:rsidRDefault="00401EA8" w:rsidP="00401EA8">
      <w:pPr>
        <w:pStyle w:val="ListBullet"/>
        <w:numPr>
          <w:ilvl w:val="0"/>
          <w:numId w:val="0"/>
        </w:numPr>
      </w:pPr>
    </w:p>
    <w:p w14:paraId="327E342B" w14:textId="77777777" w:rsidR="00401EA8" w:rsidRPr="00527A48" w:rsidRDefault="00401EA8" w:rsidP="00401EA8">
      <w:pPr>
        <w:pStyle w:val="ListBullet"/>
        <w:numPr>
          <w:ilvl w:val="0"/>
          <w:numId w:val="0"/>
        </w:numPr>
      </w:pPr>
    </w:p>
    <w:p w14:paraId="3D168382" w14:textId="77777777" w:rsidR="00401EA8" w:rsidRPr="00527A48" w:rsidRDefault="00401EA8" w:rsidP="00401EA8">
      <w:pPr>
        <w:pStyle w:val="ListBullet"/>
        <w:numPr>
          <w:ilvl w:val="0"/>
          <w:numId w:val="0"/>
        </w:numPr>
      </w:pPr>
    </w:p>
    <w:p w14:paraId="704497F8" w14:textId="77777777" w:rsidR="00401EA8" w:rsidRPr="00527A48" w:rsidRDefault="00401EA8" w:rsidP="00401EA8">
      <w:pPr>
        <w:pStyle w:val="ListBullet"/>
        <w:numPr>
          <w:ilvl w:val="0"/>
          <w:numId w:val="0"/>
        </w:numPr>
      </w:pPr>
    </w:p>
    <w:p w14:paraId="68647E11" w14:textId="15017EE2" w:rsidR="004B16A2" w:rsidRPr="00527A48" w:rsidRDefault="004B16A2" w:rsidP="00D26395">
      <w:pPr>
        <w:pStyle w:val="Heading1"/>
      </w:pPr>
      <w:bookmarkStart w:id="5" w:name="_Toc215741001"/>
      <w:r w:rsidRPr="00527A48">
        <w:lastRenderedPageBreak/>
        <w:t xml:space="preserve">ASSESSMENT CRITERIA 2.2: </w:t>
      </w:r>
      <w:r w:rsidR="00D827F0" w:rsidRPr="00527A48">
        <w:t>REQUIREMENTS ANALYSIS</w:t>
      </w:r>
      <w:bookmarkEnd w:id="5"/>
    </w:p>
    <w:p w14:paraId="05BD1B57" w14:textId="77777777" w:rsidR="0002596D" w:rsidRPr="00527A48" w:rsidRDefault="0002596D" w:rsidP="0002596D">
      <w:pPr>
        <w:pStyle w:val="Heading2"/>
      </w:pPr>
      <w:bookmarkStart w:id="6" w:name="_Toc215741002"/>
      <w:r w:rsidRPr="00527A48">
        <w:t>Expected Functionality</w:t>
      </w:r>
      <w:bookmarkEnd w:id="6"/>
    </w:p>
    <w:p w14:paraId="42CE8603" w14:textId="54A17C0A" w:rsidR="0002596D" w:rsidRPr="00527A48" w:rsidRDefault="0002596D" w:rsidP="0002596D">
      <w:pPr>
        <w:pStyle w:val="ListBullet"/>
      </w:pPr>
      <w:r w:rsidRPr="00527A48">
        <w:t>Four basic arithmetic operations: addition (+</w:t>
      </w:r>
      <w:r w:rsidR="003D53D1" w:rsidRPr="00527A48">
        <w:t xml:space="preserve"> </w:t>
      </w:r>
      <w:r w:rsidRPr="00527A48">
        <w:t>), subtraction (</w:t>
      </w:r>
      <w:r w:rsidR="003D53D1" w:rsidRPr="00527A48">
        <w:t xml:space="preserve"> </w:t>
      </w:r>
      <w:r w:rsidRPr="00527A48">
        <w:t>-), multiplication (×</w:t>
      </w:r>
      <w:r w:rsidR="003D53D1" w:rsidRPr="00527A48">
        <w:t xml:space="preserve"> </w:t>
      </w:r>
      <w:r w:rsidRPr="00527A48">
        <w:t>), and division (</w:t>
      </w:r>
      <w:r w:rsidR="003D53D1" w:rsidRPr="00527A48">
        <w:t xml:space="preserve"> </w:t>
      </w:r>
      <w:r w:rsidRPr="00527A48">
        <w:t>÷)</w:t>
      </w:r>
    </w:p>
    <w:p w14:paraId="07F7FDC8" w14:textId="1207F321" w:rsidR="0002596D" w:rsidRPr="00527A48" w:rsidRDefault="0002596D" w:rsidP="0002596D">
      <w:pPr>
        <w:pStyle w:val="ListBullet"/>
      </w:pPr>
      <w:r w:rsidRPr="00527A48">
        <w:t>Number input</w:t>
      </w:r>
      <w:r w:rsidR="00F13DC6" w:rsidRPr="00527A48">
        <w:t xml:space="preserve"> </w:t>
      </w:r>
      <w:r w:rsidRPr="00527A48">
        <w:t xml:space="preserve">: </w:t>
      </w:r>
      <w:r w:rsidR="00C81F75" w:rsidRPr="00527A48">
        <w:t>Allows the entry of numeric values (0-9) as well as decimal points for float operations</w:t>
      </w:r>
    </w:p>
    <w:p w14:paraId="4FCF8938" w14:textId="38C59296" w:rsidR="0002596D" w:rsidRPr="00527A48" w:rsidRDefault="0002596D" w:rsidP="0002596D">
      <w:pPr>
        <w:pStyle w:val="ListBullet"/>
      </w:pPr>
      <w:r w:rsidRPr="00527A48">
        <w:t>Operation selection</w:t>
      </w:r>
      <w:r w:rsidR="00616124" w:rsidRPr="00527A48">
        <w:t>: Enables users to choose an operation between two numbers, selecting the chosen operation accordingly</w:t>
      </w:r>
    </w:p>
    <w:p w14:paraId="67CFFF96" w14:textId="778230B8" w:rsidR="0002596D" w:rsidRPr="00527A48" w:rsidRDefault="0002596D" w:rsidP="0002596D">
      <w:pPr>
        <w:pStyle w:val="ListBullet"/>
      </w:pPr>
      <w:r w:rsidRPr="00527A48">
        <w:t xml:space="preserve">Real-time display: </w:t>
      </w:r>
      <w:r w:rsidR="001D3BD3" w:rsidRPr="00527A48">
        <w:t xml:space="preserve">The inputs as well as the operations that are performed should be displayed immediately in the display window. </w:t>
      </w:r>
    </w:p>
    <w:p w14:paraId="318CF9F4" w14:textId="261861A7" w:rsidR="0002596D" w:rsidRPr="00527A48" w:rsidRDefault="0002596D" w:rsidP="0002596D">
      <w:pPr>
        <w:pStyle w:val="ListBullet"/>
      </w:pPr>
      <w:r w:rsidRPr="00527A48">
        <w:t xml:space="preserve">Clear/Reset function: </w:t>
      </w:r>
      <w:r w:rsidR="00E10356" w:rsidRPr="00527A48">
        <w:t>Resets the calculator to the initial state, all variables are cleared, the display shows “</w:t>
      </w:r>
      <w:r w:rsidR="00C90B35">
        <w:t xml:space="preserve"> </w:t>
      </w:r>
      <w:r w:rsidR="00E10356" w:rsidRPr="00527A48">
        <w:t>0”.</w:t>
      </w:r>
    </w:p>
    <w:p w14:paraId="085DE507" w14:textId="7AE6C08E" w:rsidR="0002596D" w:rsidRPr="00527A48" w:rsidRDefault="0002596D" w:rsidP="0002596D">
      <w:pPr>
        <w:pStyle w:val="ListBullet"/>
      </w:pPr>
      <w:r w:rsidRPr="00527A48">
        <w:t xml:space="preserve">Error handling: </w:t>
      </w:r>
      <w:r w:rsidR="00832A9C" w:rsidRPr="00527A48">
        <w:t>Division by zero handled graciously, returning 0 as the result</w:t>
      </w:r>
    </w:p>
    <w:p w14:paraId="1527F9CA" w14:textId="487F7884" w:rsidR="0002596D" w:rsidRPr="00527A48" w:rsidRDefault="0002596D" w:rsidP="0002596D">
      <w:pPr>
        <w:pStyle w:val="ListBullet"/>
      </w:pPr>
      <w:r w:rsidRPr="00527A48">
        <w:t>Chained calculations: Support multiple operations in sequence</w:t>
      </w:r>
      <w:r w:rsidR="00A05676" w:rsidRPr="00527A48">
        <w:t>s, such as:</w:t>
      </w:r>
      <w:r w:rsidRPr="00527A48">
        <w:t xml:space="preserve"> 5 + 3 - 2 = 6</w:t>
      </w:r>
      <w:r w:rsidR="00A05676" w:rsidRPr="00527A48">
        <w:t>.</w:t>
      </w:r>
    </w:p>
    <w:p w14:paraId="39A66F5C" w14:textId="77777777" w:rsidR="0002596D" w:rsidRPr="00527A48" w:rsidRDefault="0002596D" w:rsidP="0002596D"/>
    <w:p w14:paraId="410AE002" w14:textId="77777777" w:rsidR="0002596D" w:rsidRPr="00527A48" w:rsidRDefault="0002596D" w:rsidP="0002596D">
      <w:pPr>
        <w:pStyle w:val="Heading2"/>
      </w:pPr>
      <w:bookmarkStart w:id="7" w:name="_Toc215741003"/>
      <w:r w:rsidRPr="00527A48">
        <w:t>User Interface Design</w:t>
      </w:r>
      <w:bookmarkEnd w:id="7"/>
    </w:p>
    <w:p w14:paraId="5940806C" w14:textId="77777777" w:rsidR="0002596D" w:rsidRPr="00527A48" w:rsidRDefault="0002596D" w:rsidP="0002596D">
      <w:r w:rsidRPr="00527A48">
        <w:t>The calculator uses a professional dark-themed WPF interface with the following design:</w:t>
      </w:r>
    </w:p>
    <w:p w14:paraId="1A8B84F4" w14:textId="77777777" w:rsidR="0002596D" w:rsidRPr="00527A48" w:rsidRDefault="0002596D" w:rsidP="0002596D">
      <w:pPr>
        <w:pStyle w:val="ListBullet"/>
      </w:pPr>
      <w:r w:rsidRPr="00527A48">
        <w:t>Layout: Standard 5-row × 4-column grid button layout matching physical calculators</w:t>
      </w:r>
    </w:p>
    <w:p w14:paraId="757856AF" w14:textId="59998C37" w:rsidR="0002596D" w:rsidRPr="00527A48" w:rsidRDefault="0002596D" w:rsidP="0002596D">
      <w:pPr>
        <w:pStyle w:val="ListBullet"/>
      </w:pPr>
      <w:r w:rsidRPr="00527A48">
        <w:t xml:space="preserve">Display area: </w:t>
      </w:r>
      <w:r w:rsidR="00B619D7" w:rsidRPr="00527A48">
        <w:t>Large text box at the top, size 430x70 pixels, shows the input/result, right-aligned</w:t>
      </w:r>
    </w:p>
    <w:p w14:paraId="24A273CF" w14:textId="77777777" w:rsidR="0002596D" w:rsidRPr="00527A48" w:rsidRDefault="0002596D" w:rsidP="0002596D">
      <w:pPr>
        <w:pStyle w:val="ListBullet"/>
      </w:pPr>
      <w:r w:rsidRPr="00527A48">
        <w:t>Number buttons: Digits 0-9 arranged in standard layout (0 spans 2 columns)</w:t>
      </w:r>
    </w:p>
    <w:p w14:paraId="074185F9" w14:textId="09D12A03" w:rsidR="0002596D" w:rsidRPr="00527A48" w:rsidRDefault="0002596D" w:rsidP="0002596D">
      <w:pPr>
        <w:pStyle w:val="ListBullet"/>
      </w:pPr>
      <w:r w:rsidRPr="00527A48">
        <w:t xml:space="preserve">Operation buttons: </w:t>
      </w:r>
      <w:r w:rsidR="00A04FB6" w:rsidRPr="00527A48">
        <w:t>Four buttons (+, -, ÷, ×) arranged vertically along right side in gray background</w:t>
      </w:r>
    </w:p>
    <w:p w14:paraId="77BD56A7" w14:textId="14E99288" w:rsidR="0002596D" w:rsidRPr="00527A48" w:rsidRDefault="0002596D" w:rsidP="0002596D">
      <w:pPr>
        <w:pStyle w:val="ListBullet"/>
      </w:pPr>
      <w:r w:rsidRPr="00527A48">
        <w:t xml:space="preserve">Equals button: </w:t>
      </w:r>
      <w:r w:rsidR="003A0AD8" w:rsidRPr="00527A48">
        <w:t>Large button spanning over 2 rows(row 3-4, col 3) with cyan highlight</w:t>
      </w:r>
    </w:p>
    <w:p w14:paraId="35B24386" w14:textId="77777777" w:rsidR="0002596D" w:rsidRPr="00527A48" w:rsidRDefault="0002596D" w:rsidP="0002596D">
      <w:pPr>
        <w:pStyle w:val="ListBullet"/>
      </w:pPr>
      <w:r w:rsidRPr="00527A48">
        <w:t>Clear button: Double-width button (row 0, columns 0-1) with red background</w:t>
      </w:r>
    </w:p>
    <w:p w14:paraId="12D53317" w14:textId="77777777" w:rsidR="0002596D" w:rsidRPr="00527A48" w:rsidRDefault="0002596D" w:rsidP="0002596D">
      <w:pPr>
        <w:pStyle w:val="ListBullet"/>
      </w:pPr>
      <w:r w:rsidRPr="00527A48">
        <w:t>Decimal button: Single button for decimal point entry (row 4, column 2)</w:t>
      </w:r>
    </w:p>
    <w:p w14:paraId="1815B0CE" w14:textId="35370D0B" w:rsidR="0002596D" w:rsidRPr="00527A48" w:rsidRDefault="0002596D" w:rsidP="0002596D">
      <w:pPr>
        <w:pStyle w:val="ListBullet"/>
      </w:pPr>
      <w:r w:rsidRPr="00527A48">
        <w:t>Color scheme: Dark background (#1A1A2E), cyan text/highlights (#00BCD4</w:t>
      </w:r>
      <w:r w:rsidR="00DD38E1" w:rsidRPr="00527A48">
        <w:t xml:space="preserve"> </w:t>
      </w:r>
      <w:r w:rsidRPr="00527A48">
        <w:t>), gray operators (#A0A0A0), red clear button (</w:t>
      </w:r>
      <w:r w:rsidR="00DD38E1" w:rsidRPr="00527A48">
        <w:t xml:space="preserve"> </w:t>
      </w:r>
      <w:r w:rsidRPr="00527A48">
        <w:t>#FF5252)</w:t>
      </w:r>
    </w:p>
    <w:p w14:paraId="132C9233" w14:textId="77777777" w:rsidR="0002596D" w:rsidRPr="00527A48" w:rsidRDefault="0002596D" w:rsidP="0002596D">
      <w:pPr>
        <w:pStyle w:val="ListBullet"/>
      </w:pPr>
      <w:r w:rsidRPr="00527A48">
        <w:t>Window: Fixed size (430×440 pixels), non-resizable, centered on screen</w:t>
      </w:r>
    </w:p>
    <w:p w14:paraId="2FF16D52" w14:textId="77777777" w:rsidR="0002596D" w:rsidRPr="00527A48" w:rsidRDefault="0002596D" w:rsidP="0002596D"/>
    <w:p w14:paraId="6F8F00E2" w14:textId="77777777" w:rsidR="005228CD" w:rsidRPr="00527A48" w:rsidRDefault="005228CD" w:rsidP="0002596D"/>
    <w:p w14:paraId="1AEFA15C" w14:textId="77777777" w:rsidR="005228CD" w:rsidRPr="00527A48" w:rsidRDefault="005228CD" w:rsidP="0002596D"/>
    <w:p w14:paraId="14943790" w14:textId="77777777" w:rsidR="005228CD" w:rsidRPr="00527A48" w:rsidRDefault="005228CD" w:rsidP="0002596D"/>
    <w:p w14:paraId="5BFB9E81" w14:textId="77777777" w:rsidR="0002596D" w:rsidRPr="00527A48" w:rsidRDefault="0002596D" w:rsidP="0002596D">
      <w:pPr>
        <w:pStyle w:val="Heading2"/>
      </w:pPr>
      <w:bookmarkStart w:id="8" w:name="_Toc215741004"/>
      <w:r w:rsidRPr="00527A48">
        <w:lastRenderedPageBreak/>
        <w:t>Data Structures Required</w:t>
      </w:r>
      <w:bookmarkEnd w:id="8"/>
    </w:p>
    <w:p w14:paraId="497D6E8F" w14:textId="72969541" w:rsidR="005228CD" w:rsidRPr="00527A48" w:rsidRDefault="0002596D" w:rsidP="0002596D">
      <w:r w:rsidRPr="00527A48">
        <w:t xml:space="preserve">The application requires </w:t>
      </w:r>
      <w:r w:rsidR="004B1161" w:rsidRPr="00527A48">
        <w:t>three state variables in order to keep track of the state of the calculator</w:t>
      </w:r>
      <w:r w:rsidRPr="00527A48">
        <w:t>:</w:t>
      </w:r>
    </w:p>
    <w:tbl>
      <w:tblPr>
        <w:tblStyle w:val="LightGrid-Accent1"/>
        <w:tblW w:w="0" w:type="auto"/>
        <w:tblLook w:val="04A0" w:firstRow="1" w:lastRow="0" w:firstColumn="1" w:lastColumn="0" w:noHBand="0" w:noVBand="1"/>
      </w:tblPr>
      <w:tblGrid>
        <w:gridCol w:w="2875"/>
        <w:gridCol w:w="2872"/>
        <w:gridCol w:w="2873"/>
      </w:tblGrid>
      <w:tr w:rsidR="0002596D" w:rsidRPr="00527A48" w14:paraId="49C8C1AA" w14:textId="77777777" w:rsidTr="00C36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4B3C3D" w14:textId="77777777" w:rsidR="0002596D" w:rsidRPr="00527A48" w:rsidRDefault="0002596D" w:rsidP="00C36C69">
            <w:r w:rsidRPr="00527A48">
              <w:t>Variable</w:t>
            </w:r>
          </w:p>
        </w:tc>
        <w:tc>
          <w:tcPr>
            <w:tcW w:w="2880" w:type="dxa"/>
          </w:tcPr>
          <w:p w14:paraId="2452C13C" w14:textId="77777777" w:rsidR="0002596D" w:rsidRPr="00527A48" w:rsidRDefault="0002596D" w:rsidP="00C36C69">
            <w:pPr>
              <w:cnfStyle w:val="100000000000" w:firstRow="1" w:lastRow="0" w:firstColumn="0" w:lastColumn="0" w:oddVBand="0" w:evenVBand="0" w:oddHBand="0" w:evenHBand="0" w:firstRowFirstColumn="0" w:firstRowLastColumn="0" w:lastRowFirstColumn="0" w:lastRowLastColumn="0"/>
            </w:pPr>
            <w:r w:rsidRPr="00527A48">
              <w:t>Type</w:t>
            </w:r>
          </w:p>
        </w:tc>
        <w:tc>
          <w:tcPr>
            <w:tcW w:w="2880" w:type="dxa"/>
          </w:tcPr>
          <w:p w14:paraId="15CBE2CE" w14:textId="77777777" w:rsidR="0002596D" w:rsidRPr="00527A48" w:rsidRDefault="0002596D" w:rsidP="00C36C69">
            <w:pPr>
              <w:cnfStyle w:val="100000000000" w:firstRow="1" w:lastRow="0" w:firstColumn="0" w:lastColumn="0" w:oddVBand="0" w:evenVBand="0" w:oddHBand="0" w:evenHBand="0" w:firstRowFirstColumn="0" w:firstRowLastColumn="0" w:lastRowFirstColumn="0" w:lastRowLastColumn="0"/>
            </w:pPr>
            <w:r w:rsidRPr="00527A48">
              <w:t>Purpose</w:t>
            </w:r>
          </w:p>
        </w:tc>
      </w:tr>
      <w:tr w:rsidR="0002596D" w:rsidRPr="00527A48" w14:paraId="2D8CF02D" w14:textId="77777777" w:rsidTr="00C36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A85E1" w14:textId="77777777" w:rsidR="0002596D" w:rsidRPr="00527A48" w:rsidRDefault="0002596D" w:rsidP="00C36C69">
            <w:r w:rsidRPr="00527A48">
              <w:t>previousValue</w:t>
            </w:r>
          </w:p>
        </w:tc>
        <w:tc>
          <w:tcPr>
            <w:tcW w:w="2880" w:type="dxa"/>
          </w:tcPr>
          <w:p w14:paraId="4FAECA86" w14:textId="77777777" w:rsidR="0002596D" w:rsidRPr="00527A48" w:rsidRDefault="0002596D" w:rsidP="00C36C69">
            <w:pPr>
              <w:cnfStyle w:val="000000100000" w:firstRow="0" w:lastRow="0" w:firstColumn="0" w:lastColumn="0" w:oddVBand="0" w:evenVBand="0" w:oddHBand="1" w:evenHBand="0" w:firstRowFirstColumn="0" w:firstRowLastColumn="0" w:lastRowFirstColumn="0" w:lastRowLastColumn="0"/>
            </w:pPr>
            <w:r w:rsidRPr="00527A48">
              <w:t>double</w:t>
            </w:r>
          </w:p>
        </w:tc>
        <w:tc>
          <w:tcPr>
            <w:tcW w:w="2880" w:type="dxa"/>
          </w:tcPr>
          <w:p w14:paraId="7F9C62F3" w14:textId="77777777" w:rsidR="0002596D" w:rsidRPr="00527A48" w:rsidRDefault="0002596D" w:rsidP="00C36C69">
            <w:pPr>
              <w:cnfStyle w:val="000000100000" w:firstRow="0" w:lastRow="0" w:firstColumn="0" w:lastColumn="0" w:oddVBand="0" w:evenVBand="0" w:oddHBand="1" w:evenHBand="0" w:firstRowFirstColumn="0" w:firstRowLastColumn="0" w:lastRowFirstColumn="0" w:lastRowLastColumn="0"/>
            </w:pPr>
            <w:r w:rsidRPr="00527A48">
              <w:t>Stores the first number before an operation is selected</w:t>
            </w:r>
          </w:p>
        </w:tc>
      </w:tr>
      <w:tr w:rsidR="0002596D" w:rsidRPr="00527A48" w14:paraId="5DDE771E" w14:textId="77777777" w:rsidTr="00C36C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6B768" w14:textId="77777777" w:rsidR="0002596D" w:rsidRPr="00527A48" w:rsidRDefault="0002596D" w:rsidP="00C36C69">
            <w:r w:rsidRPr="00527A48">
              <w:t>operation</w:t>
            </w:r>
          </w:p>
        </w:tc>
        <w:tc>
          <w:tcPr>
            <w:tcW w:w="2880" w:type="dxa"/>
          </w:tcPr>
          <w:p w14:paraId="3816C814" w14:textId="77777777" w:rsidR="0002596D" w:rsidRPr="00527A48" w:rsidRDefault="0002596D" w:rsidP="00C36C69">
            <w:pPr>
              <w:cnfStyle w:val="000000010000" w:firstRow="0" w:lastRow="0" w:firstColumn="0" w:lastColumn="0" w:oddVBand="0" w:evenVBand="0" w:oddHBand="0" w:evenHBand="1" w:firstRowFirstColumn="0" w:firstRowLastColumn="0" w:lastRowFirstColumn="0" w:lastRowLastColumn="0"/>
            </w:pPr>
            <w:r w:rsidRPr="00527A48">
              <w:t>string</w:t>
            </w:r>
          </w:p>
        </w:tc>
        <w:tc>
          <w:tcPr>
            <w:tcW w:w="2880" w:type="dxa"/>
          </w:tcPr>
          <w:p w14:paraId="5D06830D" w14:textId="59EF821C" w:rsidR="0002596D" w:rsidRPr="00527A48" w:rsidRDefault="00004C58" w:rsidP="00C36C69">
            <w:pPr>
              <w:cnfStyle w:val="000000010000" w:firstRow="0" w:lastRow="0" w:firstColumn="0" w:lastColumn="0" w:oddVBand="0" w:evenVBand="0" w:oddHBand="0" w:evenHBand="1" w:firstRowFirstColumn="0" w:firstRowLastColumn="0" w:lastRowFirstColumn="0" w:lastRowLastColumn="0"/>
            </w:pPr>
            <w:r w:rsidRPr="00527A48">
              <w:t xml:space="preserve">Capture the operation to-be-performed (+, -, </w:t>
            </w:r>
            <w:r w:rsidR="00193951">
              <w:t>x</w:t>
            </w:r>
            <w:r w:rsidR="00FB7EBA" w:rsidRPr="00527A48">
              <w:t xml:space="preserve"> </w:t>
            </w:r>
            <w:r w:rsidRPr="00527A48">
              <w:t>, /) or empty if none selected</w:t>
            </w:r>
          </w:p>
        </w:tc>
      </w:tr>
      <w:tr w:rsidR="0002596D" w:rsidRPr="00527A48" w14:paraId="38EE1A92" w14:textId="77777777" w:rsidTr="00C36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8C9B3B" w14:textId="77777777" w:rsidR="0002596D" w:rsidRPr="00527A48" w:rsidRDefault="0002596D" w:rsidP="00C36C69">
            <w:r w:rsidRPr="00527A48">
              <w:t>newNumber</w:t>
            </w:r>
          </w:p>
        </w:tc>
        <w:tc>
          <w:tcPr>
            <w:tcW w:w="2880" w:type="dxa"/>
          </w:tcPr>
          <w:p w14:paraId="3F2BFE66" w14:textId="77777777" w:rsidR="0002596D" w:rsidRPr="00527A48" w:rsidRDefault="0002596D" w:rsidP="00C36C69">
            <w:pPr>
              <w:cnfStyle w:val="000000100000" w:firstRow="0" w:lastRow="0" w:firstColumn="0" w:lastColumn="0" w:oddVBand="0" w:evenVBand="0" w:oddHBand="1" w:evenHBand="0" w:firstRowFirstColumn="0" w:firstRowLastColumn="0" w:lastRowFirstColumn="0" w:lastRowLastColumn="0"/>
            </w:pPr>
            <w:r w:rsidRPr="00527A48">
              <w:t>bool</w:t>
            </w:r>
          </w:p>
        </w:tc>
        <w:tc>
          <w:tcPr>
            <w:tcW w:w="2880" w:type="dxa"/>
          </w:tcPr>
          <w:p w14:paraId="15CB7256" w14:textId="77777777" w:rsidR="0002596D" w:rsidRPr="00527A48" w:rsidRDefault="0002596D" w:rsidP="00C36C69">
            <w:pPr>
              <w:cnfStyle w:val="000000100000" w:firstRow="0" w:lastRow="0" w:firstColumn="0" w:lastColumn="0" w:oddVBand="0" w:evenVBand="0" w:oddHBand="1" w:evenHBand="0" w:firstRowFirstColumn="0" w:firstRowLastColumn="0" w:lastRowFirstColumn="0" w:lastRowLastColumn="0"/>
            </w:pPr>
            <w:r w:rsidRPr="00527A48">
              <w:t>Flag indicating whether next digit input starts a new number or appends to existing number</w:t>
            </w:r>
          </w:p>
        </w:tc>
      </w:tr>
    </w:tbl>
    <w:p w14:paraId="217E17E6" w14:textId="77777777" w:rsidR="0002596D" w:rsidRPr="00527A48" w:rsidRDefault="0002596D" w:rsidP="0002596D"/>
    <w:p w14:paraId="7D67A99E" w14:textId="77777777" w:rsidR="0002596D" w:rsidRPr="00527A48" w:rsidRDefault="0002596D" w:rsidP="0002596D">
      <w:r w:rsidRPr="00527A48">
        <w:rPr>
          <w:b/>
        </w:rPr>
        <w:t xml:space="preserve">Initial state: </w:t>
      </w:r>
      <w:r w:rsidRPr="00527A48">
        <w:t>previousValue = 0, operation = null, newNumber = true</w:t>
      </w:r>
    </w:p>
    <w:p w14:paraId="0CE31527" w14:textId="77777777" w:rsidR="0002596D" w:rsidRPr="00527A48" w:rsidRDefault="0002596D" w:rsidP="0002596D"/>
    <w:p w14:paraId="7EAF2B4B" w14:textId="7E05FF55" w:rsidR="0002596D" w:rsidRPr="00527A48" w:rsidRDefault="0002596D" w:rsidP="0002596D">
      <w:r w:rsidRPr="00527A48">
        <w:rPr>
          <w:b/>
        </w:rPr>
        <w:t xml:space="preserve">Validation </w:t>
      </w:r>
      <w:r w:rsidR="00F66B26" w:rsidRPr="00527A48">
        <w:rPr>
          <w:b/>
        </w:rPr>
        <w:t>R</w:t>
      </w:r>
      <w:r w:rsidRPr="00527A48">
        <w:rPr>
          <w:b/>
        </w:rPr>
        <w:t>ules:</w:t>
      </w:r>
    </w:p>
    <w:p w14:paraId="4B29DE03" w14:textId="0835B60E" w:rsidR="005E3AFC" w:rsidRPr="00527A48" w:rsidRDefault="005E3AFC" w:rsidP="0002596D">
      <w:pPr>
        <w:pStyle w:val="ListBullet"/>
      </w:pPr>
      <w:r w:rsidRPr="00527A48">
        <w:t xml:space="preserve">One decimal point allowed in the number (prior to adding </w:t>
      </w:r>
      <w:r w:rsidR="00B45249" w:rsidRPr="00527A48">
        <w:t>“</w:t>
      </w:r>
      <w:r w:rsidRPr="00527A48">
        <w:t>.</w:t>
      </w:r>
      <w:r w:rsidR="00B45249" w:rsidRPr="00527A48">
        <w:t>”</w:t>
      </w:r>
      <w:r w:rsidRPr="00527A48">
        <w:t xml:space="preserve">: check if the number has </w:t>
      </w:r>
      <w:r w:rsidR="00B45249" w:rsidRPr="00527A48">
        <w:t>“</w:t>
      </w:r>
      <w:r w:rsidRPr="00527A48">
        <w:t>.</w:t>
      </w:r>
      <w:r w:rsidR="00B45249" w:rsidRPr="00527A48">
        <w:t>”</w:t>
      </w:r>
      <w:r w:rsidRPr="00527A48">
        <w:t>)</w:t>
      </w:r>
    </w:p>
    <w:p w14:paraId="687BF964" w14:textId="25C68004" w:rsidR="0002596D" w:rsidRPr="00527A48" w:rsidRDefault="0002596D" w:rsidP="0002596D">
      <w:pPr>
        <w:pStyle w:val="ListBullet"/>
      </w:pPr>
      <w:r w:rsidRPr="00527A48">
        <w:t>Division by zero prevention (return 0 instead of error)</w:t>
      </w:r>
    </w:p>
    <w:p w14:paraId="771B5F2C" w14:textId="1F0C579E" w:rsidR="0002596D" w:rsidRPr="00527A48" w:rsidRDefault="004932AF" w:rsidP="0002596D">
      <w:pPr>
        <w:pStyle w:val="ListBullet"/>
      </w:pPr>
      <w:r w:rsidRPr="00527A48">
        <w:t xml:space="preserve">Leading zero replacement (replace if display shows </w:t>
      </w:r>
      <w:r w:rsidR="00B45249" w:rsidRPr="00527A48">
        <w:t>“</w:t>
      </w:r>
      <w:r w:rsidRPr="00527A48">
        <w:t>0</w:t>
      </w:r>
      <w:r w:rsidR="00B45249" w:rsidRPr="00527A48">
        <w:t>”</w:t>
      </w:r>
      <w:r w:rsidRPr="00527A48">
        <w:t>; else append)</w:t>
      </w:r>
    </w:p>
    <w:p w14:paraId="701EFFC3" w14:textId="77777777" w:rsidR="0002596D" w:rsidRPr="00527A48" w:rsidRDefault="0002596D" w:rsidP="0002596D"/>
    <w:p w14:paraId="7046C184" w14:textId="77777777" w:rsidR="0002596D" w:rsidRPr="00527A48" w:rsidRDefault="0002596D" w:rsidP="0002596D">
      <w:pPr>
        <w:pStyle w:val="Heading2"/>
      </w:pPr>
      <w:bookmarkStart w:id="9" w:name="_Toc215741005"/>
      <w:r w:rsidRPr="00527A48">
        <w:t>Event-Driven Architecture</w:t>
      </w:r>
      <w:bookmarkEnd w:id="9"/>
    </w:p>
    <w:p w14:paraId="657AD186" w14:textId="77777777" w:rsidR="0002596D" w:rsidRPr="00527A48" w:rsidRDefault="0002596D" w:rsidP="0002596D">
      <w:r w:rsidRPr="00527A48">
        <w:t>Five main event handlers respond to user button clicks:</w:t>
      </w:r>
    </w:p>
    <w:p w14:paraId="33C4E32A" w14:textId="10D3F4F9" w:rsidR="0002596D" w:rsidRPr="00527A48" w:rsidRDefault="0002596D" w:rsidP="0002596D">
      <w:pPr>
        <w:pStyle w:val="ListNumber"/>
      </w:pPr>
      <w:r w:rsidRPr="00527A48">
        <w:t xml:space="preserve">1. Number_Click: </w:t>
      </w:r>
      <w:r w:rsidR="00251DC3" w:rsidRPr="00527A48">
        <w:t>Adds digit to display or initiates new number depending upon the value of the flag “newNumber”</w:t>
      </w:r>
    </w:p>
    <w:p w14:paraId="234B81CD" w14:textId="77777777" w:rsidR="0002596D" w:rsidRPr="00527A48" w:rsidRDefault="0002596D" w:rsidP="0002596D">
      <w:pPr>
        <w:pStyle w:val="ListNumber"/>
      </w:pPr>
      <w:r w:rsidRPr="00527A48">
        <w:t>2. Operation_Click: Stores first operand, saves operation type, sets flag to start new number</w:t>
      </w:r>
    </w:p>
    <w:p w14:paraId="22BF4A26" w14:textId="77777777" w:rsidR="0002596D" w:rsidRPr="00527A48" w:rsidRDefault="0002596D" w:rsidP="0002596D">
      <w:pPr>
        <w:pStyle w:val="ListNumber"/>
      </w:pPr>
      <w:r w:rsidRPr="00527A48">
        <w:t>3. Equals_Click: Retrieves second operand from display, calls Calculate function, displays result</w:t>
      </w:r>
    </w:p>
    <w:p w14:paraId="1F8C61E2" w14:textId="418E69BA" w:rsidR="0002596D" w:rsidRPr="00527A48" w:rsidRDefault="0002596D" w:rsidP="0002596D">
      <w:pPr>
        <w:pStyle w:val="ListNumber"/>
      </w:pPr>
      <w:r w:rsidRPr="00527A48">
        <w:t xml:space="preserve">4. Clear_Click: </w:t>
      </w:r>
      <w:r w:rsidR="00251DC3" w:rsidRPr="00527A48">
        <w:t>Resets all variables, as well as the display, to the original</w:t>
      </w:r>
    </w:p>
    <w:p w14:paraId="6793D8EA" w14:textId="274957E1" w:rsidR="0002596D" w:rsidRPr="00527A48" w:rsidRDefault="0002596D" w:rsidP="0002596D">
      <w:pPr>
        <w:pStyle w:val="ListNumber"/>
      </w:pPr>
      <w:r w:rsidRPr="00527A48">
        <w:t xml:space="preserve">5. Decimal_Click: </w:t>
      </w:r>
      <w:r w:rsidR="00331E7E" w:rsidRPr="00527A48">
        <w:t>Adds decimal point if not already in current number.</w:t>
      </w:r>
    </w:p>
    <w:p w14:paraId="23F21FC3" w14:textId="77777777" w:rsidR="00F15831" w:rsidRPr="00527A48" w:rsidRDefault="00F15831" w:rsidP="002F2AB5"/>
    <w:p w14:paraId="62CF6EFD" w14:textId="77777777" w:rsidR="002F2AB5" w:rsidRPr="00527A48" w:rsidRDefault="002F2AB5" w:rsidP="002F2AB5">
      <w:pPr>
        <w:pStyle w:val="ListBullet"/>
        <w:numPr>
          <w:ilvl w:val="0"/>
          <w:numId w:val="0"/>
        </w:numPr>
      </w:pPr>
      <w:r w:rsidRPr="00527A48">
        <w:br w:type="page"/>
      </w:r>
    </w:p>
    <w:p w14:paraId="34A51A6F" w14:textId="77777777" w:rsidR="00323D41" w:rsidRPr="00527A48" w:rsidRDefault="00F74D2F">
      <w:pPr>
        <w:pStyle w:val="Heading1"/>
      </w:pPr>
      <w:bookmarkStart w:id="10" w:name="_Toc215741006"/>
      <w:r w:rsidRPr="00527A48">
        <w:lastRenderedPageBreak/>
        <w:t>ASSESSMENT CRITERIA 2.3: USER INTERFACE DESIGN</w:t>
      </w:r>
      <w:bookmarkEnd w:id="10"/>
    </w:p>
    <w:p w14:paraId="3B8B09E6" w14:textId="796E2CB8" w:rsidR="002748BE" w:rsidRPr="00527A48" w:rsidRDefault="00E24E64" w:rsidP="002748BE">
      <w:r w:rsidRPr="00527A48">
        <w:t>This particular section offers a wireframe representation of the calculator interface, showcasing important details like buttons, text fields, labels, etc. Professional wireframes designed and implemented using the following elements:</w:t>
      </w:r>
    </w:p>
    <w:p w14:paraId="2F877F54" w14:textId="77777777" w:rsidR="005B1B53" w:rsidRPr="00527A48" w:rsidRDefault="005B1B53" w:rsidP="005B1B53">
      <w:pPr>
        <w:pStyle w:val="Heading2"/>
      </w:pPr>
      <w:bookmarkStart w:id="11" w:name="_Toc215741007"/>
      <w:r w:rsidRPr="00527A48">
        <w:t>Wireframe Specification</w:t>
      </w:r>
      <w:bookmarkEnd w:id="11"/>
    </w:p>
    <w:p w14:paraId="7C2C7708" w14:textId="4ACEC637" w:rsidR="005B1B53" w:rsidRPr="00527A48" w:rsidRDefault="005B1B53" w:rsidP="005B1B53">
      <w:pPr>
        <w:pStyle w:val="ListBullet"/>
      </w:pPr>
      <w:r w:rsidRPr="00527A48">
        <w:t>Display Area: TextBox at top showing current input/result, right-</w:t>
      </w:r>
      <w:r w:rsidR="00402B39" w:rsidRPr="00527A48">
        <w:t xml:space="preserve"> </w:t>
      </w:r>
      <w:r w:rsidRPr="00527A48">
        <w:t xml:space="preserve">aligned, </w:t>
      </w:r>
      <w:r w:rsidR="003C2E35" w:rsidRPr="00527A48">
        <w:t>40</w:t>
      </w:r>
      <w:r w:rsidRPr="00527A48">
        <w:t>pt font</w:t>
      </w:r>
    </w:p>
    <w:p w14:paraId="0DB52835" w14:textId="77777777" w:rsidR="004F10CF" w:rsidRPr="00527A48" w:rsidRDefault="004F10CF" w:rsidP="004F10CF">
      <w:pPr>
        <w:pStyle w:val="ListBullet"/>
      </w:pPr>
      <w:r w:rsidRPr="00527A48">
        <w:t>Row 0 Buttons: C (Clear - spans 2 cols), ÷ (divide), x (multiply)</w:t>
      </w:r>
    </w:p>
    <w:p w14:paraId="79D434D2" w14:textId="77777777" w:rsidR="004F10CF" w:rsidRPr="00527A48" w:rsidRDefault="004F10CF" w:rsidP="004F10CF">
      <w:pPr>
        <w:pStyle w:val="ListBullet"/>
      </w:pPr>
      <w:r w:rsidRPr="00527A48">
        <w:t>Row 1 Buttons: 7, 8, 9, - (subtract)</w:t>
      </w:r>
    </w:p>
    <w:p w14:paraId="5CFB45A3" w14:textId="77777777" w:rsidR="004F10CF" w:rsidRPr="00527A48" w:rsidRDefault="004F10CF" w:rsidP="004F10CF">
      <w:pPr>
        <w:pStyle w:val="ListBullet"/>
      </w:pPr>
      <w:r w:rsidRPr="00527A48">
        <w:t>Row 2 Buttons: 4, 5, 6, + (add)</w:t>
      </w:r>
    </w:p>
    <w:p w14:paraId="2EAB670A" w14:textId="77777777" w:rsidR="004F10CF" w:rsidRPr="00527A48" w:rsidRDefault="004F10CF" w:rsidP="004F10CF">
      <w:pPr>
        <w:pStyle w:val="ListBullet"/>
      </w:pPr>
      <w:r w:rsidRPr="00527A48">
        <w:t>Row 3 Buttons: 1, 2, 3, = (equals - spans 2 rows)</w:t>
      </w:r>
    </w:p>
    <w:p w14:paraId="009CC8E6" w14:textId="77777777" w:rsidR="004F10CF" w:rsidRPr="00527A48" w:rsidRDefault="004F10CF" w:rsidP="004F10CF">
      <w:pPr>
        <w:pStyle w:val="ListBullet"/>
      </w:pPr>
      <w:r w:rsidRPr="00527A48">
        <w:t>Row 4 Buttons: 0 (spans 2 cols), . (decimal)</w:t>
      </w:r>
    </w:p>
    <w:p w14:paraId="462C2B92" w14:textId="77777777" w:rsidR="005B1B53" w:rsidRPr="00527A48" w:rsidRDefault="005B1B53" w:rsidP="005B1B53">
      <w:pPr>
        <w:pStyle w:val="Heading2"/>
      </w:pPr>
      <w:bookmarkStart w:id="12" w:name="_Toc215741008"/>
      <w:r w:rsidRPr="00527A48">
        <w:t>Color Scheme</w:t>
      </w:r>
      <w:bookmarkEnd w:id="12"/>
    </w:p>
    <w:p w14:paraId="510A61B9" w14:textId="77777777" w:rsidR="003816D0" w:rsidRPr="00527A48" w:rsidRDefault="003816D0" w:rsidP="003816D0">
      <w:pPr>
        <w:pStyle w:val="ListParagraph"/>
        <w:numPr>
          <w:ilvl w:val="0"/>
          <w:numId w:val="16"/>
        </w:numPr>
      </w:pPr>
      <w:r w:rsidRPr="00527A48">
        <w:t>Number Buttons: White background (#E8E8E8), black text</w:t>
      </w:r>
    </w:p>
    <w:p w14:paraId="1653D00D" w14:textId="77777777" w:rsidR="003816D0" w:rsidRPr="00527A48" w:rsidRDefault="003816D0" w:rsidP="003816D0">
      <w:pPr>
        <w:pStyle w:val="ListParagraph"/>
        <w:numPr>
          <w:ilvl w:val="0"/>
          <w:numId w:val="16"/>
        </w:numPr>
      </w:pPr>
      <w:r w:rsidRPr="00527A48">
        <w:t>Operator Buttons: Dark gray background (#A0A0A0), white text</w:t>
      </w:r>
    </w:p>
    <w:p w14:paraId="28612E08" w14:textId="77777777" w:rsidR="003816D0" w:rsidRPr="00527A48" w:rsidRDefault="003816D0" w:rsidP="003816D0">
      <w:pPr>
        <w:pStyle w:val="ListParagraph"/>
        <w:numPr>
          <w:ilvl w:val="0"/>
          <w:numId w:val="16"/>
        </w:numPr>
      </w:pPr>
      <w:r w:rsidRPr="00527A48">
        <w:t>Equals Button: Cyan background (#00BCD4), white text (primary action)</w:t>
      </w:r>
    </w:p>
    <w:p w14:paraId="332FC24C" w14:textId="77777777" w:rsidR="003816D0" w:rsidRPr="00527A48" w:rsidRDefault="003816D0" w:rsidP="003816D0">
      <w:pPr>
        <w:pStyle w:val="ListParagraph"/>
        <w:numPr>
          <w:ilvl w:val="0"/>
          <w:numId w:val="16"/>
        </w:numPr>
      </w:pPr>
      <w:r w:rsidRPr="00527A48">
        <w:t>Clear Button: Red background (#FF5252), white text (destructive action)</w:t>
      </w:r>
    </w:p>
    <w:p w14:paraId="4A3DABD6" w14:textId="77777777" w:rsidR="003816D0" w:rsidRPr="00527A48" w:rsidRDefault="003816D0" w:rsidP="003816D0">
      <w:pPr>
        <w:pStyle w:val="ListParagraph"/>
        <w:numPr>
          <w:ilvl w:val="0"/>
          <w:numId w:val="16"/>
        </w:numPr>
      </w:pPr>
      <w:r w:rsidRPr="00527A48">
        <w:t>Display: Dark background (#2D2D44) with cyan text (#00BCD4)</w:t>
      </w:r>
    </w:p>
    <w:p w14:paraId="3CF3DD74" w14:textId="249C811A" w:rsidR="00323D41" w:rsidRPr="00527A48" w:rsidRDefault="00323D41"/>
    <w:p w14:paraId="228CF0F5" w14:textId="02DA45B7" w:rsidR="00FC3392" w:rsidRPr="00527A48" w:rsidRDefault="00A91830" w:rsidP="00FC3392">
      <w:r w:rsidRPr="00527A48">
        <w:rPr>
          <w:noProof/>
        </w:rPr>
        <w:lastRenderedPageBreak/>
        <mc:AlternateContent>
          <mc:Choice Requires="wps">
            <w:drawing>
              <wp:anchor distT="0" distB="0" distL="114300" distR="114300" simplePos="0" relativeHeight="251750912" behindDoc="0" locked="0" layoutInCell="1" allowOverlap="1" wp14:anchorId="0AB139E0" wp14:editId="187F2745">
                <wp:simplePos x="0" y="0"/>
                <wp:positionH relativeFrom="column">
                  <wp:posOffset>2730776</wp:posOffset>
                </wp:positionH>
                <wp:positionV relativeFrom="paragraph">
                  <wp:posOffset>2113391</wp:posOffset>
                </wp:positionV>
                <wp:extent cx="2300412" cy="653360"/>
                <wp:effectExtent l="57150" t="38100" r="43180" b="109220"/>
                <wp:wrapNone/>
                <wp:docPr id="1093072889" name="Straight Arrow Connector 32"/>
                <wp:cNvGraphicFramePr/>
                <a:graphic xmlns:a="http://schemas.openxmlformats.org/drawingml/2006/main">
                  <a:graphicData uri="http://schemas.microsoft.com/office/word/2010/wordprocessingShape">
                    <wps:wsp>
                      <wps:cNvCnPr/>
                      <wps:spPr>
                        <a:xfrm flipH="1">
                          <a:off x="0" y="0"/>
                          <a:ext cx="2300412" cy="653360"/>
                        </a:xfrm>
                        <a:prstGeom prst="straightConnector1">
                          <a:avLst/>
                        </a:prstGeom>
                        <a:ln>
                          <a:solidFill>
                            <a:srgbClr val="00B05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1F1CA901" id="_x0000_t32" coordsize="21600,21600" o:spt="32" o:oned="t" path="m,l21600,21600e" filled="f">
                <v:path arrowok="t" fillok="f" o:connecttype="none"/>
                <o:lock v:ext="edit" shapetype="t"/>
              </v:shapetype>
              <v:shape id="Straight Arrow Connector 32" o:spid="_x0000_s1026" type="#_x0000_t32" style="position:absolute;margin-left:215pt;margin-top:166.4pt;width:181.15pt;height:51.45pt;flip:x;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" strokecolor="#00b050" strokeweight="3pt">
                <v:stroke endarrow="block"/>
                <v:shadow on="t" color="black" opacity="22937f" origin=",.5" offset="0,.63889mm"/>
              </v:shape>
            </w:pict>
          </mc:Fallback>
        </mc:AlternateContent>
      </w:r>
      <w:r w:rsidR="003D1E6B" w:rsidRPr="00527A48">
        <w:rPr>
          <w:noProof/>
        </w:rPr>
        <mc:AlternateContent>
          <mc:Choice Requires="wps">
            <w:drawing>
              <wp:anchor distT="0" distB="0" distL="114300" distR="114300" simplePos="0" relativeHeight="251732480" behindDoc="0" locked="0" layoutInCell="1" allowOverlap="1" wp14:anchorId="5DAAEA98" wp14:editId="102C0BD2">
                <wp:simplePos x="0" y="0"/>
                <wp:positionH relativeFrom="column">
                  <wp:posOffset>2238375</wp:posOffset>
                </wp:positionH>
                <wp:positionV relativeFrom="paragraph">
                  <wp:posOffset>5038725</wp:posOffset>
                </wp:positionV>
                <wp:extent cx="855980" cy="668655"/>
                <wp:effectExtent l="76200" t="38100" r="96520" b="112395"/>
                <wp:wrapNone/>
                <wp:docPr id="1482511394" name="Rectangle: Rounded Corners 34"/>
                <wp:cNvGraphicFramePr/>
                <a:graphic xmlns:a="http://schemas.openxmlformats.org/drawingml/2006/main">
                  <a:graphicData uri="http://schemas.microsoft.com/office/word/2010/wordprocessingShape">
                    <wps:wsp>
                      <wps:cNvSpPr/>
                      <wps:spPr>
                        <a:xfrm>
                          <a:off x="0" y="0"/>
                          <a:ext cx="855980" cy="668655"/>
                        </a:xfrm>
                        <a:prstGeom prst="roundRect">
                          <a:avLst/>
                        </a:prstGeom>
                        <a:noFill/>
                        <a:ln w="63500">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44081FA8" id="Rectangle: Rounded Corners 34" o:spid="_x0000_s1026" style="position:absolute;margin-left:176.25pt;margin-top:396.75pt;width:67.4pt;height:52.6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" filled="f" strokecolor="#00b050" strokeweight="5pt">
                <v:shadow on="t" color="black" opacity="22937f" origin=",.5" offset="0,.63889mm"/>
              </v:roundrect>
            </w:pict>
          </mc:Fallback>
        </mc:AlternateContent>
      </w:r>
      <w:r w:rsidR="00C73B44" w:rsidRPr="00527A48">
        <w:rPr>
          <w:noProof/>
        </w:rPr>
        <mc:AlternateContent>
          <mc:Choice Requires="wps">
            <w:drawing>
              <wp:anchor distT="0" distB="0" distL="114300" distR="114300" simplePos="0" relativeHeight="251748864" behindDoc="0" locked="0" layoutInCell="1" allowOverlap="1" wp14:anchorId="6ADBA157" wp14:editId="5AAABFC8">
                <wp:simplePos x="0" y="0"/>
                <wp:positionH relativeFrom="column">
                  <wp:posOffset>-266342</wp:posOffset>
                </wp:positionH>
                <wp:positionV relativeFrom="paragraph">
                  <wp:posOffset>1012884</wp:posOffset>
                </wp:positionV>
                <wp:extent cx="1038405" cy="1644051"/>
                <wp:effectExtent l="57150" t="38100" r="47625" b="89535"/>
                <wp:wrapNone/>
                <wp:docPr id="928049660" name="Straight Arrow Connector 32"/>
                <wp:cNvGraphicFramePr/>
                <a:graphic xmlns:a="http://schemas.openxmlformats.org/drawingml/2006/main">
                  <a:graphicData uri="http://schemas.microsoft.com/office/word/2010/wordprocessingShape">
                    <wps:wsp>
                      <wps:cNvCnPr/>
                      <wps:spPr>
                        <a:xfrm>
                          <a:off x="0" y="0"/>
                          <a:ext cx="1038405" cy="1644051"/>
                        </a:xfrm>
                        <a:prstGeom prst="straightConnector1">
                          <a:avLst/>
                        </a:prstGeom>
                        <a:ln>
                          <a:solidFill>
                            <a:srgbClr val="00B05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35D22E00" id="_x0000_t32" coordsize="21600,21600" o:spt="32" o:oned="t" path="m,l21600,21600e" filled="f">
                <v:path arrowok="t" fillok="f" o:connecttype="none"/>
                <o:lock v:ext="edit" shapetype="t"/>
              </v:shapetype>
              <v:shape id="Straight Arrow Connector 32" o:spid="_x0000_s1026" type="#_x0000_t32" style="position:absolute;margin-left:-20.95pt;margin-top:79.75pt;width:81.75pt;height:129.4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" strokecolor="#00b050" strokeweight="3pt">
                <v:stroke endarrow="block"/>
                <v:shadow on="t" color="black" opacity="22937f" origin=",.5" offset="0,.63889mm"/>
              </v:shape>
            </w:pict>
          </mc:Fallback>
        </mc:AlternateContent>
      </w:r>
      <w:r w:rsidR="00C73B44" w:rsidRPr="00527A48">
        <w:rPr>
          <w:noProof/>
        </w:rPr>
        <mc:AlternateContent>
          <mc:Choice Requires="wps">
            <w:drawing>
              <wp:anchor distT="0" distB="0" distL="114300" distR="114300" simplePos="0" relativeHeight="251746816" behindDoc="0" locked="0" layoutInCell="1" allowOverlap="1" wp14:anchorId="5244B725" wp14:editId="3864D185">
                <wp:simplePos x="0" y="0"/>
                <wp:positionH relativeFrom="column">
                  <wp:posOffset>-762299</wp:posOffset>
                </wp:positionH>
                <wp:positionV relativeFrom="paragraph">
                  <wp:posOffset>772819</wp:posOffset>
                </wp:positionV>
                <wp:extent cx="1138687" cy="241540"/>
                <wp:effectExtent l="0" t="0" r="23495" b="25400"/>
                <wp:wrapNone/>
                <wp:docPr id="2010876833" name="Text Box 33"/>
                <wp:cNvGraphicFramePr/>
                <a:graphic xmlns:a="http://schemas.openxmlformats.org/drawingml/2006/main">
                  <a:graphicData uri="http://schemas.microsoft.com/office/word/2010/wordprocessingShape">
                    <wps:wsp>
                      <wps:cNvSpPr txBox="1"/>
                      <wps:spPr>
                        <a:xfrm>
                          <a:off x="0" y="0"/>
                          <a:ext cx="1138687" cy="241540"/>
                        </a:xfrm>
                        <a:prstGeom prst="rect">
                          <a:avLst/>
                        </a:prstGeom>
                        <a:solidFill>
                          <a:schemeClr val="lt1"/>
                        </a:solidFill>
                        <a:ln w="6350">
                          <a:solidFill>
                            <a:prstClr val="black"/>
                          </a:solidFill>
                        </a:ln>
                      </wps:spPr>
                      <wps:txbx>
                        <w:txbxContent>
                          <w:p w14:paraId="525AD72B" w14:textId="749B4A6F" w:rsidR="00C73B44" w:rsidRPr="00527A48" w:rsidRDefault="00C73B44" w:rsidP="00C73B44">
                            <w:r w:rsidRPr="00527A48">
                              <w:t>Clear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44B725" id="_x0000_t202" coordsize="21600,21600" o:spt="202" path="m,l,21600r21600,l21600,xe">
                <v:stroke joinstyle="miter"/>
                <v:path gradientshapeok="t" o:connecttype="rect"/>
              </v:shapetype>
              <v:shape id="Text Box 33" o:spid="_x0000_s1026" type="#_x0000_t202" style="position:absolute;margin-left:-60pt;margin-top:60.85pt;width:89.65pt;height:19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" fillcolor="white [3201]" strokeweight=".5pt">
                <v:textbox>
                  <w:txbxContent>
                    <w:p w14:paraId="525AD72B" w14:textId="749B4A6F" w:rsidR="00C73B44" w:rsidRPr="00527A48" w:rsidRDefault="00C73B44" w:rsidP="00C73B44">
                      <w:r w:rsidRPr="00527A48">
                        <w:t>Clear Button</w:t>
                      </w:r>
                    </w:p>
                  </w:txbxContent>
                </v:textbox>
              </v:shape>
            </w:pict>
          </mc:Fallback>
        </mc:AlternateContent>
      </w:r>
      <w:r w:rsidR="00C73B44" w:rsidRPr="00527A48">
        <w:rPr>
          <w:noProof/>
        </w:rPr>
        <mc:AlternateContent>
          <mc:Choice Requires="wps">
            <w:drawing>
              <wp:anchor distT="0" distB="0" distL="114300" distR="114300" simplePos="0" relativeHeight="251744768" behindDoc="0" locked="0" layoutInCell="1" allowOverlap="1" wp14:anchorId="78262D21" wp14:editId="612AE679">
                <wp:simplePos x="0" y="0"/>
                <wp:positionH relativeFrom="column">
                  <wp:posOffset>589472</wp:posOffset>
                </wp:positionH>
                <wp:positionV relativeFrom="paragraph">
                  <wp:posOffset>2462123</wp:posOffset>
                </wp:positionV>
                <wp:extent cx="1732112" cy="686519"/>
                <wp:effectExtent l="76200" t="38100" r="97155" b="113665"/>
                <wp:wrapNone/>
                <wp:docPr id="791523825" name="Rectangle: Rounded Corners 34"/>
                <wp:cNvGraphicFramePr/>
                <a:graphic xmlns:a="http://schemas.openxmlformats.org/drawingml/2006/main">
                  <a:graphicData uri="http://schemas.microsoft.com/office/word/2010/wordprocessingShape">
                    <wps:wsp>
                      <wps:cNvSpPr/>
                      <wps:spPr>
                        <a:xfrm>
                          <a:off x="0" y="0"/>
                          <a:ext cx="1732112" cy="686519"/>
                        </a:xfrm>
                        <a:prstGeom prst="roundRect">
                          <a:avLst/>
                        </a:prstGeom>
                        <a:noFill/>
                        <a:ln w="63500">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5B0E8E65" id="Rectangle: Rounded Corners 34" o:spid="_x0000_s1026" style="position:absolute;margin-left:46.4pt;margin-top:193.85pt;width:136.4pt;height:54.0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" filled="f" strokecolor="#00b050" strokeweight="5pt">
                <v:shadow on="t" color="black" opacity="22937f" origin=",.5" offset="0,.63889mm"/>
              </v:roundrect>
            </w:pict>
          </mc:Fallback>
        </mc:AlternateContent>
      </w:r>
      <w:r w:rsidR="00CB36C5" w:rsidRPr="00527A48">
        <w:rPr>
          <w:noProof/>
        </w:rPr>
        <mc:AlternateContent>
          <mc:Choice Requires="wps">
            <w:drawing>
              <wp:anchor distT="0" distB="0" distL="114300" distR="114300" simplePos="0" relativeHeight="251742720" behindDoc="0" locked="0" layoutInCell="1" allowOverlap="1" wp14:anchorId="01771442" wp14:editId="11B02716">
                <wp:simplePos x="0" y="0"/>
                <wp:positionH relativeFrom="column">
                  <wp:posOffset>4569113</wp:posOffset>
                </wp:positionH>
                <wp:positionV relativeFrom="paragraph">
                  <wp:posOffset>4095642</wp:posOffset>
                </wp:positionV>
                <wp:extent cx="1138687" cy="241540"/>
                <wp:effectExtent l="0" t="0" r="23495" b="25400"/>
                <wp:wrapNone/>
                <wp:docPr id="796932753" name="Text Box 33"/>
                <wp:cNvGraphicFramePr/>
                <a:graphic xmlns:a="http://schemas.openxmlformats.org/drawingml/2006/main">
                  <a:graphicData uri="http://schemas.microsoft.com/office/word/2010/wordprocessingShape">
                    <wps:wsp>
                      <wps:cNvSpPr txBox="1"/>
                      <wps:spPr>
                        <a:xfrm>
                          <a:off x="0" y="0"/>
                          <a:ext cx="1138687" cy="241540"/>
                        </a:xfrm>
                        <a:prstGeom prst="rect">
                          <a:avLst/>
                        </a:prstGeom>
                        <a:solidFill>
                          <a:schemeClr val="lt1"/>
                        </a:solidFill>
                        <a:ln w="6350">
                          <a:solidFill>
                            <a:prstClr val="black"/>
                          </a:solidFill>
                        </a:ln>
                      </wps:spPr>
                      <wps:txbx>
                        <w:txbxContent>
                          <w:p w14:paraId="60567898" w14:textId="3A7DF88D" w:rsidR="00CB36C5" w:rsidRPr="00527A48" w:rsidRDefault="00CB36C5" w:rsidP="00CB36C5">
                            <w:r w:rsidRPr="00527A48">
                              <w:t>Equals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71442" id="_x0000_s1027" type="#_x0000_t202" style="position:absolute;margin-left:359.75pt;margin-top:322.5pt;width:89.65pt;height:19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" fillcolor="white [3201]" strokeweight=".5pt">
                <v:textbox>
                  <w:txbxContent>
                    <w:p w14:paraId="60567898" w14:textId="3A7DF88D" w:rsidR="00CB36C5" w:rsidRPr="00527A48" w:rsidRDefault="00CB36C5" w:rsidP="00CB36C5">
                      <w:r w:rsidRPr="00527A48">
                        <w:t>Equals Button</w:t>
                      </w:r>
                    </w:p>
                  </w:txbxContent>
                </v:textbox>
              </v:shape>
            </w:pict>
          </mc:Fallback>
        </mc:AlternateContent>
      </w:r>
      <w:r w:rsidR="00CB36C5" w:rsidRPr="00527A48">
        <w:rPr>
          <w:noProof/>
        </w:rPr>
        <mc:AlternateContent>
          <mc:Choice Requires="wps">
            <w:drawing>
              <wp:anchor distT="0" distB="0" distL="114300" distR="114300" simplePos="0" relativeHeight="251740672" behindDoc="0" locked="0" layoutInCell="1" allowOverlap="1" wp14:anchorId="481E6443" wp14:editId="1790D783">
                <wp:simplePos x="0" y="0"/>
                <wp:positionH relativeFrom="margin">
                  <wp:posOffset>3753569</wp:posOffset>
                </wp:positionH>
                <wp:positionV relativeFrom="paragraph">
                  <wp:posOffset>4295955</wp:posOffset>
                </wp:positionV>
                <wp:extent cx="1098789" cy="498894"/>
                <wp:effectExtent l="57150" t="38100" r="44450" b="92075"/>
                <wp:wrapNone/>
                <wp:docPr id="2045233790" name="Straight Arrow Connector 32"/>
                <wp:cNvGraphicFramePr/>
                <a:graphic xmlns:a="http://schemas.openxmlformats.org/drawingml/2006/main">
                  <a:graphicData uri="http://schemas.microsoft.com/office/word/2010/wordprocessingShape">
                    <wps:wsp>
                      <wps:cNvCnPr/>
                      <wps:spPr>
                        <a:xfrm flipH="1">
                          <a:off x="0" y="0"/>
                          <a:ext cx="1098789" cy="498894"/>
                        </a:xfrm>
                        <a:prstGeom prst="straightConnector1">
                          <a:avLst/>
                        </a:prstGeom>
                        <a:ln>
                          <a:solidFill>
                            <a:srgbClr val="00B05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E441274" id="Straight Arrow Connector 32" o:spid="_x0000_s1026" type="#_x0000_t32" style="position:absolute;margin-left:295.55pt;margin-top:338.25pt;width:86.5pt;height:39.3pt;flip:x;z-index:25174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" strokecolor="#00b050" strokeweight="3pt">
                <v:stroke endarrow="block"/>
                <v:shadow on="t" color="black" opacity="22937f" origin=",.5" offset="0,.63889mm"/>
                <w10:wrap anchorx="margin"/>
              </v:shape>
            </w:pict>
          </mc:Fallback>
        </mc:AlternateContent>
      </w:r>
      <w:r w:rsidR="00CB36C5" w:rsidRPr="00527A48">
        <w:rPr>
          <w:noProof/>
        </w:rPr>
        <mc:AlternateContent>
          <mc:Choice Requires="wps">
            <w:drawing>
              <wp:anchor distT="0" distB="0" distL="114300" distR="114300" simplePos="0" relativeHeight="251734528" behindDoc="0" locked="0" layoutInCell="1" allowOverlap="1" wp14:anchorId="6D7C71C7" wp14:editId="185D3A42">
                <wp:simplePos x="0" y="0"/>
                <wp:positionH relativeFrom="column">
                  <wp:posOffset>2799272</wp:posOffset>
                </wp:positionH>
                <wp:positionV relativeFrom="paragraph">
                  <wp:posOffset>5512279</wp:posOffset>
                </wp:positionV>
                <wp:extent cx="1681600" cy="283570"/>
                <wp:effectExtent l="57150" t="76200" r="52070" b="97790"/>
                <wp:wrapNone/>
                <wp:docPr id="1629913795" name="Straight Arrow Connector 32"/>
                <wp:cNvGraphicFramePr/>
                <a:graphic xmlns:a="http://schemas.openxmlformats.org/drawingml/2006/main">
                  <a:graphicData uri="http://schemas.microsoft.com/office/word/2010/wordprocessingShape">
                    <wps:wsp>
                      <wps:cNvCnPr/>
                      <wps:spPr>
                        <a:xfrm flipH="1" flipV="1">
                          <a:off x="0" y="0"/>
                          <a:ext cx="1681600" cy="283570"/>
                        </a:xfrm>
                        <a:prstGeom prst="straightConnector1">
                          <a:avLst/>
                        </a:prstGeom>
                        <a:ln>
                          <a:solidFill>
                            <a:srgbClr val="00B05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68CDF79" id="Straight Arrow Connector 32" o:spid="_x0000_s1026" type="#_x0000_t32" style="position:absolute;margin-left:220.4pt;margin-top:434.05pt;width:132.4pt;height:22.35pt;flip:x y;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" strokecolor="#00b050" strokeweight="3pt">
                <v:stroke endarrow="block"/>
                <v:shadow on="t" color="black" opacity="22937f" origin=",.5" offset="0,.63889mm"/>
              </v:shape>
            </w:pict>
          </mc:Fallback>
        </mc:AlternateContent>
      </w:r>
      <w:r w:rsidR="00CB36C5" w:rsidRPr="00527A48">
        <w:rPr>
          <w:noProof/>
        </w:rPr>
        <mc:AlternateContent>
          <mc:Choice Requires="wps">
            <w:drawing>
              <wp:anchor distT="0" distB="0" distL="114300" distR="114300" simplePos="0" relativeHeight="251738624" behindDoc="0" locked="0" layoutInCell="1" allowOverlap="1" wp14:anchorId="23B2C78E" wp14:editId="635A1725">
                <wp:simplePos x="0" y="0"/>
                <wp:positionH relativeFrom="column">
                  <wp:posOffset>3022121</wp:posOffset>
                </wp:positionH>
                <wp:positionV relativeFrom="paragraph">
                  <wp:posOffset>4385813</wp:posOffset>
                </wp:positionV>
                <wp:extent cx="865877" cy="1324263"/>
                <wp:effectExtent l="76200" t="38100" r="86995" b="123825"/>
                <wp:wrapNone/>
                <wp:docPr id="1642283537" name="Rectangle: Rounded Corners 34"/>
                <wp:cNvGraphicFramePr/>
                <a:graphic xmlns:a="http://schemas.openxmlformats.org/drawingml/2006/main">
                  <a:graphicData uri="http://schemas.microsoft.com/office/word/2010/wordprocessingShape">
                    <wps:wsp>
                      <wps:cNvSpPr/>
                      <wps:spPr>
                        <a:xfrm>
                          <a:off x="0" y="0"/>
                          <a:ext cx="865877" cy="1324263"/>
                        </a:xfrm>
                        <a:prstGeom prst="roundRect">
                          <a:avLst/>
                        </a:prstGeom>
                        <a:noFill/>
                        <a:ln w="63500">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0EA74335" id="Rectangle: Rounded Corners 34" o:spid="_x0000_s1026" style="position:absolute;margin-left:237.95pt;margin-top:345.35pt;width:68.2pt;height:104.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" filled="f" strokecolor="#00b050" strokeweight="5pt">
                <v:shadow on="t" color="black" opacity="22937f" origin=",.5" offset="0,.63889mm"/>
              </v:roundrect>
            </w:pict>
          </mc:Fallback>
        </mc:AlternateContent>
      </w:r>
      <w:r w:rsidR="00CB36C5" w:rsidRPr="00527A48">
        <w:rPr>
          <w:noProof/>
        </w:rPr>
        <mc:AlternateContent>
          <mc:Choice Requires="wps">
            <w:drawing>
              <wp:anchor distT="0" distB="0" distL="114300" distR="114300" simplePos="0" relativeHeight="251736576" behindDoc="0" locked="0" layoutInCell="1" allowOverlap="1" wp14:anchorId="4C923B81" wp14:editId="380A5C74">
                <wp:simplePos x="0" y="0"/>
                <wp:positionH relativeFrom="column">
                  <wp:posOffset>4446917</wp:posOffset>
                </wp:positionH>
                <wp:positionV relativeFrom="paragraph">
                  <wp:posOffset>5684808</wp:posOffset>
                </wp:positionV>
                <wp:extent cx="1138687" cy="241540"/>
                <wp:effectExtent l="0" t="0" r="23495" b="25400"/>
                <wp:wrapNone/>
                <wp:docPr id="1288252821" name="Text Box 33"/>
                <wp:cNvGraphicFramePr/>
                <a:graphic xmlns:a="http://schemas.openxmlformats.org/drawingml/2006/main">
                  <a:graphicData uri="http://schemas.microsoft.com/office/word/2010/wordprocessingShape">
                    <wps:wsp>
                      <wps:cNvSpPr txBox="1"/>
                      <wps:spPr>
                        <a:xfrm>
                          <a:off x="0" y="0"/>
                          <a:ext cx="1138687" cy="241540"/>
                        </a:xfrm>
                        <a:prstGeom prst="rect">
                          <a:avLst/>
                        </a:prstGeom>
                        <a:solidFill>
                          <a:schemeClr val="lt1"/>
                        </a:solidFill>
                        <a:ln w="6350">
                          <a:solidFill>
                            <a:prstClr val="black"/>
                          </a:solidFill>
                        </a:ln>
                      </wps:spPr>
                      <wps:txbx>
                        <w:txbxContent>
                          <w:p w14:paraId="3CE0915E" w14:textId="7898C271" w:rsidR="00CB36C5" w:rsidRPr="00527A48" w:rsidRDefault="00CB36C5" w:rsidP="00CB36C5">
                            <w:r w:rsidRPr="00527A48">
                              <w:t>Decimals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23B81" id="_x0000_s1028" type="#_x0000_t202" style="position:absolute;margin-left:350.15pt;margin-top:447.6pt;width:89.65pt;height:19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" fillcolor="white [3201]" strokeweight=".5pt">
                <v:textbox>
                  <w:txbxContent>
                    <w:p w14:paraId="3CE0915E" w14:textId="7898C271" w:rsidR="00CB36C5" w:rsidRPr="00527A48" w:rsidRDefault="00CB36C5" w:rsidP="00CB36C5">
                      <w:r w:rsidRPr="00527A48">
                        <w:t>Decimals Button</w:t>
                      </w:r>
                    </w:p>
                  </w:txbxContent>
                </v:textbox>
              </v:shape>
            </w:pict>
          </mc:Fallback>
        </mc:AlternateContent>
      </w:r>
      <w:r w:rsidR="00C4551B" w:rsidRPr="00527A48">
        <w:rPr>
          <w:noProof/>
        </w:rPr>
        <mc:AlternateContent>
          <mc:Choice Requires="wps">
            <w:drawing>
              <wp:anchor distT="0" distB="0" distL="114300" distR="114300" simplePos="0" relativeHeight="251728384" behindDoc="0" locked="0" layoutInCell="1" allowOverlap="1" wp14:anchorId="5CE09095" wp14:editId="51A8D088">
                <wp:simplePos x="0" y="0"/>
                <wp:positionH relativeFrom="column">
                  <wp:posOffset>4567399</wp:posOffset>
                </wp:positionH>
                <wp:positionV relativeFrom="paragraph">
                  <wp:posOffset>1875143</wp:posOffset>
                </wp:positionV>
                <wp:extent cx="1406105" cy="241540"/>
                <wp:effectExtent l="0" t="0" r="22860" b="25400"/>
                <wp:wrapNone/>
                <wp:docPr id="1514440274" name="Text Box 33"/>
                <wp:cNvGraphicFramePr/>
                <a:graphic xmlns:a="http://schemas.openxmlformats.org/drawingml/2006/main">
                  <a:graphicData uri="http://schemas.microsoft.com/office/word/2010/wordprocessingShape">
                    <wps:wsp>
                      <wps:cNvSpPr txBox="1"/>
                      <wps:spPr>
                        <a:xfrm>
                          <a:off x="0" y="0"/>
                          <a:ext cx="1406105" cy="241540"/>
                        </a:xfrm>
                        <a:prstGeom prst="rect">
                          <a:avLst/>
                        </a:prstGeom>
                        <a:solidFill>
                          <a:schemeClr val="lt1"/>
                        </a:solidFill>
                        <a:ln w="6350">
                          <a:solidFill>
                            <a:prstClr val="black"/>
                          </a:solidFill>
                        </a:ln>
                      </wps:spPr>
                      <wps:txbx>
                        <w:txbxContent>
                          <w:p w14:paraId="438CE7C7" w14:textId="728EB940" w:rsidR="00C4551B" w:rsidRPr="00527A48" w:rsidRDefault="00C4551B" w:rsidP="00C4551B">
                            <w:r w:rsidRPr="00527A48">
                              <w:t>Operations buttons</w:t>
                            </w:r>
                          </w:p>
                          <w:p w14:paraId="21B24EB9" w14:textId="77777777" w:rsidR="00C4551B" w:rsidRPr="00527A48" w:rsidRDefault="00C4551B" w:rsidP="00C455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09095" id="_x0000_s1029" type="#_x0000_t202" style="position:absolute;margin-left:359.65pt;margin-top:147.65pt;width:110.7pt;height:19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" fillcolor="white [3201]" strokeweight=".5pt">
                <v:textbox>
                  <w:txbxContent>
                    <w:p w14:paraId="438CE7C7" w14:textId="728EB940" w:rsidR="00C4551B" w:rsidRPr="00527A48" w:rsidRDefault="00C4551B" w:rsidP="00C4551B">
                      <w:r w:rsidRPr="00527A48">
                        <w:t>Operations buttons</w:t>
                      </w:r>
                    </w:p>
                    <w:p w14:paraId="21B24EB9" w14:textId="77777777" w:rsidR="00C4551B" w:rsidRPr="00527A48" w:rsidRDefault="00C4551B" w:rsidP="00C4551B"/>
                  </w:txbxContent>
                </v:textbox>
              </v:shape>
            </w:pict>
          </mc:Fallback>
        </mc:AlternateContent>
      </w:r>
      <w:r w:rsidR="00C4551B" w:rsidRPr="00527A48">
        <w:rPr>
          <w:noProof/>
        </w:rPr>
        <mc:AlternateContent>
          <mc:Choice Requires="wps">
            <w:drawing>
              <wp:anchor distT="0" distB="0" distL="114300" distR="114300" simplePos="0" relativeHeight="251730432" behindDoc="0" locked="0" layoutInCell="1" allowOverlap="1" wp14:anchorId="23FF8D5B" wp14:editId="3570A47C">
                <wp:simplePos x="0" y="0"/>
                <wp:positionH relativeFrom="column">
                  <wp:posOffset>3903453</wp:posOffset>
                </wp:positionH>
                <wp:positionV relativeFrom="paragraph">
                  <wp:posOffset>2117066</wp:posOffset>
                </wp:positionV>
                <wp:extent cx="1131594" cy="979817"/>
                <wp:effectExtent l="57150" t="38100" r="49530" b="86995"/>
                <wp:wrapNone/>
                <wp:docPr id="1836498091" name="Straight Arrow Connector 32"/>
                <wp:cNvGraphicFramePr/>
                <a:graphic xmlns:a="http://schemas.openxmlformats.org/drawingml/2006/main">
                  <a:graphicData uri="http://schemas.microsoft.com/office/word/2010/wordprocessingShape">
                    <wps:wsp>
                      <wps:cNvCnPr/>
                      <wps:spPr>
                        <a:xfrm flipH="1">
                          <a:off x="0" y="0"/>
                          <a:ext cx="1131594" cy="979817"/>
                        </a:xfrm>
                        <a:prstGeom prst="straightConnector1">
                          <a:avLst/>
                        </a:prstGeom>
                        <a:ln>
                          <a:solidFill>
                            <a:srgbClr val="00B05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75FB30C" id="Straight Arrow Connector 32" o:spid="_x0000_s1026" type="#_x0000_t32" style="position:absolute;margin-left:307.35pt;margin-top:166.7pt;width:89.1pt;height:77.15pt;flip:x;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" strokecolor="#00b050" strokeweight="3pt">
                <v:stroke endarrow="block"/>
                <v:shadow on="t" color="black" opacity="22937f" origin=",.5" offset="0,.63889mm"/>
              </v:shape>
            </w:pict>
          </mc:Fallback>
        </mc:AlternateContent>
      </w:r>
      <w:r w:rsidR="00CB7FE4" w:rsidRPr="00527A48">
        <w:rPr>
          <w:noProof/>
        </w:rPr>
        <mc:AlternateContent>
          <mc:Choice Requires="wps">
            <w:drawing>
              <wp:anchor distT="0" distB="0" distL="114300" distR="114300" simplePos="0" relativeHeight="251726336" behindDoc="0" locked="0" layoutInCell="1" allowOverlap="1" wp14:anchorId="1029A822" wp14:editId="782A9A0A">
                <wp:simplePos x="0" y="0"/>
                <wp:positionH relativeFrom="column">
                  <wp:posOffset>3056626</wp:posOffset>
                </wp:positionH>
                <wp:positionV relativeFrom="paragraph">
                  <wp:posOffset>2441276</wp:posOffset>
                </wp:positionV>
                <wp:extent cx="865877" cy="1977954"/>
                <wp:effectExtent l="76200" t="38100" r="86995" b="118110"/>
                <wp:wrapNone/>
                <wp:docPr id="2019732895" name="Rectangle: Rounded Corners 34"/>
                <wp:cNvGraphicFramePr/>
                <a:graphic xmlns:a="http://schemas.openxmlformats.org/drawingml/2006/main">
                  <a:graphicData uri="http://schemas.microsoft.com/office/word/2010/wordprocessingShape">
                    <wps:wsp>
                      <wps:cNvSpPr/>
                      <wps:spPr>
                        <a:xfrm>
                          <a:off x="0" y="0"/>
                          <a:ext cx="865877" cy="1977954"/>
                        </a:xfrm>
                        <a:prstGeom prst="roundRect">
                          <a:avLst/>
                        </a:prstGeom>
                        <a:noFill/>
                        <a:ln w="63500">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7C7965B4" id="Rectangle: Rounded Corners 34" o:spid="_x0000_s1026" style="position:absolute;margin-left:240.7pt;margin-top:192.25pt;width:68.2pt;height:155.7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" filled="f" strokecolor="#00b050" strokeweight="5pt">
                <v:shadow on="t" color="black" opacity="22937f" origin=",.5" offset="0,.63889mm"/>
              </v:roundrect>
            </w:pict>
          </mc:Fallback>
        </mc:AlternateContent>
      </w:r>
      <w:r w:rsidR="00092515" w:rsidRPr="00527A48">
        <w:rPr>
          <w:noProof/>
        </w:rPr>
        <mc:AlternateContent>
          <mc:Choice Requires="wps">
            <w:drawing>
              <wp:anchor distT="0" distB="0" distL="114300" distR="114300" simplePos="0" relativeHeight="251724288" behindDoc="0" locked="0" layoutInCell="1" allowOverlap="1" wp14:anchorId="7445FEE8" wp14:editId="7CCD5C07">
                <wp:simplePos x="0" y="0"/>
                <wp:positionH relativeFrom="column">
                  <wp:posOffset>651294</wp:posOffset>
                </wp:positionH>
                <wp:positionV relativeFrom="paragraph">
                  <wp:posOffset>1556349</wp:posOffset>
                </wp:positionV>
                <wp:extent cx="3296836" cy="824542"/>
                <wp:effectExtent l="76200" t="38100" r="94615" b="109220"/>
                <wp:wrapNone/>
                <wp:docPr id="871285122" name="Rectangle: Rounded Corners 34"/>
                <wp:cNvGraphicFramePr/>
                <a:graphic xmlns:a="http://schemas.openxmlformats.org/drawingml/2006/main">
                  <a:graphicData uri="http://schemas.microsoft.com/office/word/2010/wordprocessingShape">
                    <wps:wsp>
                      <wps:cNvSpPr/>
                      <wps:spPr>
                        <a:xfrm>
                          <a:off x="0" y="0"/>
                          <a:ext cx="3296836" cy="824542"/>
                        </a:xfrm>
                        <a:prstGeom prst="roundRect">
                          <a:avLst/>
                        </a:prstGeom>
                        <a:noFill/>
                        <a:ln w="63500">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5B8C2971" id="Rectangle: Rounded Corners 34" o:spid="_x0000_s1026" style="position:absolute;margin-left:51.3pt;margin-top:122.55pt;width:259.6pt;height:64.9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" filled="f" strokecolor="#00b050" strokeweight="5pt">
                <v:shadow on="t" color="black" opacity="22937f" origin=",.5" offset="0,.63889mm"/>
              </v:roundrect>
            </w:pict>
          </mc:Fallback>
        </mc:AlternateContent>
      </w:r>
      <w:r w:rsidR="00092515" w:rsidRPr="00527A48">
        <w:rPr>
          <w:noProof/>
        </w:rPr>
        <mc:AlternateContent>
          <mc:Choice Requires="wps">
            <w:drawing>
              <wp:anchor distT="0" distB="0" distL="114300" distR="114300" simplePos="0" relativeHeight="251715072" behindDoc="0" locked="0" layoutInCell="1" allowOverlap="1" wp14:anchorId="495A9826" wp14:editId="6C878D44">
                <wp:simplePos x="0" y="0"/>
                <wp:positionH relativeFrom="column">
                  <wp:posOffset>3196086</wp:posOffset>
                </wp:positionH>
                <wp:positionV relativeFrom="paragraph">
                  <wp:posOffset>400410</wp:posOffset>
                </wp:positionV>
                <wp:extent cx="867649" cy="1195478"/>
                <wp:effectExtent l="57150" t="38100" r="46990" b="81280"/>
                <wp:wrapNone/>
                <wp:docPr id="56815377" name="Straight Arrow Connector 32"/>
                <wp:cNvGraphicFramePr/>
                <a:graphic xmlns:a="http://schemas.openxmlformats.org/drawingml/2006/main">
                  <a:graphicData uri="http://schemas.microsoft.com/office/word/2010/wordprocessingShape">
                    <wps:wsp>
                      <wps:cNvCnPr/>
                      <wps:spPr>
                        <a:xfrm flipH="1">
                          <a:off x="0" y="0"/>
                          <a:ext cx="867649" cy="1195478"/>
                        </a:xfrm>
                        <a:prstGeom prst="straightConnector1">
                          <a:avLst/>
                        </a:prstGeom>
                        <a:ln>
                          <a:solidFill>
                            <a:srgbClr val="00B05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1176FA4" id="Straight Arrow Connector 32" o:spid="_x0000_s1026" type="#_x0000_t32" style="position:absolute;margin-left:251.65pt;margin-top:31.55pt;width:68.3pt;height:94.15pt;flip:x;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" strokecolor="#00b050" strokeweight="3pt">
                <v:stroke endarrow="block"/>
                <v:shadow on="t" color="black" opacity="22937f" origin=",.5" offset="0,.63889mm"/>
              </v:shape>
            </w:pict>
          </mc:Fallback>
        </mc:AlternateContent>
      </w:r>
      <w:r w:rsidR="00F25683" w:rsidRPr="00527A48">
        <w:rPr>
          <w:noProof/>
        </w:rPr>
        <mc:AlternateContent>
          <mc:Choice Requires="wps">
            <w:drawing>
              <wp:anchor distT="0" distB="0" distL="114300" distR="114300" simplePos="0" relativeHeight="251722240" behindDoc="0" locked="0" layoutInCell="1" allowOverlap="1" wp14:anchorId="1DDDE1A1" wp14:editId="4909CFA2">
                <wp:simplePos x="0" y="0"/>
                <wp:positionH relativeFrom="column">
                  <wp:posOffset>-240461</wp:posOffset>
                </wp:positionH>
                <wp:positionV relativeFrom="paragraph">
                  <wp:posOffset>2841685</wp:posOffset>
                </wp:positionV>
                <wp:extent cx="819509" cy="1066081"/>
                <wp:effectExtent l="57150" t="38100" r="57150" b="77470"/>
                <wp:wrapNone/>
                <wp:docPr id="950348946" name="Straight Arrow Connector 32"/>
                <wp:cNvGraphicFramePr/>
                <a:graphic xmlns:a="http://schemas.openxmlformats.org/drawingml/2006/main">
                  <a:graphicData uri="http://schemas.microsoft.com/office/word/2010/wordprocessingShape">
                    <wps:wsp>
                      <wps:cNvCnPr/>
                      <wps:spPr>
                        <a:xfrm>
                          <a:off x="0" y="0"/>
                          <a:ext cx="819509" cy="1066081"/>
                        </a:xfrm>
                        <a:prstGeom prst="straightConnector1">
                          <a:avLst/>
                        </a:prstGeom>
                        <a:ln>
                          <a:solidFill>
                            <a:srgbClr val="00B05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DBF9178" id="Straight Arrow Connector 32" o:spid="_x0000_s1026" type="#_x0000_t32" style="position:absolute;margin-left:-18.95pt;margin-top:223.75pt;width:64.55pt;height:83.9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" strokecolor="#00b050" strokeweight="3pt">
                <v:stroke endarrow="block"/>
                <v:shadow on="t" color="black" opacity="22937f" origin=",.5" offset="0,.63889mm"/>
              </v:shape>
            </w:pict>
          </mc:Fallback>
        </mc:AlternateContent>
      </w:r>
      <w:r w:rsidR="00F25683" w:rsidRPr="00527A48">
        <w:rPr>
          <w:noProof/>
        </w:rPr>
        <mc:AlternateContent>
          <mc:Choice Requires="wps">
            <w:drawing>
              <wp:anchor distT="0" distB="0" distL="114300" distR="114300" simplePos="0" relativeHeight="251721216" behindDoc="0" locked="0" layoutInCell="1" allowOverlap="1" wp14:anchorId="7352FEF2" wp14:editId="010BBAD8">
                <wp:simplePos x="0" y="0"/>
                <wp:positionH relativeFrom="column">
                  <wp:posOffset>582283</wp:posOffset>
                </wp:positionH>
                <wp:positionV relativeFrom="paragraph">
                  <wp:posOffset>3040092</wp:posOffset>
                </wp:positionV>
                <wp:extent cx="2523670" cy="2688266"/>
                <wp:effectExtent l="57150" t="38100" r="86360" b="112395"/>
                <wp:wrapNone/>
                <wp:docPr id="1207246435" name="Rectangle: Rounded Corners 34"/>
                <wp:cNvGraphicFramePr/>
                <a:graphic xmlns:a="http://schemas.openxmlformats.org/drawingml/2006/main">
                  <a:graphicData uri="http://schemas.microsoft.com/office/word/2010/wordprocessingShape">
                    <wps:wsp>
                      <wps:cNvSpPr/>
                      <wps:spPr>
                        <a:xfrm>
                          <a:off x="0" y="0"/>
                          <a:ext cx="2523670" cy="2688266"/>
                        </a:xfrm>
                        <a:prstGeom prst="roundRect">
                          <a:avLst/>
                        </a:prstGeom>
                        <a:noFill/>
                        <a:ln w="63500">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3A4268DA" id="Rectangle: Rounded Corners 34" o:spid="_x0000_s1026" style="position:absolute;margin-left:45.85pt;margin-top:239.4pt;width:198.7pt;height:211.6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" filled="f" strokecolor="#00b050" strokeweight="5pt">
                <v:shadow on="t" color="black" opacity="22937f" origin=",.5" offset="0,.63889mm"/>
              </v:roundrect>
            </w:pict>
          </mc:Fallback>
        </mc:AlternateContent>
      </w:r>
      <w:r w:rsidR="00F25683" w:rsidRPr="00527A48">
        <w:rPr>
          <w:noProof/>
        </w:rPr>
        <mc:AlternateContent>
          <mc:Choice Requires="wps">
            <w:drawing>
              <wp:anchor distT="0" distB="0" distL="114300" distR="114300" simplePos="0" relativeHeight="251718144" behindDoc="0" locked="0" layoutInCell="1" allowOverlap="1" wp14:anchorId="72513A0E" wp14:editId="57FDB813">
                <wp:simplePos x="0" y="0"/>
                <wp:positionH relativeFrom="column">
                  <wp:posOffset>-668439</wp:posOffset>
                </wp:positionH>
                <wp:positionV relativeFrom="paragraph">
                  <wp:posOffset>2259810</wp:posOffset>
                </wp:positionV>
                <wp:extent cx="948906" cy="534837"/>
                <wp:effectExtent l="0" t="0" r="22860" b="17780"/>
                <wp:wrapNone/>
                <wp:docPr id="1547313509" name="Text Box 33"/>
                <wp:cNvGraphicFramePr/>
                <a:graphic xmlns:a="http://schemas.openxmlformats.org/drawingml/2006/main">
                  <a:graphicData uri="http://schemas.microsoft.com/office/word/2010/wordprocessingShape">
                    <wps:wsp>
                      <wps:cNvSpPr txBox="1"/>
                      <wps:spPr>
                        <a:xfrm>
                          <a:off x="0" y="0"/>
                          <a:ext cx="948906" cy="534837"/>
                        </a:xfrm>
                        <a:prstGeom prst="rect">
                          <a:avLst/>
                        </a:prstGeom>
                        <a:solidFill>
                          <a:schemeClr val="lt1"/>
                        </a:solidFill>
                        <a:ln w="6350">
                          <a:solidFill>
                            <a:prstClr val="black"/>
                          </a:solidFill>
                        </a:ln>
                      </wps:spPr>
                      <wps:txbx>
                        <w:txbxContent>
                          <w:p w14:paraId="6D561589" w14:textId="55FACA59" w:rsidR="004F3E69" w:rsidRPr="00527A48" w:rsidRDefault="00F25683" w:rsidP="004F3E69">
                            <w:r w:rsidRPr="00527A48">
                              <w:t>Number Buttons (0-9)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3A0E" id="_x0000_s1030" type="#_x0000_t202" style="position:absolute;margin-left:-52.65pt;margin-top:177.95pt;width:74.7pt;height:42.1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" fillcolor="white [3201]" strokeweight=".5pt">
                <v:textbox>
                  <w:txbxContent>
                    <w:p w14:paraId="6D561589" w14:textId="55FACA59" w:rsidR="004F3E69" w:rsidRPr="00527A48" w:rsidRDefault="00F25683" w:rsidP="004F3E69">
                      <w:r w:rsidRPr="00527A48">
                        <w:t>Number Buttons (0-9)</w:t>
                      </w:r>
                    </w:p>
                  </w:txbxContent>
                </v:textbox>
              </v:shape>
            </w:pict>
          </mc:Fallback>
        </mc:AlternateContent>
      </w:r>
      <w:r w:rsidR="004F3E69" w:rsidRPr="00527A48">
        <w:rPr>
          <w:noProof/>
        </w:rPr>
        <mc:AlternateContent>
          <mc:Choice Requires="wps">
            <w:drawing>
              <wp:anchor distT="0" distB="0" distL="114300" distR="114300" simplePos="0" relativeHeight="251716096" behindDoc="0" locked="0" layoutInCell="1" allowOverlap="1" wp14:anchorId="5834FD72" wp14:editId="724EE089">
                <wp:simplePos x="0" y="0"/>
                <wp:positionH relativeFrom="column">
                  <wp:posOffset>3635986</wp:posOffset>
                </wp:positionH>
                <wp:positionV relativeFrom="paragraph">
                  <wp:posOffset>207262</wp:posOffset>
                </wp:positionV>
                <wp:extent cx="1009290" cy="258793"/>
                <wp:effectExtent l="0" t="0" r="19685" b="27305"/>
                <wp:wrapNone/>
                <wp:docPr id="1945927419" name="Text Box 33"/>
                <wp:cNvGraphicFramePr/>
                <a:graphic xmlns:a="http://schemas.openxmlformats.org/drawingml/2006/main">
                  <a:graphicData uri="http://schemas.microsoft.com/office/word/2010/wordprocessingShape">
                    <wps:wsp>
                      <wps:cNvSpPr txBox="1"/>
                      <wps:spPr>
                        <a:xfrm>
                          <a:off x="0" y="0"/>
                          <a:ext cx="1009290" cy="258793"/>
                        </a:xfrm>
                        <a:prstGeom prst="rect">
                          <a:avLst/>
                        </a:prstGeom>
                        <a:solidFill>
                          <a:schemeClr val="lt1"/>
                        </a:solidFill>
                        <a:ln w="6350">
                          <a:solidFill>
                            <a:prstClr val="black"/>
                          </a:solidFill>
                        </a:ln>
                      </wps:spPr>
                      <wps:txbx>
                        <w:txbxContent>
                          <w:p w14:paraId="320E21B9" w14:textId="57F1B668" w:rsidR="004F3E69" w:rsidRPr="00527A48" w:rsidRDefault="004F3E69">
                            <w:r w:rsidRPr="00527A48">
                              <w:t>Display 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4FD72" id="_x0000_s1031" type="#_x0000_t202" style="position:absolute;margin-left:286.3pt;margin-top:16.3pt;width:79.45pt;height:20.4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" fillcolor="white [3201]" strokeweight=".5pt">
                <v:textbox>
                  <w:txbxContent>
                    <w:p w14:paraId="320E21B9" w14:textId="57F1B668" w:rsidR="004F3E69" w:rsidRPr="00527A48" w:rsidRDefault="004F3E69">
                      <w:r w:rsidRPr="00527A48">
                        <w:t>Display Label</w:t>
                      </w:r>
                    </w:p>
                  </w:txbxContent>
                </v:textbox>
              </v:shape>
            </w:pict>
          </mc:Fallback>
        </mc:AlternateContent>
      </w:r>
      <w:r w:rsidR="00F3122B" w:rsidRPr="00527A48">
        <w:rPr>
          <w:noProof/>
        </w:rPr>
        <mc:AlternateContent>
          <mc:Choice Requires="wps">
            <w:drawing>
              <wp:anchor distT="0" distB="0" distL="114300" distR="114300" simplePos="0" relativeHeight="251623936" behindDoc="0" locked="0" layoutInCell="1" allowOverlap="1" wp14:anchorId="1C74D876" wp14:editId="53EC0021">
                <wp:simplePos x="0" y="0"/>
                <wp:positionH relativeFrom="column">
                  <wp:posOffset>476250</wp:posOffset>
                </wp:positionH>
                <wp:positionV relativeFrom="paragraph">
                  <wp:posOffset>759792</wp:posOffset>
                </wp:positionV>
                <wp:extent cx="3619500" cy="5867400"/>
                <wp:effectExtent l="57150" t="38100" r="57150" b="95250"/>
                <wp:wrapTopAndBottom/>
                <wp:docPr id="3" name="Rectangle 3"/>
                <wp:cNvGraphicFramePr/>
                <a:graphic xmlns:a="http://schemas.openxmlformats.org/drawingml/2006/main">
                  <a:graphicData uri="http://schemas.microsoft.com/office/word/2010/wordprocessingShape">
                    <wps:wsp>
                      <wps:cNvSpPr/>
                      <wps:spPr>
                        <a:xfrm>
                          <a:off x="0" y="0"/>
                          <a:ext cx="3619500" cy="5867400"/>
                        </a:xfrm>
                        <a:prstGeom prst="rect">
                          <a:avLst/>
                        </a:prstGeom>
                        <a:noFill/>
                        <a:ln w="28575"/>
                      </wps:spPr>
                      <wps:style>
                        <a:lnRef idx="1">
                          <a:schemeClr val="accent1"/>
                        </a:lnRef>
                        <a:fillRef idx="3">
                          <a:schemeClr val="accent1"/>
                        </a:fillRef>
                        <a:effectRef idx="2">
                          <a:schemeClr val="accent1"/>
                        </a:effectRef>
                        <a:fontRef idx="minor">
                          <a:schemeClr val="lt1"/>
                        </a:fontRef>
                      </wps:style>
                      <wps:txbx>
                        <w:txbxContent>
                          <w:p w14:paraId="61922646" w14:textId="77777777" w:rsidR="006615C0" w:rsidRPr="00527A48" w:rsidRDefault="006615C0" w:rsidP="006615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4D876" id="Rectangle 3" o:spid="_x0000_s1032" style="position:absolute;margin-left:37.5pt;margin-top:59.85pt;width:285pt;height:462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" filled="f" strokecolor="#4579b8 [3044]" strokeweight="2.25pt">
                <v:shadow on="t" color="black" opacity="22937f" origin=",.5" offset="0,.63889mm"/>
                <v:textbox>
                  <w:txbxContent>
                    <w:p w14:paraId="61922646" w14:textId="77777777" w:rsidR="006615C0" w:rsidRPr="00527A48" w:rsidRDefault="006615C0" w:rsidP="006615C0">
                      <w:pPr>
                        <w:jc w:val="center"/>
                      </w:pPr>
                    </w:p>
                  </w:txbxContent>
                </v:textbox>
                <w10:wrap type="topAndBottom"/>
              </v:rect>
            </w:pict>
          </mc:Fallback>
        </mc:AlternateContent>
      </w:r>
      <w:bookmarkStart w:id="13" w:name="_Toc215741009"/>
      <w:r w:rsidR="00F74D2F" w:rsidRPr="00527A48">
        <w:rPr>
          <w:rStyle w:val="Heading2Char"/>
        </w:rPr>
        <w:t>Calculator Wireframe</w:t>
      </w:r>
      <w:bookmarkEnd w:id="13"/>
      <w:r w:rsidR="006615C0" w:rsidRPr="00527A48">
        <w:rPr>
          <w:noProof/>
        </w:rPr>
        <mc:AlternateContent>
          <mc:Choice Requires="wps">
            <w:drawing>
              <wp:anchor distT="0" distB="0" distL="114300" distR="114300" simplePos="0" relativeHeight="251647488" behindDoc="0" locked="0" layoutInCell="1" allowOverlap="1" wp14:anchorId="3A64A5D1" wp14:editId="038A0202">
                <wp:simplePos x="0" y="0"/>
                <wp:positionH relativeFrom="column">
                  <wp:posOffset>762000</wp:posOffset>
                </wp:positionH>
                <wp:positionV relativeFrom="paragraph">
                  <wp:posOffset>3790315</wp:posOffset>
                </wp:positionV>
                <wp:extent cx="676275" cy="542925"/>
                <wp:effectExtent l="57150" t="19050" r="85725" b="104775"/>
                <wp:wrapTopAndBottom/>
                <wp:docPr id="12" name="Rectangle 12"/>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363F96A7" w14:textId="06F37F43" w:rsidR="006615C0" w:rsidRPr="00527A48" w:rsidRDefault="006615C0" w:rsidP="006615C0">
                            <w:pPr>
                              <w:jc w:val="center"/>
                              <w:rPr>
                                <w:color w:val="FF0000"/>
                                <w:sz w:val="40"/>
                                <w:szCs w:val="40"/>
                              </w:rPr>
                            </w:pPr>
                            <w:r w:rsidRPr="00527A48">
                              <w:rPr>
                                <w:color w:val="FF0000"/>
                                <w:sz w:val="40"/>
                                <w:szCs w:val="4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4A5D1" id="Rectangle 12" o:spid="_x0000_s1033" style="position:absolute;margin-left:60pt;margin-top:298.45pt;width:53.25pt;height:42.7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" filled="f" strokecolor="#4579b8 [3044]">
                <v:shadow on="t" color="black" opacity="22937f" origin=",.5" offset="0,.63889mm"/>
                <v:textbox>
                  <w:txbxContent>
                    <w:p w14:paraId="363F96A7" w14:textId="06F37F43" w:rsidR="006615C0" w:rsidRPr="00527A48" w:rsidRDefault="006615C0" w:rsidP="006615C0">
                      <w:pPr>
                        <w:jc w:val="center"/>
                        <w:rPr>
                          <w:color w:val="FF0000"/>
                          <w:sz w:val="40"/>
                          <w:szCs w:val="40"/>
                        </w:rPr>
                      </w:pPr>
                      <w:r w:rsidRPr="00527A48">
                        <w:rPr>
                          <w:color w:val="FF0000"/>
                          <w:sz w:val="40"/>
                          <w:szCs w:val="40"/>
                        </w:rPr>
                        <w:t>4</w:t>
                      </w:r>
                    </w:p>
                  </w:txbxContent>
                </v:textbox>
                <w10:wrap type="topAndBottom"/>
              </v:rect>
            </w:pict>
          </mc:Fallback>
        </mc:AlternateContent>
      </w:r>
      <w:r w:rsidR="006615C0" w:rsidRPr="00527A48">
        <w:rPr>
          <w:noProof/>
        </w:rPr>
        <mc:AlternateContent>
          <mc:Choice Requires="wps">
            <w:drawing>
              <wp:anchor distT="0" distB="0" distL="114300" distR="114300" simplePos="0" relativeHeight="251677184" behindDoc="0" locked="0" layoutInCell="1" allowOverlap="1" wp14:anchorId="36E26A5F" wp14:editId="602CDE79">
                <wp:simplePos x="0" y="0"/>
                <wp:positionH relativeFrom="column">
                  <wp:posOffset>704850</wp:posOffset>
                </wp:positionH>
                <wp:positionV relativeFrom="paragraph">
                  <wp:posOffset>5114290</wp:posOffset>
                </wp:positionV>
                <wp:extent cx="1476375" cy="542925"/>
                <wp:effectExtent l="57150" t="19050" r="85725" b="104775"/>
                <wp:wrapTopAndBottom/>
                <wp:docPr id="19" name="Rectangle 19"/>
                <wp:cNvGraphicFramePr/>
                <a:graphic xmlns:a="http://schemas.openxmlformats.org/drawingml/2006/main">
                  <a:graphicData uri="http://schemas.microsoft.com/office/word/2010/wordprocessingShape">
                    <wps:wsp>
                      <wps:cNvSpPr/>
                      <wps:spPr>
                        <a:xfrm>
                          <a:off x="0" y="0"/>
                          <a:ext cx="14763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68D62033" w14:textId="457DC59A" w:rsidR="006615C0" w:rsidRPr="00527A48" w:rsidRDefault="006615C0" w:rsidP="006615C0">
                            <w:pPr>
                              <w:jc w:val="center"/>
                              <w:rPr>
                                <w:color w:val="FF0000"/>
                                <w:sz w:val="40"/>
                                <w:szCs w:val="40"/>
                              </w:rPr>
                            </w:pPr>
                            <w:r w:rsidRPr="00527A48">
                              <w:rPr>
                                <w:color w:val="FF0000"/>
                                <w:sz w:val="40"/>
                                <w:szCs w:val="40"/>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26A5F" id="Rectangle 19" o:spid="_x0000_s1034" style="position:absolute;margin-left:55.5pt;margin-top:402.7pt;width:116.25pt;height:42.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" filled="f" strokecolor="#4579b8 [3044]">
                <v:shadow on="t" color="black" opacity="22937f" origin=",.5" offset="0,.63889mm"/>
                <v:textbox>
                  <w:txbxContent>
                    <w:p w14:paraId="68D62033" w14:textId="457DC59A" w:rsidR="006615C0" w:rsidRPr="00527A48" w:rsidRDefault="006615C0" w:rsidP="006615C0">
                      <w:pPr>
                        <w:jc w:val="center"/>
                        <w:rPr>
                          <w:color w:val="FF0000"/>
                          <w:sz w:val="40"/>
                          <w:szCs w:val="40"/>
                        </w:rPr>
                      </w:pPr>
                      <w:r w:rsidRPr="00527A48">
                        <w:rPr>
                          <w:color w:val="FF0000"/>
                          <w:sz w:val="40"/>
                          <w:szCs w:val="40"/>
                        </w:rPr>
                        <w:t>0</w:t>
                      </w:r>
                    </w:p>
                  </w:txbxContent>
                </v:textbox>
                <w10:wrap type="topAndBottom"/>
              </v:rect>
            </w:pict>
          </mc:Fallback>
        </mc:AlternateContent>
      </w:r>
      <w:r w:rsidR="006615C0" w:rsidRPr="00527A48">
        <w:rPr>
          <w:noProof/>
          <w:vertAlign w:val="superscript"/>
        </w:rPr>
        <mc:AlternateContent>
          <mc:Choice Requires="wps">
            <w:drawing>
              <wp:anchor distT="0" distB="0" distL="114300" distR="114300" simplePos="0" relativeHeight="251698688" behindDoc="0" locked="0" layoutInCell="1" allowOverlap="1" wp14:anchorId="0A11358C" wp14:editId="326752D1">
                <wp:simplePos x="0" y="0"/>
                <wp:positionH relativeFrom="column">
                  <wp:posOffset>695325</wp:posOffset>
                </wp:positionH>
                <wp:positionV relativeFrom="paragraph">
                  <wp:posOffset>913765</wp:posOffset>
                </wp:positionV>
                <wp:extent cx="2333625" cy="457200"/>
                <wp:effectExtent l="0" t="0" r="28575" b="19050"/>
                <wp:wrapNone/>
                <wp:docPr id="23" name="Text Box 23"/>
                <wp:cNvGraphicFramePr/>
                <a:graphic xmlns:a="http://schemas.openxmlformats.org/drawingml/2006/main">
                  <a:graphicData uri="http://schemas.microsoft.com/office/word/2010/wordprocessingShape">
                    <wps:wsp>
                      <wps:cNvSpPr txBox="1"/>
                      <wps:spPr>
                        <a:xfrm>
                          <a:off x="0" y="0"/>
                          <a:ext cx="2333625" cy="457200"/>
                        </a:xfrm>
                        <a:prstGeom prst="rect">
                          <a:avLst/>
                        </a:prstGeom>
                        <a:solidFill>
                          <a:schemeClr val="lt1"/>
                        </a:solidFill>
                        <a:ln w="6350">
                          <a:solidFill>
                            <a:schemeClr val="accent1">
                              <a:lumMod val="75000"/>
                            </a:schemeClr>
                          </a:solidFill>
                        </a:ln>
                      </wps:spPr>
                      <wps:txbx>
                        <w:txbxContent>
                          <w:p w14:paraId="6896FEB5" w14:textId="2A488B26" w:rsidR="006615C0" w:rsidRPr="00527A48" w:rsidRDefault="006615C0">
                            <w:pPr>
                              <w:rPr>
                                <w:sz w:val="52"/>
                                <w:szCs w:val="52"/>
                              </w:rPr>
                            </w:pPr>
                            <w:r w:rsidRPr="00527A48">
                              <w:rPr>
                                <w:sz w:val="52"/>
                                <w:szCs w:val="52"/>
                              </w:rPr>
                              <w:t>CALCULATOR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1358C" id="Text Box 23" o:spid="_x0000_s1035" type="#_x0000_t202" style="position:absolute;margin-left:54.75pt;margin-top:71.95pt;width:183.75pt;height:36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" fillcolor="white [3201]" strokecolor="#365f91 [2404]" strokeweight=".5pt">
                <v:textbox>
                  <w:txbxContent>
                    <w:p w14:paraId="6896FEB5" w14:textId="2A488B26" w:rsidR="006615C0" w:rsidRPr="00527A48" w:rsidRDefault="006615C0">
                      <w:pPr>
                        <w:rPr>
                          <w:sz w:val="52"/>
                          <w:szCs w:val="52"/>
                        </w:rPr>
                      </w:pPr>
                      <w:r w:rsidRPr="00527A48">
                        <w:rPr>
                          <w:sz w:val="52"/>
                          <w:szCs w:val="52"/>
                        </w:rPr>
                        <w:t>CALCULATOR</w:t>
                      </w:r>
                    </w:p>
                  </w:txbxContent>
                </v:textbox>
              </v:shape>
            </w:pict>
          </mc:Fallback>
        </mc:AlternateContent>
      </w:r>
      <w:r w:rsidR="00FD7781" w:rsidRPr="00527A48">
        <w:rPr>
          <w:noProof/>
        </w:rPr>
        <mc:AlternateContent>
          <mc:Choice Requires="wps">
            <w:drawing>
              <wp:anchor distT="0" distB="0" distL="114300" distR="114300" simplePos="0" relativeHeight="251693568" behindDoc="0" locked="0" layoutInCell="1" allowOverlap="1" wp14:anchorId="15EBD607" wp14:editId="653CA80B">
                <wp:simplePos x="0" y="0"/>
                <wp:positionH relativeFrom="column">
                  <wp:posOffset>723900</wp:posOffset>
                </wp:positionH>
                <wp:positionV relativeFrom="paragraph">
                  <wp:posOffset>5895340</wp:posOffset>
                </wp:positionV>
                <wp:extent cx="3124200" cy="9525"/>
                <wp:effectExtent l="38100" t="38100" r="76200" b="85725"/>
                <wp:wrapTopAndBottom/>
                <wp:docPr id="22" name="Straight Connector 22"/>
                <wp:cNvGraphicFramePr/>
                <a:graphic xmlns:a="http://schemas.openxmlformats.org/drawingml/2006/main">
                  <a:graphicData uri="http://schemas.microsoft.com/office/word/2010/wordprocessingShape">
                    <wps:wsp>
                      <wps:cNvCnPr/>
                      <wps:spPr>
                        <a:xfrm flipV="1">
                          <a:off x="0" y="0"/>
                          <a:ext cx="31242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DCF7598" id="Straight Connector 22" o:spid="_x0000_s1026" style="position:absolute;flip:y;z-index:251693568;visibility:visible;mso-wrap-style:square;mso-wrap-distance-left:9pt;mso-wrap-distance-top:0;mso-wrap-distance-right:9pt;mso-wrap-distance-bottom:0;mso-position-horizontal:absolute;mso-position-horizontal-relative:text;mso-position-vertical:absolute;mso-position-vertical-relative:text" from="57pt,464.2pt" to="303pt,4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" strokecolor="#4f81bd [3204]" strokeweight="2pt">
                <v:shadow on="t" color="black" opacity="24903f" origin=",.5" offset="0,.55556mm"/>
                <w10:wrap type="topAndBottom"/>
              </v:line>
            </w:pict>
          </mc:Fallback>
        </mc:AlternateContent>
      </w:r>
      <w:r w:rsidR="00FD7781" w:rsidRPr="00527A48">
        <w:rPr>
          <w:noProof/>
        </w:rPr>
        <mc:AlternateContent>
          <mc:Choice Requires="wps">
            <w:drawing>
              <wp:anchor distT="0" distB="0" distL="114300" distR="114300" simplePos="0" relativeHeight="251688448" behindDoc="0" locked="0" layoutInCell="1" allowOverlap="1" wp14:anchorId="763AB335" wp14:editId="6307934C">
                <wp:simplePos x="0" y="0"/>
                <wp:positionH relativeFrom="column">
                  <wp:posOffset>714375</wp:posOffset>
                </wp:positionH>
                <wp:positionV relativeFrom="paragraph">
                  <wp:posOffset>1466215</wp:posOffset>
                </wp:positionV>
                <wp:extent cx="3124200" cy="9525"/>
                <wp:effectExtent l="38100" t="38100" r="76200" b="85725"/>
                <wp:wrapTopAndBottom/>
                <wp:docPr id="21" name="Straight Connector 21"/>
                <wp:cNvGraphicFramePr/>
                <a:graphic xmlns:a="http://schemas.openxmlformats.org/drawingml/2006/main">
                  <a:graphicData uri="http://schemas.microsoft.com/office/word/2010/wordprocessingShape">
                    <wps:wsp>
                      <wps:cNvCnPr/>
                      <wps:spPr>
                        <a:xfrm flipV="1">
                          <a:off x="0" y="0"/>
                          <a:ext cx="31242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B38B303" id="Straight Connector 21" o:spid="_x0000_s1026" style="position:absolute;flip:y;z-index:251688448;visibility:visible;mso-wrap-style:square;mso-wrap-distance-left:9pt;mso-wrap-distance-top:0;mso-wrap-distance-right:9pt;mso-wrap-distance-bottom:0;mso-position-horizontal:absolute;mso-position-horizontal-relative:text;mso-position-vertical:absolute;mso-position-vertical-relative:text" from="56.25pt,115.45pt" to="302.25pt,1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" strokecolor="#4f81bd [3204]" strokeweight="2pt">
                <v:shadow on="t" color="black" opacity="24903f" origin=",.5" offset="0,.55556mm"/>
                <w10:wrap type="topAndBottom"/>
              </v:line>
            </w:pict>
          </mc:Fallback>
        </mc:AlternateContent>
      </w:r>
      <w:r w:rsidR="00FD7781" w:rsidRPr="00527A48">
        <w:rPr>
          <w:noProof/>
        </w:rPr>
        <mc:AlternateContent>
          <mc:Choice Requires="wps">
            <w:drawing>
              <wp:anchor distT="0" distB="0" distL="114300" distR="114300" simplePos="0" relativeHeight="251682304" behindDoc="0" locked="0" layoutInCell="1" allowOverlap="1" wp14:anchorId="45829362" wp14:editId="1A02A6BC">
                <wp:simplePos x="0" y="0"/>
                <wp:positionH relativeFrom="column">
                  <wp:posOffset>3114675</wp:posOffset>
                </wp:positionH>
                <wp:positionV relativeFrom="paragraph">
                  <wp:posOffset>4447540</wp:posOffset>
                </wp:positionV>
                <wp:extent cx="723900" cy="1181100"/>
                <wp:effectExtent l="57150" t="19050" r="76200" b="95250"/>
                <wp:wrapTopAndBottom/>
                <wp:docPr id="20" name="Rectangle 20"/>
                <wp:cNvGraphicFramePr/>
                <a:graphic xmlns:a="http://schemas.openxmlformats.org/drawingml/2006/main">
                  <a:graphicData uri="http://schemas.microsoft.com/office/word/2010/wordprocessingShape">
                    <wps:wsp>
                      <wps:cNvSpPr/>
                      <wps:spPr>
                        <a:xfrm>
                          <a:off x="0" y="0"/>
                          <a:ext cx="723900" cy="1181100"/>
                        </a:xfrm>
                        <a:prstGeom prst="rect">
                          <a:avLst/>
                        </a:prstGeom>
                        <a:solidFill>
                          <a:srgbClr val="0070C0"/>
                        </a:solidFill>
                      </wps:spPr>
                      <wps:style>
                        <a:lnRef idx="1">
                          <a:schemeClr val="accent1"/>
                        </a:lnRef>
                        <a:fillRef idx="3">
                          <a:schemeClr val="accent1"/>
                        </a:fillRef>
                        <a:effectRef idx="2">
                          <a:schemeClr val="accent1"/>
                        </a:effectRef>
                        <a:fontRef idx="minor">
                          <a:schemeClr val="lt1"/>
                        </a:fontRef>
                      </wps:style>
                      <wps:txbx>
                        <w:txbxContent>
                          <w:p w14:paraId="3831F17F" w14:textId="3B45150C" w:rsidR="006615C0" w:rsidRPr="00527A48" w:rsidRDefault="006615C0" w:rsidP="006615C0">
                            <w:pPr>
                              <w:jc w:val="center"/>
                              <w:rPr>
                                <w:color w:val="FF0000"/>
                                <w:sz w:val="40"/>
                                <w:szCs w:val="40"/>
                              </w:rPr>
                            </w:pPr>
                            <w:r w:rsidRPr="00527A48">
                              <w:rPr>
                                <w:color w:val="FF0000"/>
                                <w:sz w:val="40"/>
                                <w:szCs w:val="4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29362" id="Rectangle 20" o:spid="_x0000_s1036" style="position:absolute;margin-left:245.25pt;margin-top:350.2pt;width:57pt;height:93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" fillcolor="#0070c0" strokecolor="#4579b8 [3044]">
                <v:shadow on="t" color="black" opacity="22937f" origin=",.5" offset="0,.63889mm"/>
                <v:textbox>
                  <w:txbxContent>
                    <w:p w14:paraId="3831F17F" w14:textId="3B45150C" w:rsidR="006615C0" w:rsidRPr="00527A48" w:rsidRDefault="006615C0" w:rsidP="006615C0">
                      <w:pPr>
                        <w:jc w:val="center"/>
                        <w:rPr>
                          <w:color w:val="FF0000"/>
                          <w:sz w:val="40"/>
                          <w:szCs w:val="40"/>
                        </w:rPr>
                      </w:pPr>
                      <w:r w:rsidRPr="00527A48">
                        <w:rPr>
                          <w:color w:val="FF0000"/>
                          <w:sz w:val="40"/>
                          <w:szCs w:val="40"/>
                        </w:rPr>
                        <w:t>=</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71040" behindDoc="0" locked="0" layoutInCell="1" allowOverlap="1" wp14:anchorId="1AEEF944" wp14:editId="6A6AE306">
                <wp:simplePos x="0" y="0"/>
                <wp:positionH relativeFrom="column">
                  <wp:posOffset>733425</wp:posOffset>
                </wp:positionH>
                <wp:positionV relativeFrom="paragraph">
                  <wp:posOffset>4457065</wp:posOffset>
                </wp:positionV>
                <wp:extent cx="676275" cy="542925"/>
                <wp:effectExtent l="57150" t="19050" r="85725" b="104775"/>
                <wp:wrapTopAndBottom/>
                <wp:docPr id="18" name="Rectangle 18"/>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6803874F" w14:textId="21944AA7" w:rsidR="006615C0" w:rsidRPr="00527A48" w:rsidRDefault="006615C0" w:rsidP="006615C0">
                            <w:pPr>
                              <w:jc w:val="center"/>
                              <w:rPr>
                                <w:color w:val="FF0000"/>
                                <w:sz w:val="40"/>
                                <w:szCs w:val="40"/>
                              </w:rPr>
                            </w:pPr>
                            <w:r w:rsidRPr="00527A48">
                              <w:rPr>
                                <w:color w:val="FF0000"/>
                                <w:sz w:val="40"/>
                                <w:szCs w:val="4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EF944" id="Rectangle 18" o:spid="_x0000_s1037" style="position:absolute;margin-left:57.75pt;margin-top:350.95pt;width:53.25pt;height:42.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" filled="f" strokecolor="#4579b8 [3044]">
                <v:shadow on="t" color="black" opacity="22937f" origin=",.5" offset="0,.63889mm"/>
                <v:textbox>
                  <w:txbxContent>
                    <w:p w14:paraId="6803874F" w14:textId="21944AA7" w:rsidR="006615C0" w:rsidRPr="00527A48" w:rsidRDefault="006615C0" w:rsidP="006615C0">
                      <w:pPr>
                        <w:jc w:val="center"/>
                        <w:rPr>
                          <w:color w:val="FF0000"/>
                          <w:sz w:val="40"/>
                          <w:szCs w:val="40"/>
                        </w:rPr>
                      </w:pPr>
                      <w:r w:rsidRPr="00527A48">
                        <w:rPr>
                          <w:color w:val="FF0000"/>
                          <w:sz w:val="40"/>
                          <w:szCs w:val="40"/>
                        </w:rPr>
                        <w:t>1</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66944" behindDoc="0" locked="0" layoutInCell="1" allowOverlap="1" wp14:anchorId="37C5E102" wp14:editId="4D20FF9A">
                <wp:simplePos x="0" y="0"/>
                <wp:positionH relativeFrom="column">
                  <wp:posOffset>1533525</wp:posOffset>
                </wp:positionH>
                <wp:positionV relativeFrom="paragraph">
                  <wp:posOffset>4457065</wp:posOffset>
                </wp:positionV>
                <wp:extent cx="676275" cy="542925"/>
                <wp:effectExtent l="57150" t="19050" r="85725" b="104775"/>
                <wp:wrapNone/>
                <wp:docPr id="17" name="Rectangle 17"/>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2FE05B72" w14:textId="75659E84" w:rsidR="006615C0" w:rsidRPr="00527A48" w:rsidRDefault="006615C0" w:rsidP="006615C0">
                            <w:pPr>
                              <w:jc w:val="center"/>
                              <w:rPr>
                                <w:color w:val="FF0000"/>
                                <w:sz w:val="40"/>
                                <w:szCs w:val="40"/>
                              </w:rPr>
                            </w:pPr>
                            <w:r w:rsidRPr="00527A48">
                              <w:rPr>
                                <w:color w:val="FF0000"/>
                                <w:sz w:val="40"/>
                                <w:szCs w:val="4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5E102" id="Rectangle 17" o:spid="_x0000_s1038" style="position:absolute;margin-left:120.75pt;margin-top:350.95pt;width:53.25pt;height:42.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" filled="f" strokecolor="#4579b8 [3044]">
                <v:shadow on="t" color="black" opacity="22937f" origin=",.5" offset="0,.63889mm"/>
                <v:textbox>
                  <w:txbxContent>
                    <w:p w14:paraId="2FE05B72" w14:textId="75659E84" w:rsidR="006615C0" w:rsidRPr="00527A48" w:rsidRDefault="006615C0" w:rsidP="006615C0">
                      <w:pPr>
                        <w:jc w:val="center"/>
                        <w:rPr>
                          <w:color w:val="FF0000"/>
                          <w:sz w:val="40"/>
                          <w:szCs w:val="40"/>
                        </w:rPr>
                      </w:pPr>
                      <w:r w:rsidRPr="00527A48">
                        <w:rPr>
                          <w:color w:val="FF0000"/>
                          <w:sz w:val="40"/>
                          <w:szCs w:val="40"/>
                        </w:rPr>
                        <w:t>2</w:t>
                      </w:r>
                    </w:p>
                  </w:txbxContent>
                </v:textbox>
              </v:rect>
            </w:pict>
          </mc:Fallback>
        </mc:AlternateContent>
      </w:r>
      <w:r w:rsidR="00FD7781" w:rsidRPr="00527A48">
        <w:rPr>
          <w:noProof/>
        </w:rPr>
        <mc:AlternateContent>
          <mc:Choice Requires="wps">
            <w:drawing>
              <wp:anchor distT="0" distB="0" distL="114300" distR="114300" simplePos="0" relativeHeight="251662848" behindDoc="0" locked="0" layoutInCell="1" allowOverlap="1" wp14:anchorId="63144A1C" wp14:editId="3E474BD3">
                <wp:simplePos x="0" y="0"/>
                <wp:positionH relativeFrom="column">
                  <wp:posOffset>2305050</wp:posOffset>
                </wp:positionH>
                <wp:positionV relativeFrom="paragraph">
                  <wp:posOffset>5095240</wp:posOffset>
                </wp:positionV>
                <wp:extent cx="676275" cy="542925"/>
                <wp:effectExtent l="57150" t="19050" r="85725" b="104775"/>
                <wp:wrapTopAndBottom/>
                <wp:docPr id="16" name="Rectangle 16"/>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219DD028" w14:textId="5034A775" w:rsidR="006615C0" w:rsidRPr="00527A48" w:rsidRDefault="006615C0" w:rsidP="006615C0">
                            <w:pPr>
                              <w:jc w:val="center"/>
                              <w:rPr>
                                <w:color w:val="FF0000"/>
                                <w:sz w:val="40"/>
                                <w:szCs w:val="40"/>
                              </w:rPr>
                            </w:pPr>
                            <w:r w:rsidRPr="00527A48">
                              <w:rPr>
                                <w:color w:val="FF0000"/>
                                <w:sz w:val="40"/>
                                <w:szCs w:val="4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44A1C" id="Rectangle 16" o:spid="_x0000_s1039" style="position:absolute;margin-left:181.5pt;margin-top:401.2pt;width:53.25pt;height:42.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" filled="f" strokecolor="#4579b8 [3044]">
                <v:shadow on="t" color="black" opacity="22937f" origin=",.5" offset="0,.63889mm"/>
                <v:textbox>
                  <w:txbxContent>
                    <w:p w14:paraId="219DD028" w14:textId="5034A775" w:rsidR="006615C0" w:rsidRPr="00527A48" w:rsidRDefault="006615C0" w:rsidP="006615C0">
                      <w:pPr>
                        <w:jc w:val="center"/>
                        <w:rPr>
                          <w:color w:val="FF0000"/>
                          <w:sz w:val="40"/>
                          <w:szCs w:val="40"/>
                        </w:rPr>
                      </w:pPr>
                      <w:r w:rsidRPr="00527A48">
                        <w:rPr>
                          <w:color w:val="FF0000"/>
                          <w:sz w:val="40"/>
                          <w:szCs w:val="40"/>
                        </w:rPr>
                        <w:t>.</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58752" behindDoc="0" locked="0" layoutInCell="1" allowOverlap="1" wp14:anchorId="2E224A4E" wp14:editId="065A3545">
                <wp:simplePos x="0" y="0"/>
                <wp:positionH relativeFrom="column">
                  <wp:posOffset>2314575</wp:posOffset>
                </wp:positionH>
                <wp:positionV relativeFrom="paragraph">
                  <wp:posOffset>4466590</wp:posOffset>
                </wp:positionV>
                <wp:extent cx="676275" cy="542925"/>
                <wp:effectExtent l="57150" t="19050" r="85725" b="104775"/>
                <wp:wrapNone/>
                <wp:docPr id="15" name="Rectangle 15"/>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4C7A2E97" w14:textId="4DBA4672" w:rsidR="006615C0" w:rsidRPr="00527A48" w:rsidRDefault="006615C0" w:rsidP="006615C0">
                            <w:pPr>
                              <w:jc w:val="center"/>
                              <w:rPr>
                                <w:color w:val="FF0000"/>
                                <w:sz w:val="40"/>
                                <w:szCs w:val="40"/>
                              </w:rPr>
                            </w:pPr>
                            <w:r w:rsidRPr="00527A48">
                              <w:rPr>
                                <w:color w:val="FF0000"/>
                                <w:sz w:val="40"/>
                                <w:szCs w:val="4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24A4E" id="Rectangle 15" o:spid="_x0000_s1040" style="position:absolute;margin-left:182.25pt;margin-top:351.7pt;width:53.25pt;height:42.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" filled="f" strokecolor="#4579b8 [3044]">
                <v:shadow on="t" color="black" opacity="22937f" origin=",.5" offset="0,.63889mm"/>
                <v:textbox>
                  <w:txbxContent>
                    <w:p w14:paraId="4C7A2E97" w14:textId="4DBA4672" w:rsidR="006615C0" w:rsidRPr="00527A48" w:rsidRDefault="006615C0" w:rsidP="006615C0">
                      <w:pPr>
                        <w:jc w:val="center"/>
                        <w:rPr>
                          <w:color w:val="FF0000"/>
                          <w:sz w:val="40"/>
                          <w:szCs w:val="40"/>
                        </w:rPr>
                      </w:pPr>
                      <w:r w:rsidRPr="00527A48">
                        <w:rPr>
                          <w:color w:val="FF0000"/>
                          <w:sz w:val="40"/>
                          <w:szCs w:val="40"/>
                        </w:rPr>
                        <w:t>3</w:t>
                      </w:r>
                    </w:p>
                  </w:txbxContent>
                </v:textbox>
              </v:rect>
            </w:pict>
          </mc:Fallback>
        </mc:AlternateContent>
      </w:r>
      <w:r w:rsidR="00FD7781" w:rsidRPr="00527A48">
        <w:rPr>
          <w:noProof/>
        </w:rPr>
        <mc:AlternateContent>
          <mc:Choice Requires="wps">
            <w:drawing>
              <wp:anchor distT="0" distB="0" distL="114300" distR="114300" simplePos="0" relativeHeight="251654656" behindDoc="0" locked="0" layoutInCell="1" allowOverlap="1" wp14:anchorId="00763F38" wp14:editId="3DC7C0A5">
                <wp:simplePos x="0" y="0"/>
                <wp:positionH relativeFrom="column">
                  <wp:posOffset>2324100</wp:posOffset>
                </wp:positionH>
                <wp:positionV relativeFrom="paragraph">
                  <wp:posOffset>3818890</wp:posOffset>
                </wp:positionV>
                <wp:extent cx="676275" cy="542925"/>
                <wp:effectExtent l="57150" t="19050" r="85725" b="104775"/>
                <wp:wrapTopAndBottom/>
                <wp:docPr id="14" name="Rectangle 14"/>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7ECA9BCB" w14:textId="33364432" w:rsidR="006615C0" w:rsidRPr="00527A48" w:rsidRDefault="006615C0" w:rsidP="006615C0">
                            <w:pPr>
                              <w:jc w:val="center"/>
                              <w:rPr>
                                <w:color w:val="FF0000"/>
                                <w:sz w:val="40"/>
                                <w:szCs w:val="40"/>
                              </w:rPr>
                            </w:pPr>
                            <w:r w:rsidRPr="00527A48">
                              <w:rPr>
                                <w:color w:val="FF0000"/>
                                <w:sz w:val="40"/>
                                <w:szCs w:val="4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63F38" id="Rectangle 14" o:spid="_x0000_s1041" style="position:absolute;margin-left:183pt;margin-top:300.7pt;width:53.25pt;height:42.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" filled="f" strokecolor="#4579b8 [3044]">
                <v:shadow on="t" color="black" opacity="22937f" origin=",.5" offset="0,.63889mm"/>
                <v:textbox>
                  <w:txbxContent>
                    <w:p w14:paraId="7ECA9BCB" w14:textId="33364432" w:rsidR="006615C0" w:rsidRPr="00527A48" w:rsidRDefault="006615C0" w:rsidP="006615C0">
                      <w:pPr>
                        <w:jc w:val="center"/>
                        <w:rPr>
                          <w:color w:val="FF0000"/>
                          <w:sz w:val="40"/>
                          <w:szCs w:val="40"/>
                        </w:rPr>
                      </w:pPr>
                      <w:r w:rsidRPr="00527A48">
                        <w:rPr>
                          <w:color w:val="FF0000"/>
                          <w:sz w:val="40"/>
                          <w:szCs w:val="40"/>
                        </w:rPr>
                        <w:t>6</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50560" behindDoc="0" locked="0" layoutInCell="1" allowOverlap="1" wp14:anchorId="6FC0847D" wp14:editId="40484816">
                <wp:simplePos x="0" y="0"/>
                <wp:positionH relativeFrom="column">
                  <wp:posOffset>1524000</wp:posOffset>
                </wp:positionH>
                <wp:positionV relativeFrom="paragraph">
                  <wp:posOffset>3809365</wp:posOffset>
                </wp:positionV>
                <wp:extent cx="676275" cy="542925"/>
                <wp:effectExtent l="57150" t="19050" r="85725" b="104775"/>
                <wp:wrapTopAndBottom/>
                <wp:docPr id="13" name="Rectangle 13"/>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7858F3A5" w14:textId="05B5303B" w:rsidR="006615C0" w:rsidRPr="00527A48" w:rsidRDefault="006615C0" w:rsidP="006615C0">
                            <w:pPr>
                              <w:jc w:val="center"/>
                              <w:rPr>
                                <w:color w:val="FF0000"/>
                                <w:sz w:val="40"/>
                                <w:szCs w:val="40"/>
                              </w:rPr>
                            </w:pPr>
                            <w:r w:rsidRPr="00527A48">
                              <w:rPr>
                                <w:color w:val="FF0000"/>
                                <w:sz w:val="40"/>
                                <w:szCs w:val="4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0847D" id="Rectangle 13" o:spid="_x0000_s1042" style="position:absolute;margin-left:120pt;margin-top:299.95pt;width:53.25pt;height:42.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" filled="f" strokecolor="#4579b8 [3044]">
                <v:shadow on="t" color="black" opacity="22937f" origin=",.5" offset="0,.63889mm"/>
                <v:textbox>
                  <w:txbxContent>
                    <w:p w14:paraId="7858F3A5" w14:textId="05B5303B" w:rsidR="006615C0" w:rsidRPr="00527A48" w:rsidRDefault="006615C0" w:rsidP="006615C0">
                      <w:pPr>
                        <w:jc w:val="center"/>
                        <w:rPr>
                          <w:color w:val="FF0000"/>
                          <w:sz w:val="40"/>
                          <w:szCs w:val="40"/>
                        </w:rPr>
                      </w:pPr>
                      <w:r w:rsidRPr="00527A48">
                        <w:rPr>
                          <w:color w:val="FF0000"/>
                          <w:sz w:val="40"/>
                          <w:szCs w:val="40"/>
                        </w:rPr>
                        <w:t>5</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42368" behindDoc="0" locked="0" layoutInCell="1" allowOverlap="1" wp14:anchorId="47017721" wp14:editId="606A5DAA">
                <wp:simplePos x="0" y="0"/>
                <wp:positionH relativeFrom="column">
                  <wp:posOffset>723900</wp:posOffset>
                </wp:positionH>
                <wp:positionV relativeFrom="paragraph">
                  <wp:posOffset>3161665</wp:posOffset>
                </wp:positionV>
                <wp:extent cx="676275" cy="542925"/>
                <wp:effectExtent l="57150" t="19050" r="85725" b="104775"/>
                <wp:wrapTopAndBottom/>
                <wp:docPr id="11" name="Rectangle 11"/>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4BB1006E" w14:textId="1377B5C7" w:rsidR="006615C0" w:rsidRPr="00527A48" w:rsidRDefault="006615C0" w:rsidP="006615C0">
                            <w:pPr>
                              <w:jc w:val="center"/>
                              <w:rPr>
                                <w:color w:val="FF0000"/>
                                <w:sz w:val="40"/>
                                <w:szCs w:val="40"/>
                              </w:rPr>
                            </w:pPr>
                            <w:r w:rsidRPr="00527A48">
                              <w:rPr>
                                <w:color w:val="FF0000"/>
                                <w:sz w:val="40"/>
                                <w:szCs w:val="4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17721" id="Rectangle 11" o:spid="_x0000_s1043" style="position:absolute;margin-left:57pt;margin-top:248.95pt;width:53.25pt;height:42.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" filled="f" strokecolor="#4579b8 [3044]">
                <v:shadow on="t" color="black" opacity="22937f" origin=",.5" offset="0,.63889mm"/>
                <v:textbox>
                  <w:txbxContent>
                    <w:p w14:paraId="4BB1006E" w14:textId="1377B5C7" w:rsidR="006615C0" w:rsidRPr="00527A48" w:rsidRDefault="006615C0" w:rsidP="006615C0">
                      <w:pPr>
                        <w:jc w:val="center"/>
                        <w:rPr>
                          <w:color w:val="FF0000"/>
                          <w:sz w:val="40"/>
                          <w:szCs w:val="40"/>
                        </w:rPr>
                      </w:pPr>
                      <w:r w:rsidRPr="00527A48">
                        <w:rPr>
                          <w:color w:val="FF0000"/>
                          <w:sz w:val="40"/>
                          <w:szCs w:val="40"/>
                        </w:rPr>
                        <w:t>7</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40320" behindDoc="0" locked="0" layoutInCell="1" allowOverlap="1" wp14:anchorId="38C825CC" wp14:editId="489690E3">
                <wp:simplePos x="0" y="0"/>
                <wp:positionH relativeFrom="column">
                  <wp:posOffset>1543050</wp:posOffset>
                </wp:positionH>
                <wp:positionV relativeFrom="paragraph">
                  <wp:posOffset>3171190</wp:posOffset>
                </wp:positionV>
                <wp:extent cx="676275" cy="542925"/>
                <wp:effectExtent l="57150" t="19050" r="85725" b="104775"/>
                <wp:wrapTopAndBottom/>
                <wp:docPr id="10" name="Rectangle 10"/>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5ABE10C7" w14:textId="53413233" w:rsidR="006615C0" w:rsidRPr="00527A48" w:rsidRDefault="006615C0" w:rsidP="006615C0">
                            <w:pPr>
                              <w:jc w:val="center"/>
                              <w:rPr>
                                <w:color w:val="FF0000"/>
                                <w:sz w:val="40"/>
                                <w:szCs w:val="40"/>
                              </w:rPr>
                            </w:pPr>
                            <w:r w:rsidRPr="00527A48">
                              <w:rPr>
                                <w:color w:val="FF0000"/>
                                <w:sz w:val="40"/>
                                <w:szCs w:val="40"/>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825CC" id="Rectangle 10" o:spid="_x0000_s1044" style="position:absolute;margin-left:121.5pt;margin-top:249.7pt;width:53.25pt;height:42.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" filled="f" strokecolor="#4579b8 [3044]">
                <v:shadow on="t" color="black" opacity="22937f" origin=",.5" offset="0,.63889mm"/>
                <v:textbox>
                  <w:txbxContent>
                    <w:p w14:paraId="5ABE10C7" w14:textId="53413233" w:rsidR="006615C0" w:rsidRPr="00527A48" w:rsidRDefault="006615C0" w:rsidP="006615C0">
                      <w:pPr>
                        <w:jc w:val="center"/>
                        <w:rPr>
                          <w:color w:val="FF0000"/>
                          <w:sz w:val="40"/>
                          <w:szCs w:val="40"/>
                        </w:rPr>
                      </w:pPr>
                      <w:r w:rsidRPr="00527A48">
                        <w:rPr>
                          <w:color w:val="FF0000"/>
                          <w:sz w:val="40"/>
                          <w:szCs w:val="40"/>
                        </w:rPr>
                        <w:t>8</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38272" behindDoc="0" locked="0" layoutInCell="1" allowOverlap="1" wp14:anchorId="6EA3C3C3" wp14:editId="1527E446">
                <wp:simplePos x="0" y="0"/>
                <wp:positionH relativeFrom="column">
                  <wp:posOffset>2324100</wp:posOffset>
                </wp:positionH>
                <wp:positionV relativeFrom="paragraph">
                  <wp:posOffset>3171190</wp:posOffset>
                </wp:positionV>
                <wp:extent cx="676275" cy="542925"/>
                <wp:effectExtent l="57150" t="19050" r="85725" b="104775"/>
                <wp:wrapTopAndBottom/>
                <wp:docPr id="9" name="Rectangle 9"/>
                <wp:cNvGraphicFramePr/>
                <a:graphic xmlns:a="http://schemas.openxmlformats.org/drawingml/2006/main">
                  <a:graphicData uri="http://schemas.microsoft.com/office/word/2010/wordprocessingShape">
                    <wps:wsp>
                      <wps:cNvSpPr/>
                      <wps:spPr>
                        <a:xfrm>
                          <a:off x="0" y="0"/>
                          <a:ext cx="676275" cy="5429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4ECC7817" w14:textId="366D03B5" w:rsidR="006615C0" w:rsidRPr="00527A48" w:rsidRDefault="006615C0" w:rsidP="006615C0">
                            <w:pPr>
                              <w:jc w:val="center"/>
                              <w:rPr>
                                <w:color w:val="FF0000"/>
                                <w:sz w:val="40"/>
                                <w:szCs w:val="40"/>
                              </w:rPr>
                            </w:pPr>
                            <w:r w:rsidRPr="00527A48">
                              <w:rPr>
                                <w:color w:val="FF0000"/>
                                <w:sz w:val="40"/>
                                <w:szCs w:val="40"/>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3C3C3" id="Rectangle 9" o:spid="_x0000_s1045" style="position:absolute;margin-left:183pt;margin-top:249.7pt;width:53.25pt;height:42.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" filled="f" strokecolor="#4579b8 [3044]">
                <v:shadow on="t" color="black" opacity="22937f" origin=",.5" offset="0,.63889mm"/>
                <v:textbox>
                  <w:txbxContent>
                    <w:p w14:paraId="4ECC7817" w14:textId="366D03B5" w:rsidR="006615C0" w:rsidRPr="00527A48" w:rsidRDefault="006615C0" w:rsidP="006615C0">
                      <w:pPr>
                        <w:jc w:val="center"/>
                        <w:rPr>
                          <w:color w:val="FF0000"/>
                          <w:sz w:val="40"/>
                          <w:szCs w:val="40"/>
                        </w:rPr>
                      </w:pPr>
                      <w:r w:rsidRPr="00527A48">
                        <w:rPr>
                          <w:color w:val="FF0000"/>
                          <w:sz w:val="40"/>
                          <w:szCs w:val="40"/>
                        </w:rPr>
                        <w:t>9</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36224" behindDoc="0" locked="0" layoutInCell="1" allowOverlap="1" wp14:anchorId="055516F8" wp14:editId="79B12519">
                <wp:simplePos x="0" y="0"/>
                <wp:positionH relativeFrom="column">
                  <wp:posOffset>3133725</wp:posOffset>
                </wp:positionH>
                <wp:positionV relativeFrom="paragraph">
                  <wp:posOffset>3799840</wp:posOffset>
                </wp:positionV>
                <wp:extent cx="676275" cy="542925"/>
                <wp:effectExtent l="57150" t="19050" r="85725" b="104775"/>
                <wp:wrapTopAndBottom/>
                <wp:docPr id="8" name="Rectangle 8"/>
                <wp:cNvGraphicFramePr/>
                <a:graphic xmlns:a="http://schemas.openxmlformats.org/drawingml/2006/main">
                  <a:graphicData uri="http://schemas.microsoft.com/office/word/2010/wordprocessingShape">
                    <wps:wsp>
                      <wps:cNvSpPr/>
                      <wps:spPr>
                        <a:xfrm>
                          <a:off x="0" y="0"/>
                          <a:ext cx="676275" cy="542925"/>
                        </a:xfrm>
                        <a:prstGeom prst="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CDD57E0" w14:textId="0C8D2A00" w:rsidR="006615C0" w:rsidRPr="00527A48" w:rsidRDefault="006615C0" w:rsidP="006615C0">
                            <w:pPr>
                              <w:jc w:val="center"/>
                              <w:rPr>
                                <w:color w:val="FF0000"/>
                                <w:sz w:val="40"/>
                                <w:szCs w:val="40"/>
                              </w:rPr>
                            </w:pPr>
                            <w:r w:rsidRPr="00527A48">
                              <w:rPr>
                                <w:color w:val="FF0000"/>
                                <w:sz w:val="40"/>
                                <w:szCs w:val="4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516F8" id="Rectangle 8" o:spid="_x0000_s1046" style="position:absolute;margin-left:246.75pt;margin-top:299.2pt;width:53.25pt;height:42.7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" fillcolor="#dbe5f1 [660]" strokecolor="#4579b8 [3044]">
                <v:shadow on="t" color="black" opacity="22937f" origin=",.5" offset="0,.63889mm"/>
                <v:textbox>
                  <w:txbxContent>
                    <w:p w14:paraId="4CDD57E0" w14:textId="0C8D2A00" w:rsidR="006615C0" w:rsidRPr="00527A48" w:rsidRDefault="006615C0" w:rsidP="006615C0">
                      <w:pPr>
                        <w:jc w:val="center"/>
                        <w:rPr>
                          <w:color w:val="FF0000"/>
                          <w:sz w:val="40"/>
                          <w:szCs w:val="40"/>
                        </w:rPr>
                      </w:pPr>
                      <w:r w:rsidRPr="00527A48">
                        <w:rPr>
                          <w:color w:val="FF0000"/>
                          <w:sz w:val="40"/>
                          <w:szCs w:val="40"/>
                        </w:rPr>
                        <w:t>+</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34176" behindDoc="0" locked="0" layoutInCell="1" allowOverlap="1" wp14:anchorId="3EAC946D" wp14:editId="1BE935D5">
                <wp:simplePos x="0" y="0"/>
                <wp:positionH relativeFrom="column">
                  <wp:posOffset>3143250</wp:posOffset>
                </wp:positionH>
                <wp:positionV relativeFrom="paragraph">
                  <wp:posOffset>3161665</wp:posOffset>
                </wp:positionV>
                <wp:extent cx="676275" cy="542925"/>
                <wp:effectExtent l="57150" t="19050" r="85725" b="104775"/>
                <wp:wrapTopAndBottom/>
                <wp:docPr id="7" name="Rectangle 7"/>
                <wp:cNvGraphicFramePr/>
                <a:graphic xmlns:a="http://schemas.openxmlformats.org/drawingml/2006/main">
                  <a:graphicData uri="http://schemas.microsoft.com/office/word/2010/wordprocessingShape">
                    <wps:wsp>
                      <wps:cNvSpPr/>
                      <wps:spPr>
                        <a:xfrm>
                          <a:off x="0" y="0"/>
                          <a:ext cx="676275" cy="542925"/>
                        </a:xfrm>
                        <a:prstGeom prst="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736B39E3" w14:textId="0AE77CDF" w:rsidR="006615C0" w:rsidRPr="00527A48" w:rsidRDefault="006615C0" w:rsidP="006615C0">
                            <w:pPr>
                              <w:jc w:val="center"/>
                              <w:rPr>
                                <w:color w:val="FF0000"/>
                                <w:sz w:val="40"/>
                                <w:szCs w:val="40"/>
                              </w:rPr>
                            </w:pPr>
                            <w:r w:rsidRPr="00527A48">
                              <w:rPr>
                                <w:color w:val="FF0000"/>
                                <w:sz w:val="40"/>
                                <w:szCs w:val="4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C946D" id="Rectangle 7" o:spid="_x0000_s1047" style="position:absolute;margin-left:247.5pt;margin-top:248.95pt;width:53.25pt;height:42.7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" fillcolor="#dbe5f1 [660]" strokecolor="#4579b8 [3044]">
                <v:shadow on="t" color="black" opacity="22937f" origin=",.5" offset="0,.63889mm"/>
                <v:textbox>
                  <w:txbxContent>
                    <w:p w14:paraId="736B39E3" w14:textId="0AE77CDF" w:rsidR="006615C0" w:rsidRPr="00527A48" w:rsidRDefault="006615C0" w:rsidP="006615C0">
                      <w:pPr>
                        <w:jc w:val="center"/>
                        <w:rPr>
                          <w:color w:val="FF0000"/>
                          <w:sz w:val="40"/>
                          <w:szCs w:val="40"/>
                        </w:rPr>
                      </w:pPr>
                      <w:r w:rsidRPr="00527A48">
                        <w:rPr>
                          <w:color w:val="FF0000"/>
                          <w:sz w:val="40"/>
                          <w:szCs w:val="40"/>
                        </w:rPr>
                        <w:t>-</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32128" behindDoc="0" locked="0" layoutInCell="1" allowOverlap="1" wp14:anchorId="7E346B3C" wp14:editId="5CC2E8B2">
                <wp:simplePos x="0" y="0"/>
                <wp:positionH relativeFrom="column">
                  <wp:posOffset>3133725</wp:posOffset>
                </wp:positionH>
                <wp:positionV relativeFrom="paragraph">
                  <wp:posOffset>2504440</wp:posOffset>
                </wp:positionV>
                <wp:extent cx="676275" cy="542925"/>
                <wp:effectExtent l="57150" t="19050" r="85725" b="104775"/>
                <wp:wrapTopAndBottom/>
                <wp:docPr id="6" name="Rectangle 6"/>
                <wp:cNvGraphicFramePr/>
                <a:graphic xmlns:a="http://schemas.openxmlformats.org/drawingml/2006/main">
                  <a:graphicData uri="http://schemas.microsoft.com/office/word/2010/wordprocessingShape">
                    <wps:wsp>
                      <wps:cNvSpPr/>
                      <wps:spPr>
                        <a:xfrm>
                          <a:off x="0" y="0"/>
                          <a:ext cx="676275" cy="542925"/>
                        </a:xfrm>
                        <a:prstGeom prst="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530D98FE" w14:textId="0422E176" w:rsidR="006615C0" w:rsidRPr="00527A48" w:rsidRDefault="007A6491" w:rsidP="006615C0">
                            <w:pPr>
                              <w:jc w:val="center"/>
                              <w:rPr>
                                <w:color w:val="FF0000"/>
                                <w:sz w:val="40"/>
                                <w:szCs w:val="40"/>
                              </w:rPr>
                            </w:pPr>
                            <w:r w:rsidRPr="00527A48">
                              <w:rPr>
                                <w:color w:val="FF0000"/>
                                <w:sz w:val="40"/>
                                <w:szCs w:val="40"/>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46B3C" id="Rectangle 6" o:spid="_x0000_s1048" style="position:absolute;margin-left:246.75pt;margin-top:197.2pt;width:53.25pt;height:42.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" fillcolor="#dbe5f1 [660]" strokecolor="#4579b8 [3044]">
                <v:shadow on="t" color="black" opacity="22937f" origin=",.5" offset="0,.63889mm"/>
                <v:textbox>
                  <w:txbxContent>
                    <w:p w14:paraId="530D98FE" w14:textId="0422E176" w:rsidR="006615C0" w:rsidRPr="00527A48" w:rsidRDefault="007A6491" w:rsidP="006615C0">
                      <w:pPr>
                        <w:jc w:val="center"/>
                        <w:rPr>
                          <w:color w:val="FF0000"/>
                          <w:sz w:val="40"/>
                          <w:szCs w:val="40"/>
                        </w:rPr>
                      </w:pPr>
                      <w:r w:rsidRPr="00527A48">
                        <w:rPr>
                          <w:color w:val="FF0000"/>
                          <w:sz w:val="40"/>
                          <w:szCs w:val="40"/>
                        </w:rPr>
                        <w:t>x</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30080" behindDoc="0" locked="0" layoutInCell="1" allowOverlap="1" wp14:anchorId="239FAD79" wp14:editId="3C65D6F8">
                <wp:simplePos x="0" y="0"/>
                <wp:positionH relativeFrom="column">
                  <wp:posOffset>2333625</wp:posOffset>
                </wp:positionH>
                <wp:positionV relativeFrom="paragraph">
                  <wp:posOffset>2513965</wp:posOffset>
                </wp:positionV>
                <wp:extent cx="676275" cy="542925"/>
                <wp:effectExtent l="57150" t="19050" r="85725" b="104775"/>
                <wp:wrapTopAndBottom/>
                <wp:docPr id="5" name="Rectangle 5"/>
                <wp:cNvGraphicFramePr/>
                <a:graphic xmlns:a="http://schemas.openxmlformats.org/drawingml/2006/main">
                  <a:graphicData uri="http://schemas.microsoft.com/office/word/2010/wordprocessingShape">
                    <wps:wsp>
                      <wps:cNvSpPr/>
                      <wps:spPr>
                        <a:xfrm>
                          <a:off x="0" y="0"/>
                          <a:ext cx="676275" cy="542925"/>
                        </a:xfrm>
                        <a:prstGeom prst="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1A047EAE" w14:textId="3CF1C74B" w:rsidR="006615C0" w:rsidRPr="00527A48" w:rsidRDefault="00C7324A" w:rsidP="006615C0">
                            <w:pPr>
                              <w:jc w:val="center"/>
                              <w:rPr>
                                <w:color w:val="FF0000"/>
                                <w:sz w:val="40"/>
                                <w:szCs w:val="40"/>
                              </w:rPr>
                            </w:pPr>
                            <w:r w:rsidRPr="00527A48">
                              <w:rPr>
                                <w:color w:val="FF0000"/>
                                <w:sz w:val="40"/>
                                <w:szCs w:val="4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FAD79" id="Rectangle 5" o:spid="_x0000_s1049" style="position:absolute;margin-left:183.75pt;margin-top:197.95pt;width:53.25pt;height:42.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" fillcolor="#dbe5f1 [660]" strokecolor="#4579b8 [3044]">
                <v:shadow on="t" color="black" opacity="22937f" origin=",.5" offset="0,.63889mm"/>
                <v:textbox>
                  <w:txbxContent>
                    <w:p w14:paraId="1A047EAE" w14:textId="3CF1C74B" w:rsidR="006615C0" w:rsidRPr="00527A48" w:rsidRDefault="00C7324A" w:rsidP="006615C0">
                      <w:pPr>
                        <w:jc w:val="center"/>
                        <w:rPr>
                          <w:color w:val="FF0000"/>
                          <w:sz w:val="40"/>
                          <w:szCs w:val="40"/>
                        </w:rPr>
                      </w:pPr>
                      <w:r w:rsidRPr="00527A48">
                        <w:rPr>
                          <w:color w:val="FF0000"/>
                          <w:sz w:val="40"/>
                          <w:szCs w:val="40"/>
                        </w:rPr>
                        <w:t>÷</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28032" behindDoc="0" locked="0" layoutInCell="1" allowOverlap="1" wp14:anchorId="05EDAC1E" wp14:editId="6ABB0842">
                <wp:simplePos x="0" y="0"/>
                <wp:positionH relativeFrom="column">
                  <wp:posOffset>714375</wp:posOffset>
                </wp:positionH>
                <wp:positionV relativeFrom="paragraph">
                  <wp:posOffset>2523490</wp:posOffset>
                </wp:positionV>
                <wp:extent cx="1514475" cy="552450"/>
                <wp:effectExtent l="57150" t="19050" r="85725" b="95250"/>
                <wp:wrapTopAndBottom/>
                <wp:docPr id="4" name="Rectangle 4"/>
                <wp:cNvGraphicFramePr/>
                <a:graphic xmlns:a="http://schemas.openxmlformats.org/drawingml/2006/main">
                  <a:graphicData uri="http://schemas.microsoft.com/office/word/2010/wordprocessingShape">
                    <wps:wsp>
                      <wps:cNvSpPr/>
                      <wps:spPr>
                        <a:xfrm>
                          <a:off x="0" y="0"/>
                          <a:ext cx="1514475" cy="552450"/>
                        </a:xfrm>
                        <a:prstGeom prst="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405E813" w14:textId="210EBE61" w:rsidR="006615C0" w:rsidRPr="00527A48" w:rsidRDefault="006615C0" w:rsidP="006615C0">
                            <w:pPr>
                              <w:jc w:val="center"/>
                              <w:rPr>
                                <w:color w:val="FF0000"/>
                                <w:sz w:val="40"/>
                                <w:szCs w:val="40"/>
                              </w:rPr>
                            </w:pPr>
                            <w:r w:rsidRPr="00527A48">
                              <w:rPr>
                                <w:color w:val="FF0000"/>
                                <w:sz w:val="40"/>
                                <w:szCs w:val="4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DAC1E" id="Rectangle 4" o:spid="_x0000_s1050" style="position:absolute;margin-left:56.25pt;margin-top:198.7pt;width:119.25pt;height:43.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" fillcolor="#dbe5f1 [660]" strokecolor="#4579b8 [3044]">
                <v:shadow on="t" color="black" opacity="22937f" origin=",.5" offset="0,.63889mm"/>
                <v:textbox>
                  <w:txbxContent>
                    <w:p w14:paraId="4405E813" w14:textId="210EBE61" w:rsidR="006615C0" w:rsidRPr="00527A48" w:rsidRDefault="006615C0" w:rsidP="006615C0">
                      <w:pPr>
                        <w:jc w:val="center"/>
                        <w:rPr>
                          <w:color w:val="FF0000"/>
                          <w:sz w:val="40"/>
                          <w:szCs w:val="40"/>
                        </w:rPr>
                      </w:pPr>
                      <w:r w:rsidRPr="00527A48">
                        <w:rPr>
                          <w:color w:val="FF0000"/>
                          <w:sz w:val="40"/>
                          <w:szCs w:val="40"/>
                        </w:rPr>
                        <w:t>C</w:t>
                      </w:r>
                    </w:p>
                  </w:txbxContent>
                </v:textbox>
                <w10:wrap type="topAndBottom"/>
              </v:rect>
            </w:pict>
          </mc:Fallback>
        </mc:AlternateContent>
      </w:r>
      <w:r w:rsidR="00FD7781" w:rsidRPr="00527A48">
        <w:rPr>
          <w:noProof/>
        </w:rPr>
        <mc:AlternateContent>
          <mc:Choice Requires="wps">
            <w:drawing>
              <wp:anchor distT="0" distB="0" distL="114300" distR="114300" simplePos="0" relativeHeight="251618816" behindDoc="0" locked="0" layoutInCell="1" allowOverlap="1" wp14:anchorId="6CA35FDB" wp14:editId="78C67BDD">
                <wp:simplePos x="0" y="0"/>
                <wp:positionH relativeFrom="column">
                  <wp:posOffset>723900</wp:posOffset>
                </wp:positionH>
                <wp:positionV relativeFrom="paragraph">
                  <wp:posOffset>1637665</wp:posOffset>
                </wp:positionV>
                <wp:extent cx="3114675" cy="638175"/>
                <wp:effectExtent l="57150" t="19050" r="85725" b="104775"/>
                <wp:wrapTopAndBottom/>
                <wp:docPr id="2" name="Rectangle 2"/>
                <wp:cNvGraphicFramePr/>
                <a:graphic xmlns:a="http://schemas.openxmlformats.org/drawingml/2006/main">
                  <a:graphicData uri="http://schemas.microsoft.com/office/word/2010/wordprocessingShape">
                    <wps:wsp>
                      <wps:cNvSpPr/>
                      <wps:spPr>
                        <a:xfrm>
                          <a:off x="0" y="0"/>
                          <a:ext cx="3114675" cy="63817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737C0B32" w14:textId="1A661B17" w:rsidR="006615C0" w:rsidRPr="00527A48" w:rsidRDefault="006615C0" w:rsidP="006615C0">
                            <w:pPr>
                              <w:jc w:val="center"/>
                              <w:rPr>
                                <w:color w:val="FF0000"/>
                              </w:rPr>
                            </w:pPr>
                            <w:r w:rsidRPr="00527A48">
                              <w:rPr>
                                <w:color w:val="FF0000"/>
                              </w:rPr>
                              <w:t>Answer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A35FDB" id="Rectangle 2" o:spid="_x0000_s1051" style="position:absolute;margin-left:57pt;margin-top:128.95pt;width:245.25pt;height:50.25pt;z-index:25161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" filled="f" strokecolor="#4579b8 [3044]">
                <v:shadow on="t" color="black" opacity="22937f" origin=",.5" offset="0,.63889mm"/>
                <v:textbox>
                  <w:txbxContent>
                    <w:p w14:paraId="737C0B32" w14:textId="1A661B17" w:rsidR="006615C0" w:rsidRPr="00527A48" w:rsidRDefault="006615C0" w:rsidP="006615C0">
                      <w:pPr>
                        <w:jc w:val="center"/>
                        <w:rPr>
                          <w:color w:val="FF0000"/>
                        </w:rPr>
                      </w:pPr>
                      <w:r w:rsidRPr="00527A48">
                        <w:rPr>
                          <w:color w:val="FF0000"/>
                        </w:rPr>
                        <w:t>Answer Screen</w:t>
                      </w:r>
                    </w:p>
                  </w:txbxContent>
                </v:textbox>
                <w10:wrap type="topAndBottom"/>
              </v:rect>
            </w:pict>
          </mc:Fallback>
        </mc:AlternateContent>
      </w:r>
      <w:r w:rsidR="00F74D2F" w:rsidRPr="00527A48">
        <w:br/>
      </w:r>
      <w:r w:rsidR="00FC3392" w:rsidRPr="00527A48">
        <w:t>Wireframe made using MS Word shapes:</w:t>
      </w:r>
      <w:r w:rsidR="00F74D2F" w:rsidRPr="00527A48">
        <w:br/>
      </w:r>
    </w:p>
    <w:p w14:paraId="7E25D55A" w14:textId="77777777" w:rsidR="00323D41" w:rsidRPr="00527A48" w:rsidRDefault="00F74D2F">
      <w:pPr>
        <w:pStyle w:val="Heading2"/>
      </w:pPr>
      <w:bookmarkStart w:id="14" w:name="_Toc215741010"/>
      <w:r w:rsidRPr="00527A48">
        <w:t>Component Description</w:t>
      </w:r>
      <w:bookmarkEnd w:id="14"/>
    </w:p>
    <w:p w14:paraId="0C76C972" w14:textId="77777777" w:rsidR="00323D41" w:rsidRPr="00527A48" w:rsidRDefault="00F74D2F">
      <w:pPr>
        <w:pStyle w:val="Heading3"/>
      </w:pPr>
      <w:bookmarkStart w:id="15" w:name="_Toc215741011"/>
      <w:r w:rsidRPr="00527A48">
        <w:t>Display Label</w:t>
      </w:r>
      <w:bookmarkEnd w:id="15"/>
    </w:p>
    <w:p w14:paraId="441AD5AF" w14:textId="4E27A035" w:rsidR="00323D41" w:rsidRPr="00527A48" w:rsidRDefault="000B092A">
      <w:r w:rsidRPr="00527A48">
        <w:t xml:space="preserve">The display area occupies the top portion of the interface and serves as the primary output mechanism. Implemented as a TextBox in WPF with a white background and black border, it shows the current number being entered, operation results, or error messages. The display uses </w:t>
      </w:r>
      <w:r w:rsidRPr="00527A48">
        <w:lastRenderedPageBreak/>
        <w:t xml:space="preserve">a </w:t>
      </w:r>
      <w:r w:rsidR="00E26523" w:rsidRPr="00527A48">
        <w:t>40-point</w:t>
      </w:r>
      <w:r w:rsidRPr="00527A48">
        <w:t xml:space="preserve"> font and is right-aligned (following calculator convention). It updates in real-time through the C# code-behind event handlers</w:t>
      </w:r>
      <w:r w:rsidR="00F74D2F" w:rsidRPr="00527A48">
        <w:t>.</w:t>
      </w:r>
    </w:p>
    <w:p w14:paraId="5484680D" w14:textId="7E8EF72E" w:rsidR="00323D41" w:rsidRPr="00527A48" w:rsidRDefault="00F74D2F">
      <w:pPr>
        <w:pStyle w:val="Heading3"/>
      </w:pPr>
      <w:bookmarkStart w:id="16" w:name="_Toc215741012"/>
      <w:r w:rsidRPr="00527A48">
        <w:t>Number Buttons (0-9)</w:t>
      </w:r>
      <w:r w:rsidR="002F455A" w:rsidRPr="00527A48">
        <w:t>s</w:t>
      </w:r>
      <w:bookmarkEnd w:id="16"/>
    </w:p>
    <w:p w14:paraId="76988D84" w14:textId="2EFFB772" w:rsidR="00323D41" w:rsidRPr="00527A48" w:rsidRDefault="0087651D">
      <w:r w:rsidRPr="00527A48">
        <w:t>Ten buttons labeled 0-9 are arranged in three rows (7</w:t>
      </w:r>
      <w:r w:rsidR="00224ADF" w:rsidRPr="00527A48">
        <w:t xml:space="preserve"> </w:t>
      </w:r>
      <w:r w:rsidRPr="00527A48">
        <w:t>-8-9, 4-5-</w:t>
      </w:r>
      <w:r w:rsidR="00224ADF" w:rsidRPr="00527A48">
        <w:t xml:space="preserve"> </w:t>
      </w:r>
      <w:r w:rsidRPr="00527A48">
        <w:t>6, 1-2-</w:t>
      </w:r>
      <w:r w:rsidR="00224ADF" w:rsidRPr="00527A48">
        <w:t xml:space="preserve"> </w:t>
      </w:r>
      <w:r w:rsidRPr="00527A48">
        <w:t xml:space="preserve">3) with the zero button positioned at the bottom spanning two columns. This layout matches standard physical calculators, making the interface </w:t>
      </w:r>
      <w:r w:rsidR="00224ADF" w:rsidRPr="00527A48">
        <w:t>recognizable</w:t>
      </w:r>
      <w:r w:rsidRPr="00527A48">
        <w:t xml:space="preserve"> for users. Each button has a white background with black border and connects to the Number_Click event handler, which </w:t>
      </w:r>
      <w:r w:rsidR="005279E5" w:rsidRPr="00527A48">
        <w:t>attaches</w:t>
      </w:r>
      <w:r w:rsidRPr="00527A48">
        <w:t xml:space="preserve"> the digit to the display or replaces it based on the </w:t>
      </w:r>
      <w:r w:rsidR="00C139EB" w:rsidRPr="00527A48">
        <w:t>n</w:t>
      </w:r>
      <w:r w:rsidR="00EA7A3E" w:rsidRPr="00527A48">
        <w:t>ewNumber</w:t>
      </w:r>
      <w:r w:rsidRPr="00527A48">
        <w:t> flag</w:t>
      </w:r>
      <w:r w:rsidR="002C3B3F" w:rsidRPr="00527A48">
        <w:t xml:space="preserve"> added in the code</w:t>
      </w:r>
      <w:r w:rsidR="00F74D2F" w:rsidRPr="00527A48">
        <w:t>.</w:t>
      </w:r>
    </w:p>
    <w:p w14:paraId="5579F624" w14:textId="77777777" w:rsidR="00323D41" w:rsidRPr="00527A48" w:rsidRDefault="00F74D2F">
      <w:pPr>
        <w:pStyle w:val="Heading3"/>
      </w:pPr>
      <w:bookmarkStart w:id="17" w:name="_Toc215741013"/>
      <w:r w:rsidRPr="00527A48">
        <w:t>Operation Buttons</w:t>
      </w:r>
      <w:bookmarkEnd w:id="17"/>
    </w:p>
    <w:p w14:paraId="42E4A037" w14:textId="4E9B9B28" w:rsidR="00323D41" w:rsidRPr="00527A48" w:rsidRDefault="002914AC">
      <w:r w:rsidRPr="00527A48">
        <w:t>Four operation buttons (+, -, x, /) are located vertically in the rightmost region of the grid. This helps create grouping and also helps the users realize that these buttons are for performing operations, which are different from the digit-entry buttons. Each operation button has a light gray background (#D3D3D3) and is associated with the Operation_Click event-handling routine, which captures the first operand as well as the operation</w:t>
      </w:r>
      <w:r w:rsidR="00F74D2F" w:rsidRPr="00527A48">
        <w:t>.</w:t>
      </w:r>
    </w:p>
    <w:p w14:paraId="57E32F5A" w14:textId="1FAB9D7D" w:rsidR="00323D41" w:rsidRPr="00527A48" w:rsidRDefault="0087651D">
      <w:pPr>
        <w:pStyle w:val="Heading3"/>
      </w:pPr>
      <w:bookmarkStart w:id="18" w:name="_Toc215741014"/>
      <w:r w:rsidRPr="00527A48">
        <w:t>Decimal Button (.)</w:t>
      </w:r>
      <w:bookmarkEnd w:id="18"/>
    </w:p>
    <w:p w14:paraId="419C7393" w14:textId="33FAFB99" w:rsidR="00323D41" w:rsidRPr="00527A48" w:rsidRDefault="002914AC">
      <w:r w:rsidRPr="00527A48">
        <w:t>The decimal point button allows the entry of decimal numbers. Located in the bottom row, using the same white as the number buttons, it fires the Decimal_Click event, which handles the possibility of having two decimal points in a number</w:t>
      </w:r>
      <w:r w:rsidR="00F74D2F" w:rsidRPr="00527A48">
        <w:t>.</w:t>
      </w:r>
    </w:p>
    <w:p w14:paraId="6B3E756E" w14:textId="3E29AABD" w:rsidR="00F92CE3" w:rsidRPr="00527A48" w:rsidRDefault="00F92CE3" w:rsidP="00F92CE3">
      <w:pPr>
        <w:pStyle w:val="Heading3"/>
      </w:pPr>
      <w:bookmarkStart w:id="19" w:name="_Toc215741015"/>
      <w:r w:rsidRPr="00527A48">
        <w:t>Equals Button (=)</w:t>
      </w:r>
      <w:bookmarkEnd w:id="19"/>
    </w:p>
    <w:p w14:paraId="7AD5CD30" w14:textId="370190BE" w:rsidR="00F92CE3" w:rsidRPr="00527A48" w:rsidRDefault="00F92CE3" w:rsidP="00F92CE3">
      <w:r w:rsidRPr="00527A48">
        <w:t xml:space="preserve">The equals button is highlighted with a </w:t>
      </w:r>
      <w:r w:rsidR="00843C5F" w:rsidRPr="00527A48">
        <w:t>cyan</w:t>
      </w:r>
      <w:r w:rsidRPr="00527A48">
        <w:t xml:space="preserve"> background (</w:t>
      </w:r>
      <w:r w:rsidR="005C4E0E" w:rsidRPr="00527A48">
        <w:t xml:space="preserve"> </w:t>
      </w:r>
      <w:r w:rsidR="00836020" w:rsidRPr="00527A48">
        <w:t>(#00BCD4</w:t>
      </w:r>
      <w:r w:rsidRPr="00527A48">
        <w:t>) and white text, spanning two rows to emphasize its critical function. It connects to the Equals_Click event handler, which retrieves the second operand, calls the Calculate() function, and displays the result on the TextBox.</w:t>
      </w:r>
    </w:p>
    <w:p w14:paraId="57319224" w14:textId="46EB1691" w:rsidR="00F92CE3" w:rsidRPr="00527A48" w:rsidRDefault="00F92CE3" w:rsidP="00F92CE3">
      <w:pPr>
        <w:pStyle w:val="Heading3"/>
      </w:pPr>
      <w:bookmarkStart w:id="20" w:name="_Toc215741016"/>
      <w:r w:rsidRPr="00527A48">
        <w:t>Clear Button (C)</w:t>
      </w:r>
      <w:bookmarkEnd w:id="20"/>
    </w:p>
    <w:p w14:paraId="3EE88A9C" w14:textId="01689861" w:rsidR="0087651D" w:rsidRPr="00527A48" w:rsidRDefault="00063FE9">
      <w:r w:rsidRPr="00527A48">
        <w:t xml:space="preserve">The clear button features </w:t>
      </w:r>
      <w:r w:rsidR="00FF7450" w:rsidRPr="00527A48">
        <w:t>red</w:t>
      </w:r>
      <w:r w:rsidRPr="00527A48">
        <w:t xml:space="preserve"> background</w:t>
      </w:r>
      <w:r w:rsidR="00104F32" w:rsidRPr="00527A48">
        <w:t>, along with a span of two columns at the top-left corner. Linked to the Clear_Click event, it clears the calculator by resetting the variables (previousValue, operation) to nothing and the display to "0".</w:t>
      </w:r>
    </w:p>
    <w:p w14:paraId="3F54E7BB" w14:textId="77777777" w:rsidR="00063FE9" w:rsidRPr="00527A48" w:rsidRDefault="00063FE9"/>
    <w:p w14:paraId="499453A6" w14:textId="77777777" w:rsidR="00063FE9" w:rsidRPr="00527A48" w:rsidRDefault="00063FE9"/>
    <w:p w14:paraId="430B520A" w14:textId="77777777" w:rsidR="00063FE9" w:rsidRPr="00527A48" w:rsidRDefault="00063FE9"/>
    <w:p w14:paraId="1E283692" w14:textId="77777777" w:rsidR="00063FE9" w:rsidRPr="00527A48" w:rsidRDefault="00063FE9"/>
    <w:p w14:paraId="0FB9CC86" w14:textId="77777777" w:rsidR="00CC690E" w:rsidRPr="00527A48" w:rsidRDefault="00CC690E"/>
    <w:p w14:paraId="0C5C61E1" w14:textId="77777777" w:rsidR="00CC690E" w:rsidRPr="00527A48" w:rsidRDefault="00CC690E"/>
    <w:p w14:paraId="23477968" w14:textId="7679BBF4" w:rsidR="00323D41" w:rsidRPr="00527A48" w:rsidRDefault="00F74D2F">
      <w:pPr>
        <w:pStyle w:val="Heading1"/>
      </w:pPr>
      <w:bookmarkStart w:id="21" w:name="_Toc215741017"/>
      <w:r w:rsidRPr="00527A48">
        <w:lastRenderedPageBreak/>
        <w:t>ASSESSMENT CRITERIA 2.4: PSEUDO-</w:t>
      </w:r>
      <w:r w:rsidR="00715707" w:rsidRPr="00527A48">
        <w:t xml:space="preserve"> </w:t>
      </w:r>
      <w:r w:rsidRPr="00527A48">
        <w:t>CODE IMPLEMENTATION</w:t>
      </w:r>
      <w:bookmarkEnd w:id="21"/>
    </w:p>
    <w:p w14:paraId="080942D5" w14:textId="6A2EA9AE" w:rsidR="00323D41" w:rsidRPr="00527A48" w:rsidRDefault="00B52D08">
      <w:r w:rsidRPr="00527A48">
        <w:t>This section gives the pseudo-code illustrating the event-action chain in the system, like button clicking and data entry. The pseudo-code describes the entire event-driven process in the calculator.</w:t>
      </w:r>
    </w:p>
    <w:p w14:paraId="0A5754CB" w14:textId="77777777" w:rsidR="008A7A37" w:rsidRPr="00527A48" w:rsidRDefault="008A7A37" w:rsidP="008A7A37">
      <w:pPr>
        <w:pStyle w:val="Heading2"/>
      </w:pPr>
      <w:bookmarkStart w:id="22" w:name="_Toc215741018"/>
      <w:r w:rsidRPr="00527A48">
        <w:t>EVENT HANDLER 1: Number Button Click</w:t>
      </w:r>
      <w:bookmarkEnd w:id="22"/>
    </w:p>
    <w:p w14:paraId="535C9596" w14:textId="2C5FDF58" w:rsidR="008A7A37" w:rsidRPr="00527A48" w:rsidRDefault="009575DD" w:rsidP="008A7A37">
      <w:r w:rsidRPr="00527A48">
        <w:t>This handler occurs whenever the digit button (0-9) or the decimal point button is pressed. This function replaces the display if it's a new number, else it adds the digit to the existing number while suppressing the addition of the decimal if it exists.</w:t>
      </w:r>
    </w:p>
    <w:p w14:paraId="21E36AEB" w14:textId="41842F21" w:rsidR="008A7A37" w:rsidRPr="00527A48" w:rsidRDefault="008A7A37" w:rsidP="008A7A37">
      <w:r w:rsidRPr="00527A48">
        <w:rPr>
          <w:rFonts w:ascii="Courier New" w:hAnsi="Courier New"/>
          <w:sz w:val="18"/>
        </w:rPr>
        <w:t>PROCEDURE Number_Click(button)</w:t>
      </w:r>
      <w:r w:rsidRPr="00527A48">
        <w:rPr>
          <w:rFonts w:ascii="Courier New" w:hAnsi="Courier New"/>
          <w:sz w:val="18"/>
        </w:rPr>
        <w:br/>
        <w:t xml:space="preserve">    GET number FROM button.Content</w:t>
      </w:r>
      <w:r w:rsidRPr="00527A48">
        <w:rPr>
          <w:rFonts w:ascii="Courier New" w:hAnsi="Courier New"/>
          <w:sz w:val="18"/>
        </w:rPr>
        <w:br/>
      </w:r>
      <w:r w:rsidRPr="00527A48">
        <w:rPr>
          <w:rFonts w:ascii="Courier New" w:hAnsi="Courier New"/>
          <w:sz w:val="18"/>
        </w:rPr>
        <w:br/>
        <w:t xml:space="preserve">    IF </w:t>
      </w:r>
      <w:r w:rsidR="002B3B43" w:rsidRPr="00527A48">
        <w:rPr>
          <w:rFonts w:ascii="Courier New" w:hAnsi="Courier New"/>
          <w:sz w:val="18"/>
        </w:rPr>
        <w:t>newNumber</w:t>
      </w:r>
      <w:r w:rsidRPr="00527A48">
        <w:rPr>
          <w:rFonts w:ascii="Courier New" w:hAnsi="Courier New"/>
          <w:sz w:val="18"/>
        </w:rPr>
        <w:t xml:space="preserve"> = TRUE THEN</w:t>
      </w:r>
      <w:r w:rsidRPr="00527A48">
        <w:rPr>
          <w:rFonts w:ascii="Courier New" w:hAnsi="Courier New"/>
          <w:sz w:val="18"/>
        </w:rPr>
        <w:br/>
        <w:t xml:space="preserve">        Display.Text = number</w:t>
      </w:r>
      <w:r w:rsidRPr="00527A48">
        <w:rPr>
          <w:rFonts w:ascii="Courier New" w:hAnsi="Courier New"/>
          <w:sz w:val="18"/>
        </w:rPr>
        <w:br/>
        <w:t xml:space="preserve">        </w:t>
      </w:r>
      <w:r w:rsidR="009D6069" w:rsidRPr="00527A48">
        <w:rPr>
          <w:rFonts w:ascii="Courier New" w:hAnsi="Courier New"/>
          <w:sz w:val="18"/>
        </w:rPr>
        <w:t>newNumber</w:t>
      </w:r>
      <w:r w:rsidRPr="00527A48">
        <w:rPr>
          <w:rFonts w:ascii="Courier New" w:hAnsi="Courier New"/>
          <w:sz w:val="18"/>
        </w:rPr>
        <w:t xml:space="preserve"> = FALSE</w:t>
      </w:r>
      <w:r w:rsidRPr="00527A48">
        <w:rPr>
          <w:rFonts w:ascii="Courier New" w:hAnsi="Courier New"/>
          <w:sz w:val="18"/>
        </w:rPr>
        <w:br/>
        <w:t xml:space="preserve">    ELSE</w:t>
      </w:r>
      <w:r w:rsidRPr="00527A48">
        <w:rPr>
          <w:rFonts w:ascii="Courier New" w:hAnsi="Courier New"/>
          <w:sz w:val="18"/>
        </w:rPr>
        <w:br/>
        <w:t xml:space="preserve">        IF Display.Text = "0" THEN</w:t>
      </w:r>
      <w:r w:rsidRPr="00527A48">
        <w:rPr>
          <w:rFonts w:ascii="Courier New" w:hAnsi="Courier New"/>
          <w:sz w:val="18"/>
        </w:rPr>
        <w:br/>
        <w:t xml:space="preserve">            Display.Text = number</w:t>
      </w:r>
      <w:r w:rsidRPr="00527A48">
        <w:rPr>
          <w:rFonts w:ascii="Courier New" w:hAnsi="Courier New"/>
          <w:sz w:val="18"/>
        </w:rPr>
        <w:br/>
        <w:t xml:space="preserve">        ELSE</w:t>
      </w:r>
      <w:r w:rsidRPr="00527A48">
        <w:rPr>
          <w:rFonts w:ascii="Courier New" w:hAnsi="Courier New"/>
          <w:sz w:val="18"/>
        </w:rPr>
        <w:br/>
        <w:t xml:space="preserve">            Display.Text = Display.Text + number</w:t>
      </w:r>
      <w:r w:rsidRPr="00527A48">
        <w:rPr>
          <w:rFonts w:ascii="Courier New" w:hAnsi="Courier New"/>
          <w:sz w:val="18"/>
        </w:rPr>
        <w:br/>
        <w:t xml:space="preserve">        END IF</w:t>
      </w:r>
      <w:r w:rsidRPr="00527A48">
        <w:rPr>
          <w:rFonts w:ascii="Courier New" w:hAnsi="Courier New"/>
          <w:sz w:val="18"/>
        </w:rPr>
        <w:br/>
        <w:t xml:space="preserve">    END IF</w:t>
      </w:r>
      <w:r w:rsidRPr="00527A48">
        <w:rPr>
          <w:rFonts w:ascii="Courier New" w:hAnsi="Courier New"/>
          <w:sz w:val="18"/>
        </w:rPr>
        <w:br/>
        <w:t>END PROCEDURE</w:t>
      </w:r>
    </w:p>
    <w:p w14:paraId="2C898187" w14:textId="77777777" w:rsidR="008A7A37" w:rsidRPr="00527A48" w:rsidRDefault="008A7A37" w:rsidP="008A7A37">
      <w:pPr>
        <w:pStyle w:val="Heading2"/>
      </w:pPr>
      <w:bookmarkStart w:id="23" w:name="_Toc215741019"/>
      <w:r w:rsidRPr="00527A48">
        <w:t>EVENT HANDLER 2: Operation Button Click</w:t>
      </w:r>
      <w:bookmarkEnd w:id="23"/>
    </w:p>
    <w:p w14:paraId="323AEED0" w14:textId="7877130D" w:rsidR="008A7A37" w:rsidRPr="00527A48" w:rsidRDefault="00F055F0" w:rsidP="008A7A37">
      <w:r w:rsidRPr="00527A48">
        <w:t>This handler gets invoked when the operation buttons (+, -, x, /) are clicked. This saves the first operand, the operation, and sets the flags for the upcoming entry of the next number.</w:t>
      </w:r>
    </w:p>
    <w:p w14:paraId="19E86214" w14:textId="45BB3CA8" w:rsidR="008A7A37" w:rsidRPr="00527A48" w:rsidRDefault="008A7A37" w:rsidP="008A7A37">
      <w:r w:rsidRPr="00527A48">
        <w:rPr>
          <w:rFonts w:ascii="Courier New" w:hAnsi="Courier New"/>
          <w:sz w:val="18"/>
        </w:rPr>
        <w:t>PROCEDURE Operation_Click(button)</w:t>
      </w:r>
      <w:r w:rsidRPr="00527A48">
        <w:rPr>
          <w:rFonts w:ascii="Courier New" w:hAnsi="Courier New"/>
          <w:sz w:val="18"/>
        </w:rPr>
        <w:br/>
        <w:t xml:space="preserve">    GET operation FROM button.Content</w:t>
      </w:r>
      <w:r w:rsidRPr="00527A48">
        <w:rPr>
          <w:rFonts w:ascii="Courier New" w:hAnsi="Courier New"/>
          <w:sz w:val="18"/>
        </w:rPr>
        <w:br/>
      </w:r>
      <w:r w:rsidRPr="00527A48">
        <w:rPr>
          <w:rFonts w:ascii="Courier New" w:hAnsi="Courier New"/>
          <w:sz w:val="18"/>
        </w:rPr>
        <w:br/>
        <w:t xml:space="preserve">    previousValue = CONVERT(Display.Text) TO double</w:t>
      </w:r>
      <w:r w:rsidRPr="00527A48">
        <w:rPr>
          <w:rFonts w:ascii="Courier New" w:hAnsi="Courier New"/>
          <w:sz w:val="18"/>
        </w:rPr>
        <w:br/>
        <w:t xml:space="preserve">    operation = operation</w:t>
      </w:r>
      <w:r w:rsidRPr="00527A48">
        <w:rPr>
          <w:rFonts w:ascii="Courier New" w:hAnsi="Courier New"/>
          <w:sz w:val="18"/>
        </w:rPr>
        <w:br/>
        <w:t xml:space="preserve">    </w:t>
      </w:r>
      <w:r w:rsidR="009B7D86" w:rsidRPr="00527A48">
        <w:rPr>
          <w:rFonts w:ascii="Courier New" w:hAnsi="Courier New"/>
          <w:sz w:val="18"/>
        </w:rPr>
        <w:t>newNumber</w:t>
      </w:r>
      <w:r w:rsidRPr="00527A48">
        <w:rPr>
          <w:rFonts w:ascii="Courier New" w:hAnsi="Courier New"/>
          <w:sz w:val="18"/>
        </w:rPr>
        <w:t xml:space="preserve"> = TRUE</w:t>
      </w:r>
      <w:r w:rsidRPr="00527A48">
        <w:rPr>
          <w:rFonts w:ascii="Courier New" w:hAnsi="Courier New"/>
          <w:sz w:val="18"/>
        </w:rPr>
        <w:br/>
        <w:t>END PROCEDURE</w:t>
      </w:r>
    </w:p>
    <w:p w14:paraId="03075BCE" w14:textId="77777777" w:rsidR="008A7A37" w:rsidRPr="00527A48" w:rsidRDefault="008A7A37" w:rsidP="008A7A37">
      <w:pPr>
        <w:pStyle w:val="Heading2"/>
      </w:pPr>
      <w:bookmarkStart w:id="24" w:name="_Toc215741020"/>
      <w:r w:rsidRPr="00527A48">
        <w:t>EVENT HANDLER 3: Equals Button Click</w:t>
      </w:r>
      <w:bookmarkEnd w:id="24"/>
    </w:p>
    <w:p w14:paraId="4C59ACB3" w14:textId="46D227A3" w:rsidR="008A7A37" w:rsidRPr="00527A48" w:rsidRDefault="00D97FF4" w:rsidP="008A7A37">
      <w:r w:rsidRPr="00527A48">
        <w:t>This handler runs when the equals button is clicked. This code takes the second operand from the display, calls the Calculate function while passing the two operands along with the operation, and then shows the result.</w:t>
      </w:r>
    </w:p>
    <w:p w14:paraId="27433815" w14:textId="7E5156D3" w:rsidR="008A7A37" w:rsidRPr="00527A48" w:rsidRDefault="008A7A37" w:rsidP="008A7A37">
      <w:r w:rsidRPr="00527A48">
        <w:rPr>
          <w:rFonts w:ascii="Courier New" w:hAnsi="Courier New"/>
          <w:sz w:val="18"/>
        </w:rPr>
        <w:t>PROCEDURE Equals_Click()</w:t>
      </w:r>
      <w:r w:rsidRPr="00527A48">
        <w:rPr>
          <w:rFonts w:ascii="Courier New" w:hAnsi="Courier New"/>
          <w:sz w:val="18"/>
        </w:rPr>
        <w:br/>
        <w:t xml:space="preserve">    IF operation ≠ NULL THEN</w:t>
      </w:r>
      <w:r w:rsidRPr="00527A48">
        <w:rPr>
          <w:rFonts w:ascii="Courier New" w:hAnsi="Courier New"/>
          <w:sz w:val="18"/>
        </w:rPr>
        <w:br/>
        <w:t xml:space="preserve">        currentValue = CONVERT(Display.Text) TO double</w:t>
      </w:r>
      <w:r w:rsidRPr="00527A48">
        <w:rPr>
          <w:rFonts w:ascii="Courier New" w:hAnsi="Courier New"/>
          <w:sz w:val="18"/>
        </w:rPr>
        <w:br/>
        <w:t xml:space="preserve">        result = Calculate(previousValue, currentValue, operation)</w:t>
      </w:r>
      <w:r w:rsidRPr="00527A48">
        <w:rPr>
          <w:rFonts w:ascii="Courier New" w:hAnsi="Courier New"/>
          <w:sz w:val="18"/>
        </w:rPr>
        <w:br/>
        <w:t xml:space="preserve">        Display.Text = CONVERT(result) TO string</w:t>
      </w:r>
      <w:r w:rsidRPr="00527A48">
        <w:rPr>
          <w:rFonts w:ascii="Courier New" w:hAnsi="Courier New"/>
          <w:sz w:val="18"/>
        </w:rPr>
        <w:br/>
        <w:t xml:space="preserve">        operation = NULL</w:t>
      </w:r>
      <w:r w:rsidRPr="00527A48">
        <w:rPr>
          <w:rFonts w:ascii="Courier New" w:hAnsi="Courier New"/>
          <w:sz w:val="18"/>
        </w:rPr>
        <w:br/>
        <w:t xml:space="preserve">        </w:t>
      </w:r>
      <w:r w:rsidR="009B7D86" w:rsidRPr="00527A48">
        <w:rPr>
          <w:rFonts w:ascii="Courier New" w:hAnsi="Courier New"/>
          <w:sz w:val="18"/>
        </w:rPr>
        <w:t>newNumber</w:t>
      </w:r>
      <w:r w:rsidRPr="00527A48">
        <w:rPr>
          <w:rFonts w:ascii="Courier New" w:hAnsi="Courier New"/>
          <w:sz w:val="18"/>
        </w:rPr>
        <w:t xml:space="preserve"> = TRUE</w:t>
      </w:r>
      <w:r w:rsidRPr="00527A48">
        <w:rPr>
          <w:rFonts w:ascii="Courier New" w:hAnsi="Courier New"/>
          <w:sz w:val="18"/>
        </w:rPr>
        <w:br/>
      </w:r>
      <w:r w:rsidRPr="00527A48">
        <w:rPr>
          <w:rFonts w:ascii="Courier New" w:hAnsi="Courier New"/>
          <w:sz w:val="18"/>
        </w:rPr>
        <w:lastRenderedPageBreak/>
        <w:t xml:space="preserve">    END IF</w:t>
      </w:r>
      <w:r w:rsidRPr="00527A48">
        <w:rPr>
          <w:rFonts w:ascii="Courier New" w:hAnsi="Courier New"/>
          <w:sz w:val="18"/>
        </w:rPr>
        <w:br/>
        <w:t>END PROCEDURE</w:t>
      </w:r>
    </w:p>
    <w:p w14:paraId="58CB3B12" w14:textId="77777777" w:rsidR="008A7A37" w:rsidRPr="00527A48" w:rsidRDefault="008A7A37" w:rsidP="008A7A37">
      <w:pPr>
        <w:pStyle w:val="Heading2"/>
      </w:pPr>
      <w:bookmarkStart w:id="25" w:name="_Toc215741021"/>
      <w:r w:rsidRPr="00527A48">
        <w:t>EVENT HANDLER 4: Decimal Button Click</w:t>
      </w:r>
      <w:bookmarkEnd w:id="25"/>
    </w:p>
    <w:p w14:paraId="07A5F949" w14:textId="7AA46FA2" w:rsidR="008A7A37" w:rsidRPr="00527A48" w:rsidRDefault="00CA0EE4" w:rsidP="008A7A37">
      <w:r w:rsidRPr="00527A48">
        <w:t>This handler acts as the response to the clicking of the decimal point button. It prevents the placement of more than one decimal point in a number by first checking if the decimal point exists in the display.</w:t>
      </w:r>
    </w:p>
    <w:p w14:paraId="05590D89" w14:textId="77777777" w:rsidR="008A7A37" w:rsidRPr="00527A48" w:rsidRDefault="008A7A37" w:rsidP="008A7A37">
      <w:r w:rsidRPr="00527A48">
        <w:rPr>
          <w:rFonts w:ascii="Courier New" w:hAnsi="Courier New"/>
          <w:sz w:val="18"/>
        </w:rPr>
        <w:t>PROCEDURE Decimal_Click()</w:t>
      </w:r>
      <w:r w:rsidRPr="00527A48">
        <w:rPr>
          <w:rFonts w:ascii="Courier New" w:hAnsi="Courier New"/>
          <w:sz w:val="18"/>
        </w:rPr>
        <w:br/>
        <w:t xml:space="preserve">    IF Display.Text does NOT contain "." THEN</w:t>
      </w:r>
      <w:r w:rsidRPr="00527A48">
        <w:rPr>
          <w:rFonts w:ascii="Courier New" w:hAnsi="Courier New"/>
          <w:sz w:val="18"/>
        </w:rPr>
        <w:br/>
        <w:t xml:space="preserve">        Display.Text = Display.Text + "."</w:t>
      </w:r>
      <w:r w:rsidRPr="00527A48">
        <w:rPr>
          <w:rFonts w:ascii="Courier New" w:hAnsi="Courier New"/>
          <w:sz w:val="18"/>
        </w:rPr>
        <w:br/>
        <w:t xml:space="preserve">    END IF</w:t>
      </w:r>
      <w:r w:rsidRPr="00527A48">
        <w:rPr>
          <w:rFonts w:ascii="Courier New" w:hAnsi="Courier New"/>
          <w:sz w:val="18"/>
        </w:rPr>
        <w:br/>
        <w:t>END PROCEDURE</w:t>
      </w:r>
    </w:p>
    <w:p w14:paraId="4468F418" w14:textId="77777777" w:rsidR="008A7A37" w:rsidRPr="00527A48" w:rsidRDefault="008A7A37" w:rsidP="008A7A37">
      <w:pPr>
        <w:pStyle w:val="Heading2"/>
      </w:pPr>
      <w:bookmarkStart w:id="26" w:name="_Toc215741022"/>
      <w:r w:rsidRPr="00527A48">
        <w:t>EVENT HANDLER 5: Clear Button Click</w:t>
      </w:r>
      <w:bookmarkEnd w:id="26"/>
    </w:p>
    <w:p w14:paraId="096926D2" w14:textId="0B0B839D" w:rsidR="008A7A37" w:rsidRPr="00527A48" w:rsidRDefault="00CA0D04" w:rsidP="008A7A37">
      <w:r w:rsidRPr="00527A48">
        <w:t>This handler will be called when the clear button is clicked. This function will reset the calculator by deleting all variables, so the display shows “0”, thereby enabling the users to calculate again.</w:t>
      </w:r>
    </w:p>
    <w:p w14:paraId="2203018F" w14:textId="201F4B06" w:rsidR="008A7A37" w:rsidRPr="00527A48" w:rsidRDefault="008A7A37" w:rsidP="008A7A37">
      <w:r w:rsidRPr="00527A48">
        <w:rPr>
          <w:rFonts w:ascii="Courier New" w:hAnsi="Courier New"/>
          <w:sz w:val="18"/>
        </w:rPr>
        <w:t>PROCEDURE Clear_Click()</w:t>
      </w:r>
      <w:r w:rsidRPr="00527A48">
        <w:rPr>
          <w:rFonts w:ascii="Courier New" w:hAnsi="Courier New"/>
          <w:sz w:val="18"/>
        </w:rPr>
        <w:br/>
        <w:t xml:space="preserve">    Display.Text = "0"</w:t>
      </w:r>
      <w:r w:rsidRPr="00527A48">
        <w:rPr>
          <w:rFonts w:ascii="Courier New" w:hAnsi="Courier New"/>
          <w:sz w:val="18"/>
        </w:rPr>
        <w:br/>
        <w:t xml:space="preserve">    previousValue = 0</w:t>
      </w:r>
      <w:r w:rsidRPr="00527A48">
        <w:rPr>
          <w:rFonts w:ascii="Courier New" w:hAnsi="Courier New"/>
          <w:sz w:val="18"/>
        </w:rPr>
        <w:br/>
        <w:t xml:space="preserve">    operation = NULL</w:t>
      </w:r>
      <w:r w:rsidRPr="00527A48">
        <w:rPr>
          <w:rFonts w:ascii="Courier New" w:hAnsi="Courier New"/>
          <w:sz w:val="18"/>
        </w:rPr>
        <w:br/>
        <w:t xml:space="preserve">    </w:t>
      </w:r>
      <w:r w:rsidR="009B7D86" w:rsidRPr="00527A48">
        <w:rPr>
          <w:rFonts w:ascii="Courier New" w:hAnsi="Courier New"/>
          <w:sz w:val="18"/>
        </w:rPr>
        <w:t>newNumber</w:t>
      </w:r>
      <w:r w:rsidRPr="00527A48">
        <w:rPr>
          <w:rFonts w:ascii="Courier New" w:hAnsi="Courier New"/>
          <w:sz w:val="18"/>
        </w:rPr>
        <w:t xml:space="preserve"> = FALSE</w:t>
      </w:r>
      <w:r w:rsidRPr="00527A48">
        <w:rPr>
          <w:rFonts w:ascii="Courier New" w:hAnsi="Courier New"/>
          <w:sz w:val="18"/>
        </w:rPr>
        <w:br/>
        <w:t>END PROCEDURE</w:t>
      </w:r>
    </w:p>
    <w:p w14:paraId="685F986C" w14:textId="77777777" w:rsidR="008A7A37" w:rsidRPr="00527A48" w:rsidRDefault="008A7A37" w:rsidP="008A7A37">
      <w:pPr>
        <w:pStyle w:val="Heading2"/>
      </w:pPr>
      <w:bookmarkStart w:id="27" w:name="_Toc215741023"/>
      <w:r w:rsidRPr="00527A48">
        <w:t>HELPER FUNCTION: Calculate</w:t>
      </w:r>
      <w:bookmarkEnd w:id="27"/>
    </w:p>
    <w:p w14:paraId="36676065" w14:textId="1245B912" w:rsidR="008A7A37" w:rsidRPr="00527A48" w:rsidRDefault="00BF58C3" w:rsidP="008A7A37">
      <w:r w:rsidRPr="00527A48">
        <w:t>This function carries out the mathematical operation as indicated by the operator as well as the operands. This function requires the first operand, the second operand, and the mathematical operation as arguments, conducts the mathematical operation, and returns the result. Error handling prevents division by zero.</w:t>
      </w:r>
    </w:p>
    <w:p w14:paraId="36E9D184" w14:textId="07F7BB54" w:rsidR="008A7A37" w:rsidRPr="00527A48" w:rsidRDefault="008A7A37" w:rsidP="008A7A37">
      <w:pPr>
        <w:rPr>
          <w:rFonts w:ascii="Courier New" w:hAnsi="Courier New"/>
          <w:sz w:val="18"/>
        </w:rPr>
      </w:pPr>
      <w:r w:rsidRPr="00527A48">
        <w:rPr>
          <w:rFonts w:ascii="Courier New" w:hAnsi="Courier New"/>
          <w:sz w:val="18"/>
        </w:rPr>
        <w:t>FUNCTION Calculate(prev, current, op) RETURNS double</w:t>
      </w:r>
      <w:r w:rsidRPr="00527A48">
        <w:rPr>
          <w:rFonts w:ascii="Courier New" w:hAnsi="Courier New"/>
          <w:sz w:val="18"/>
        </w:rPr>
        <w:br/>
        <w:t xml:space="preserve">    SELECT op</w:t>
      </w:r>
      <w:r w:rsidRPr="00527A48">
        <w:rPr>
          <w:rFonts w:ascii="Courier New" w:hAnsi="Courier New"/>
          <w:sz w:val="18"/>
        </w:rPr>
        <w:br/>
        <w:t xml:space="preserve">        CASE "+": RETURN prev + current</w:t>
      </w:r>
      <w:r w:rsidRPr="00527A48">
        <w:rPr>
          <w:rFonts w:ascii="Courier New" w:hAnsi="Courier New"/>
          <w:sz w:val="18"/>
        </w:rPr>
        <w:br/>
        <w:t xml:space="preserve">        CASE "-": RETURN prev - current</w:t>
      </w:r>
      <w:r w:rsidRPr="00527A48">
        <w:rPr>
          <w:rFonts w:ascii="Courier New" w:hAnsi="Courier New"/>
          <w:sz w:val="18"/>
        </w:rPr>
        <w:br/>
        <w:t xml:space="preserve">        CASE "</w:t>
      </w:r>
      <w:r w:rsidR="0053080F" w:rsidRPr="00527A48">
        <w:rPr>
          <w:rFonts w:ascii="Courier New" w:hAnsi="Courier New"/>
          <w:sz w:val="18"/>
        </w:rPr>
        <w:t>x</w:t>
      </w:r>
      <w:r w:rsidRPr="00527A48">
        <w:rPr>
          <w:rFonts w:ascii="Courier New" w:hAnsi="Courier New"/>
          <w:sz w:val="18"/>
        </w:rPr>
        <w:t xml:space="preserve">": RETURN prev </w:t>
      </w:r>
      <w:r w:rsidR="0053080F" w:rsidRPr="00527A48">
        <w:rPr>
          <w:rFonts w:ascii="Courier New" w:hAnsi="Courier New"/>
          <w:sz w:val="18"/>
        </w:rPr>
        <w:t>x</w:t>
      </w:r>
      <w:r w:rsidRPr="00527A48">
        <w:rPr>
          <w:rFonts w:ascii="Courier New" w:hAnsi="Courier New"/>
          <w:sz w:val="18"/>
        </w:rPr>
        <w:t xml:space="preserve"> current</w:t>
      </w:r>
      <w:r w:rsidRPr="00527A48">
        <w:rPr>
          <w:rFonts w:ascii="Courier New" w:hAnsi="Courier New"/>
          <w:sz w:val="18"/>
        </w:rPr>
        <w:br/>
        <w:t xml:space="preserve">        CASE "</w:t>
      </w:r>
      <w:r w:rsidR="0073281C" w:rsidRPr="00527A48">
        <w:rPr>
          <w:rFonts w:ascii="Courier New" w:hAnsi="Courier New"/>
          <w:sz w:val="18"/>
        </w:rPr>
        <w:t>÷</w:t>
      </w:r>
      <w:r w:rsidRPr="00527A48">
        <w:rPr>
          <w:rFonts w:ascii="Courier New" w:hAnsi="Courier New"/>
          <w:sz w:val="18"/>
        </w:rPr>
        <w:t>":</w:t>
      </w:r>
      <w:r w:rsidR="00167C2C" w:rsidRPr="00527A48">
        <w:rPr>
          <w:rFonts w:ascii="Courier New" w:hAnsi="Courier New"/>
          <w:sz w:val="18"/>
        </w:rPr>
        <w:t xml:space="preserve"> RETURN prev ÷ current</w:t>
      </w:r>
      <w:r w:rsidRPr="00527A48">
        <w:rPr>
          <w:rFonts w:ascii="Courier New" w:hAnsi="Courier New"/>
          <w:sz w:val="18"/>
        </w:rPr>
        <w:br/>
        <w:t xml:space="preserve">            IF current ≠ 0 THEN</w:t>
      </w:r>
      <w:r w:rsidRPr="00527A48">
        <w:rPr>
          <w:rFonts w:ascii="Courier New" w:hAnsi="Courier New"/>
          <w:sz w:val="18"/>
        </w:rPr>
        <w:br/>
        <w:t xml:space="preserve">                RETURN prev / current</w:t>
      </w:r>
      <w:r w:rsidRPr="00527A48">
        <w:rPr>
          <w:rFonts w:ascii="Courier New" w:hAnsi="Courier New"/>
          <w:sz w:val="18"/>
        </w:rPr>
        <w:br/>
        <w:t xml:space="preserve">            ELSE</w:t>
      </w:r>
      <w:r w:rsidRPr="00527A48">
        <w:rPr>
          <w:rFonts w:ascii="Courier New" w:hAnsi="Courier New"/>
          <w:sz w:val="18"/>
        </w:rPr>
        <w:br/>
        <w:t xml:space="preserve">                RETURN 0</w:t>
      </w:r>
      <w:r w:rsidRPr="00527A48">
        <w:rPr>
          <w:rFonts w:ascii="Courier New" w:hAnsi="Courier New"/>
          <w:sz w:val="18"/>
        </w:rPr>
        <w:br/>
        <w:t xml:space="preserve">            END IF</w:t>
      </w:r>
      <w:r w:rsidRPr="00527A48">
        <w:rPr>
          <w:rFonts w:ascii="Courier New" w:hAnsi="Courier New"/>
          <w:sz w:val="18"/>
        </w:rPr>
        <w:br/>
        <w:t xml:space="preserve">    END SELECT</w:t>
      </w:r>
      <w:r w:rsidRPr="00527A48">
        <w:rPr>
          <w:rFonts w:ascii="Courier New" w:hAnsi="Courier New"/>
          <w:sz w:val="18"/>
        </w:rPr>
        <w:br/>
        <w:t>END FUNCTION</w:t>
      </w:r>
    </w:p>
    <w:p w14:paraId="5653C97E" w14:textId="77777777" w:rsidR="007E2B59" w:rsidRPr="00527A48" w:rsidRDefault="007E2B59" w:rsidP="008A7A37">
      <w:pPr>
        <w:rPr>
          <w:rFonts w:ascii="Courier New" w:hAnsi="Courier New"/>
          <w:sz w:val="18"/>
        </w:rPr>
      </w:pPr>
    </w:p>
    <w:p w14:paraId="477E02FB" w14:textId="77777777" w:rsidR="007E2B59" w:rsidRPr="00527A48" w:rsidRDefault="007E2B59" w:rsidP="008A7A37">
      <w:pPr>
        <w:rPr>
          <w:rFonts w:ascii="Courier New" w:hAnsi="Courier New"/>
          <w:sz w:val="18"/>
        </w:rPr>
      </w:pPr>
    </w:p>
    <w:p w14:paraId="212048BC" w14:textId="77777777" w:rsidR="007E2B59" w:rsidRPr="00527A48" w:rsidRDefault="007E2B59" w:rsidP="008A7A37"/>
    <w:p w14:paraId="43179217" w14:textId="77777777" w:rsidR="008A7A37" w:rsidRPr="00527A48" w:rsidRDefault="008A7A37" w:rsidP="008A7A37">
      <w:pPr>
        <w:pStyle w:val="Heading2"/>
      </w:pPr>
      <w:bookmarkStart w:id="28" w:name="_Toc215741024"/>
      <w:r w:rsidRPr="00527A48">
        <w:lastRenderedPageBreak/>
        <w:t>Event Flow Diagram</w:t>
      </w:r>
      <w:bookmarkEnd w:id="28"/>
    </w:p>
    <w:p w14:paraId="0B22EFEE" w14:textId="7BF86C02" w:rsidR="00E246BD" w:rsidRPr="00527A48" w:rsidRDefault="00E246BD" w:rsidP="00E246BD">
      <w:r w:rsidRPr="00527A48">
        <w:t>Diagram made using</w:t>
      </w:r>
      <w:r w:rsidR="007E2B59" w:rsidRPr="00527A48">
        <w:t xml:space="preserve">: </w:t>
      </w:r>
      <w:hyperlink r:id="rId8" w:history="1">
        <w:r w:rsidR="007E2B59" w:rsidRPr="00527A48">
          <w:rPr>
            <w:rStyle w:val="Hyperlink"/>
          </w:rPr>
          <w:t>https://app.diagrams.net/</w:t>
        </w:r>
      </w:hyperlink>
      <w:r w:rsidR="007E2B59" w:rsidRPr="00527A48">
        <w:t xml:space="preserve"> </w:t>
      </w:r>
    </w:p>
    <w:p w14:paraId="1AD47AA3" w14:textId="68162B19" w:rsidR="007E2B59" w:rsidRPr="00527A48" w:rsidRDefault="007E2B59" w:rsidP="00E246BD">
      <w:r w:rsidRPr="00527A48">
        <w:t xml:space="preserve">Web View link: </w:t>
      </w:r>
      <w:hyperlink r:id="rId9" w:anchor="R%3Cmxfile%3E%3Cdiagram%20name%3D%22Page-1%22%20id%3D%22dlEeZWvrwIZGzlK5Na6Q%22%3E5Vpbc6IwGP01Pq4DhOtj1dbd6exsp85e%2BkghClMkTAhV99dvIolCP2zZ0QKdvjjmkAuc7%2BS7BEZout7OqZ9F30mIk5GhhdsRmo0Mw7V0%2FiuAXQmYrgRWNA5LqAIs4r9YgppEizjEea0jIyRhcVYHA5KmOGA1zKeUbOrdliSpr5r5KwyAReAnEP0dhyySj2U4R%2FwrjleRWlm3vfLK2led5ZPkkR%2BSTQVC1yM0pYSw8t96O8WJ4E7xUo67OXH1cGMUp6zNAHeO9Lv7G7a8%2FWU9eJruzGe3X%2BQsz35SyAdeMJ8yecdsp2jYRDHDi8wPRHvDLT1Ck5xR8nRghT%2FPBN6Smh9ThrcVSN7iHJM1ZnTHu8irpuaWQ6RedMeU%2FG2O9HtWCUUV5i1TGl0afHWY%2BsgJ%2FyNp%2BQ%2BKDEDRzxxTjnxLs6JHppDr1ZlyTRMwpSOzQ6oQoGpSMEZSjk2TOHjCfPANYIxGZP1Y5I08NbF5Ce4cVOfOM13Ind0gswN4cfJMQN5VluE05NgsXsU9Kk13tBpbfAPCPalbRodKsxr8FqGYQz8yTH0WC9H1tjMdowVfTpc70wZ83WG6JHQttqafBEXSM2eWokNxprs24MzQUIecOdDxZ6HP8N71M0xTX0zB46WAetOaSrAUb8iDUYBvzg55cwFvszjPEl%2Fc9T3Oi6RHV2Z5dhtX5nVIlwfousdLivOIg7%2FivNir7MBgb8SpjFcRZ3owYvLo2CFxqkSoMHctwmVvW1F7ESabXJjbKUMwvQf0BAV9FnnZTN%2FzwpP%2FK1E2cSAlKe8z4SmIQh4TEjwJaBuzP7ytjS3ZepATcPbornJJNMU1jTcoKdJwv5RoLUnKZLmnG2ppCbjlspXWSfPkpKABfo2Dsh%2BffYXZ22k%2BDmv1IDQ2xSJUPtfLwybL7Ydy5vZ%2BT3XISJyyHBj2MP8ZtoZ1yqeztdHS1uij2xoWWs0lwlkGr5hbGzvuIC2OWlrc7NjicuY7ARwjhGG%2ByD50S3uhj3LKy6oFVpani6QzXYQ%2BeB%2FRVjHWIBRjqlS0W8XA8loVibDUOUcxet3HOB9aMfYgFGM7Vh%2BKgQcMnWUfNZWMNb03oZgtheIMQiggGCH56uJ9hQJPVT5dmmoNVCcXT1PhSdCns7Xd0tbuR7c1PMbqytb6qB4AjN6M7Q50Y7fMFDoJAAY8tevOKWjuMLyC01Io3iCEAooQU74%2BfV%2BhvPvhpYeq5ccrLsV2elOK11IpXR9pNSvFVaeQJ5Ty9oBOqhWlpOqbg%2B2lj8%2FGGjrtiAaSnbQtbdWrlp7lhUx0UbXw5vH7q7L78SM2dP0P%3C%2Fdiagram%3E%3C%2Fmxfile%3E" w:history="1">
        <w:r w:rsidR="001F28B7" w:rsidRPr="00527A48">
          <w:rPr>
            <w:rStyle w:val="Hyperlink"/>
          </w:rPr>
          <w:t>LINK</w:t>
        </w:r>
      </w:hyperlink>
    </w:p>
    <w:p w14:paraId="43F296E2" w14:textId="30237F60" w:rsidR="008E18A0" w:rsidRPr="00527A48" w:rsidRDefault="008E18A0" w:rsidP="008E18A0">
      <w:r w:rsidRPr="00527A48">
        <w:rPr>
          <w:noProof/>
        </w:rPr>
        <w:drawing>
          <wp:inline distT="0" distB="0" distL="0" distR="0" wp14:anchorId="5DEC0E6F" wp14:editId="7B367493">
            <wp:extent cx="5809130" cy="7316545"/>
            <wp:effectExtent l="0" t="0" r="1270" b="0"/>
            <wp:docPr id="10910242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8580" cy="7328447"/>
                    </a:xfrm>
                    <a:prstGeom prst="rect">
                      <a:avLst/>
                    </a:prstGeom>
                    <a:noFill/>
                    <a:ln>
                      <a:noFill/>
                    </a:ln>
                  </pic:spPr>
                </pic:pic>
              </a:graphicData>
            </a:graphic>
          </wp:inline>
        </w:drawing>
      </w:r>
    </w:p>
    <w:p w14:paraId="035A9CAE" w14:textId="758A3C8D" w:rsidR="00323D41" w:rsidRPr="00527A48" w:rsidRDefault="00F74D2F">
      <w:pPr>
        <w:pStyle w:val="Heading1"/>
      </w:pPr>
      <w:bookmarkStart w:id="29" w:name="_Toc215741025"/>
      <w:r w:rsidRPr="00527A48">
        <w:lastRenderedPageBreak/>
        <w:t>ASSESSMENT CRITERIA 2.5: WORKING USER INTERFACE</w:t>
      </w:r>
      <w:bookmarkEnd w:id="29"/>
    </w:p>
    <w:p w14:paraId="46397BC1" w14:textId="6F19C465" w:rsidR="00323D41" w:rsidRPr="00527A48" w:rsidRDefault="009B14E2">
      <w:r w:rsidRPr="00527A48">
        <w:t>This section offers the full functional code in C# of the event-driven calculator interface written in Windows Presentation Foundation. The code has been designed based on the preceding analysis, design, and pseudo-code.</w:t>
      </w:r>
    </w:p>
    <w:p w14:paraId="264D6BF6" w14:textId="68F4C14D" w:rsidR="00323D41" w:rsidRPr="00527A48" w:rsidRDefault="00F74D2F">
      <w:pPr>
        <w:pStyle w:val="Heading2"/>
      </w:pPr>
      <w:bookmarkStart w:id="30" w:name="_Toc215741026"/>
      <w:r w:rsidRPr="00527A48">
        <w:t>Technology Stack</w:t>
      </w:r>
      <w:r w:rsidR="006A5355" w:rsidRPr="00527A48">
        <w:t xml:space="preserve"> &amp; File Structure</w:t>
      </w:r>
      <w:bookmarkEnd w:id="30"/>
    </w:p>
    <w:p w14:paraId="0E246274" w14:textId="5FD46B13" w:rsidR="00DD49A7" w:rsidRPr="00527A48" w:rsidRDefault="0005310C" w:rsidP="00DD49A7">
      <w:r w:rsidRPr="00527A48">
        <w:t>The WPF calculator project includes the following</w:t>
      </w:r>
      <w:r w:rsidR="00DD49A7" w:rsidRPr="00527A48">
        <w:t>:</w:t>
      </w:r>
    </w:p>
    <w:p w14:paraId="24E1BF0E" w14:textId="77777777" w:rsidR="00DD49A7" w:rsidRPr="00527A48" w:rsidRDefault="00DD49A7" w:rsidP="00DD49A7">
      <w:pPr>
        <w:pStyle w:val="ListBullet"/>
      </w:pPr>
      <w:r w:rsidRPr="00527A48">
        <w:t>Language: C# (C-Sharp)</w:t>
      </w:r>
    </w:p>
    <w:p w14:paraId="036B376F" w14:textId="77777777" w:rsidR="00DD49A7" w:rsidRPr="00527A48" w:rsidRDefault="00DD49A7" w:rsidP="00DD49A7">
      <w:pPr>
        <w:pStyle w:val="ListBullet"/>
      </w:pPr>
      <w:r w:rsidRPr="00527A48">
        <w:t>Platform: WPF (Windows Presentation Foundation)</w:t>
      </w:r>
    </w:p>
    <w:p w14:paraId="433A4B68" w14:textId="0903A782" w:rsidR="00DD49A7" w:rsidRPr="00527A48" w:rsidRDefault="00DD49A7" w:rsidP="00DD49A7">
      <w:pPr>
        <w:pStyle w:val="ListBullet"/>
      </w:pPr>
      <w:r w:rsidRPr="00527A48">
        <w:t>Framework: .NET</w:t>
      </w:r>
      <w:r w:rsidR="00C52B10" w:rsidRPr="00527A48">
        <w:t xml:space="preserve"> 9.0</w:t>
      </w:r>
    </w:p>
    <w:p w14:paraId="2E6BA375" w14:textId="77777777" w:rsidR="00DD49A7" w:rsidRPr="00527A48" w:rsidRDefault="00DD49A7" w:rsidP="00DD49A7">
      <w:pPr>
        <w:pStyle w:val="ListBullet"/>
      </w:pPr>
      <w:r w:rsidRPr="00527A48">
        <w:t>IDE: VS Codium / Visual Studio Code</w:t>
      </w:r>
    </w:p>
    <w:p w14:paraId="726A8EB3" w14:textId="77777777" w:rsidR="00DD49A7" w:rsidRPr="00527A48" w:rsidRDefault="00DD49A7" w:rsidP="00DD49A7">
      <w:pPr>
        <w:pStyle w:val="ListBullet"/>
      </w:pPr>
      <w:r w:rsidRPr="00527A48">
        <w:t>UI Definition: XAML (Extensible Application Markup Language)</w:t>
      </w:r>
    </w:p>
    <w:p w14:paraId="6A5FF96D" w14:textId="77777777" w:rsidR="00B42BC8" w:rsidRPr="00527A48" w:rsidRDefault="00B42BC8" w:rsidP="00B42BC8">
      <w:pPr>
        <w:pStyle w:val="ListBullet"/>
        <w:numPr>
          <w:ilvl w:val="0"/>
          <w:numId w:val="0"/>
        </w:numPr>
        <w:ind w:left="360" w:hanging="360"/>
      </w:pPr>
    </w:p>
    <w:p w14:paraId="33E0DF48" w14:textId="77777777" w:rsidR="00CD0AA8" w:rsidRPr="00527A48" w:rsidRDefault="00CD0AA8" w:rsidP="00CD0AA8">
      <w:pPr>
        <w:pStyle w:val="Heading2"/>
      </w:pPr>
      <w:bookmarkStart w:id="31" w:name="_Toc215741027"/>
      <w:r w:rsidRPr="00527A48">
        <w:t>Project Files</w:t>
      </w:r>
      <w:bookmarkEnd w:id="31"/>
    </w:p>
    <w:p w14:paraId="65B7055E" w14:textId="0453E57A" w:rsidR="00F5690C" w:rsidRPr="00527A48" w:rsidRDefault="003B441E" w:rsidP="00F5690C">
      <w:r w:rsidRPr="00527A48">
        <w:t>The calculator application utilizes two main files</w:t>
      </w:r>
      <w:r w:rsidR="00F5690C" w:rsidRPr="00527A48">
        <w:t>:</w:t>
      </w:r>
    </w:p>
    <w:p w14:paraId="3955E375" w14:textId="32EC5C36" w:rsidR="00F5690C" w:rsidRPr="00527A48" w:rsidRDefault="00F5690C" w:rsidP="00F5690C">
      <w:pPr>
        <w:pStyle w:val="ListBullet"/>
      </w:pPr>
      <w:r w:rsidRPr="00527A48">
        <w:rPr>
          <w:b/>
        </w:rPr>
        <w:t xml:space="preserve">MainWindow.xaml.cs: </w:t>
      </w:r>
      <w:r w:rsidR="00004A3C" w:rsidRPr="00527A48">
        <w:rPr>
          <w:bCs/>
        </w:rPr>
        <w:t xml:space="preserve">This </w:t>
      </w:r>
      <w:r w:rsidR="00004A3C" w:rsidRPr="00527A48">
        <w:t xml:space="preserve">file holds the C# code-behind file, has all the event-handling routines like Number_Click, Operation_Click, Equals_Click, Decimal_Click, and Clear_Click and the </w:t>
      </w:r>
      <w:r w:rsidRPr="00527A48">
        <w:t xml:space="preserve">Calculate() function for performing </w:t>
      </w:r>
      <w:r w:rsidR="00823625" w:rsidRPr="00527A48">
        <w:t>mathematics</w:t>
      </w:r>
      <w:r w:rsidRPr="00527A48">
        <w:t xml:space="preserve"> operations.</w:t>
      </w:r>
    </w:p>
    <w:p w14:paraId="2F03C018" w14:textId="759FC3E5" w:rsidR="00F5690C" w:rsidRPr="00527A48" w:rsidRDefault="00F5690C" w:rsidP="00F5690C">
      <w:pPr>
        <w:pStyle w:val="ListBullet"/>
      </w:pPr>
      <w:r w:rsidRPr="00527A48">
        <w:rPr>
          <w:b/>
        </w:rPr>
        <w:t xml:space="preserve">MainWindow.xaml: </w:t>
      </w:r>
      <w:r w:rsidR="006E0E90" w:rsidRPr="00527A48">
        <w:t>This file in XAML contains the definitions for the layout of the graphical interface composed of the TextBox view, the grid of buttons arranged in 6x4 manner, along with the style properties like colors, fonts, as well as the event bindings</w:t>
      </w:r>
      <w:r w:rsidRPr="00527A48">
        <w:t>.</w:t>
      </w:r>
    </w:p>
    <w:p w14:paraId="73E38BB2" w14:textId="1C5B2D16" w:rsidR="00B42BC8" w:rsidRPr="00527A48" w:rsidRDefault="00DF056B" w:rsidP="00EA3D1D">
      <w:r w:rsidRPr="00527A48">
        <w:t>The .xaml file holds the declarative code in XAML to create the layout, while the .xaml.cs file holds the imperative code in C# to process the interactive tasks when the buttons are clicked, along with performing mathematical calculations.</w:t>
      </w:r>
    </w:p>
    <w:p w14:paraId="062B0804" w14:textId="77777777" w:rsidR="00323D41" w:rsidRPr="00527A48" w:rsidRDefault="00F74D2F">
      <w:pPr>
        <w:pStyle w:val="Heading2"/>
      </w:pPr>
      <w:bookmarkStart w:id="32" w:name="_Toc215741028"/>
      <w:r w:rsidRPr="00527A48">
        <w:t>Project Setup Instructions</w:t>
      </w:r>
      <w:bookmarkEnd w:id="32"/>
    </w:p>
    <w:p w14:paraId="351178E2" w14:textId="77777777" w:rsidR="007120FA" w:rsidRPr="00527A48" w:rsidRDefault="007120FA" w:rsidP="007120FA">
      <w:pPr>
        <w:pStyle w:val="ListBullet"/>
        <w:numPr>
          <w:ilvl w:val="0"/>
          <w:numId w:val="14"/>
        </w:numPr>
      </w:pPr>
      <w:r w:rsidRPr="00527A48">
        <w:t>Open terminal/command prompt</w:t>
      </w:r>
    </w:p>
    <w:p w14:paraId="7A573CC1" w14:textId="77777777" w:rsidR="007120FA" w:rsidRPr="00527A48" w:rsidRDefault="007120FA" w:rsidP="007120FA">
      <w:pPr>
        <w:pStyle w:val="ListBullet"/>
        <w:numPr>
          <w:ilvl w:val="0"/>
          <w:numId w:val="14"/>
        </w:numPr>
      </w:pPr>
      <w:r w:rsidRPr="00527A48">
        <w:t>Run: dotnet new wpf -n Calculator</w:t>
      </w:r>
    </w:p>
    <w:p w14:paraId="7FC2C354" w14:textId="77777777" w:rsidR="007120FA" w:rsidRPr="00527A48" w:rsidRDefault="007120FA" w:rsidP="007120FA">
      <w:pPr>
        <w:pStyle w:val="ListBullet"/>
        <w:numPr>
          <w:ilvl w:val="0"/>
          <w:numId w:val="14"/>
        </w:numPr>
      </w:pPr>
      <w:r w:rsidRPr="00527A48">
        <w:t>Navigate to project folder: cd Calculator</w:t>
      </w:r>
    </w:p>
    <w:p w14:paraId="6DCC5A3C" w14:textId="77777777" w:rsidR="007120FA" w:rsidRPr="00527A48" w:rsidRDefault="007120FA" w:rsidP="007120FA">
      <w:pPr>
        <w:pStyle w:val="ListBullet"/>
        <w:numPr>
          <w:ilvl w:val="0"/>
          <w:numId w:val="14"/>
        </w:numPr>
      </w:pPr>
      <w:r w:rsidRPr="00527A48">
        <w:t>Open in VS Codium: code .</w:t>
      </w:r>
    </w:p>
    <w:p w14:paraId="53AE9F37" w14:textId="28E4269B" w:rsidR="007120FA" w:rsidRPr="00527A48" w:rsidRDefault="007120FA" w:rsidP="007120FA">
      <w:pPr>
        <w:pStyle w:val="ListBullet"/>
        <w:numPr>
          <w:ilvl w:val="0"/>
          <w:numId w:val="14"/>
        </w:numPr>
      </w:pPr>
      <w:r w:rsidRPr="00527A48">
        <w:t xml:space="preserve">Replace MainWindow.xaml.cs with C# code </w:t>
      </w:r>
      <w:r w:rsidR="001C322C" w:rsidRPr="00527A48">
        <w:t>below</w:t>
      </w:r>
    </w:p>
    <w:p w14:paraId="6D1EDEB7" w14:textId="16D15179" w:rsidR="007120FA" w:rsidRPr="00527A48" w:rsidRDefault="007120FA" w:rsidP="007120FA">
      <w:pPr>
        <w:pStyle w:val="ListBullet"/>
        <w:numPr>
          <w:ilvl w:val="0"/>
          <w:numId w:val="14"/>
        </w:numPr>
      </w:pPr>
      <w:r w:rsidRPr="00527A48">
        <w:t xml:space="preserve">Replace MainWindow.xaml with XAML code </w:t>
      </w:r>
      <w:r w:rsidR="001C322C" w:rsidRPr="00527A48">
        <w:t>below</w:t>
      </w:r>
    </w:p>
    <w:p w14:paraId="5452F53C" w14:textId="77777777" w:rsidR="007120FA" w:rsidRPr="00527A48" w:rsidRDefault="007120FA" w:rsidP="007120FA">
      <w:pPr>
        <w:pStyle w:val="ListBullet"/>
        <w:numPr>
          <w:ilvl w:val="0"/>
          <w:numId w:val="14"/>
        </w:numPr>
      </w:pPr>
      <w:r w:rsidRPr="00527A48">
        <w:t>Run: dotnet run</w:t>
      </w:r>
    </w:p>
    <w:p w14:paraId="0D96E839" w14:textId="77777777" w:rsidR="007120FA" w:rsidRPr="00527A48" w:rsidRDefault="007120FA" w:rsidP="007120FA">
      <w:pPr>
        <w:pStyle w:val="ListBullet"/>
        <w:numPr>
          <w:ilvl w:val="0"/>
          <w:numId w:val="14"/>
        </w:numPr>
      </w:pPr>
      <w:r w:rsidRPr="00527A48">
        <w:t>Calculator window opens with full functionality</w:t>
      </w:r>
    </w:p>
    <w:p w14:paraId="451E2363" w14:textId="77777777" w:rsidR="00BC7D78" w:rsidRPr="00527A48" w:rsidRDefault="00BC7D78">
      <w:pPr>
        <w:pStyle w:val="Heading2"/>
      </w:pPr>
    </w:p>
    <w:p w14:paraId="30840C38" w14:textId="77777777" w:rsidR="00BC7D78" w:rsidRPr="00527A48" w:rsidRDefault="00BC7D78">
      <w:pPr>
        <w:pStyle w:val="Heading2"/>
      </w:pPr>
    </w:p>
    <w:p w14:paraId="7F749474" w14:textId="77777777" w:rsidR="00BC7D78" w:rsidRPr="00527A48" w:rsidRDefault="00BC7D78" w:rsidP="00BC7D78"/>
    <w:p w14:paraId="15264B78" w14:textId="54D58234" w:rsidR="00323D41" w:rsidRPr="00527A48" w:rsidRDefault="00F74D2F">
      <w:pPr>
        <w:pStyle w:val="Heading2"/>
      </w:pPr>
      <w:bookmarkStart w:id="33" w:name="_Toc215741029"/>
      <w:r w:rsidRPr="00527A48">
        <w:lastRenderedPageBreak/>
        <w:t>Complete Source Code</w:t>
      </w:r>
      <w:bookmarkEnd w:id="33"/>
    </w:p>
    <w:p w14:paraId="2188B020" w14:textId="4D6A3749" w:rsidR="00FF3CF1" w:rsidRPr="00527A48" w:rsidRDefault="008D5E13" w:rsidP="008D5E13">
      <w:pPr>
        <w:pStyle w:val="Heading3"/>
      </w:pPr>
      <w:bookmarkStart w:id="34" w:name="_Toc215741030"/>
      <w:r w:rsidRPr="00527A48">
        <w:t>FILE 1: MainWindow.xaml.cs (C# Code-Behind)</w:t>
      </w:r>
      <w:bookmarkEnd w:id="34"/>
    </w:p>
    <w:p w14:paraId="36383B5D" w14:textId="49921792" w:rsidR="00334BE2" w:rsidRPr="00527A48" w:rsidRDefault="00334BE2" w:rsidP="00334BE2">
      <w:r w:rsidRPr="00527A48">
        <w:t>Description: Event-driven logic - handles button clicks and performs calculations</w:t>
      </w:r>
    </w:p>
    <w:p w14:paraId="08A5FB26" w14:textId="77777777" w:rsidR="00F102FC" w:rsidRPr="00F102FC" w:rsidRDefault="00F102FC" w:rsidP="00F102FC">
      <w:pPr>
        <w:rPr>
          <w:rFonts w:ascii="Courier New" w:hAnsi="Courier New"/>
          <w:sz w:val="16"/>
        </w:rPr>
      </w:pPr>
      <w:r w:rsidRPr="00F102FC">
        <w:rPr>
          <w:rFonts w:ascii="Courier New" w:hAnsi="Courier New"/>
          <w:sz w:val="16"/>
        </w:rPr>
        <w:t>using System;</w:t>
      </w:r>
    </w:p>
    <w:p w14:paraId="62A09EB2" w14:textId="77777777" w:rsidR="00F102FC" w:rsidRPr="00F102FC" w:rsidRDefault="00F102FC" w:rsidP="00F102FC">
      <w:pPr>
        <w:rPr>
          <w:rFonts w:ascii="Courier New" w:hAnsi="Courier New"/>
          <w:sz w:val="16"/>
        </w:rPr>
      </w:pPr>
      <w:r w:rsidRPr="00F102FC">
        <w:rPr>
          <w:rFonts w:ascii="Courier New" w:hAnsi="Courier New"/>
          <w:sz w:val="16"/>
        </w:rPr>
        <w:t>using System.Windows;</w:t>
      </w:r>
    </w:p>
    <w:p w14:paraId="46F4EDDA" w14:textId="77777777" w:rsidR="00F102FC" w:rsidRPr="00F102FC" w:rsidRDefault="00F102FC" w:rsidP="00F102FC">
      <w:pPr>
        <w:rPr>
          <w:rFonts w:ascii="Courier New" w:hAnsi="Courier New"/>
          <w:sz w:val="16"/>
        </w:rPr>
      </w:pPr>
      <w:r w:rsidRPr="00F102FC">
        <w:rPr>
          <w:rFonts w:ascii="Courier New" w:hAnsi="Courier New"/>
          <w:sz w:val="16"/>
        </w:rPr>
        <w:t>using System.Windows.Controls;</w:t>
      </w:r>
    </w:p>
    <w:p w14:paraId="3D55A035" w14:textId="77777777" w:rsidR="00F102FC" w:rsidRPr="00F102FC" w:rsidRDefault="00F102FC" w:rsidP="00F102FC">
      <w:pPr>
        <w:rPr>
          <w:rFonts w:ascii="Courier New" w:hAnsi="Courier New"/>
          <w:sz w:val="16"/>
        </w:rPr>
      </w:pPr>
    </w:p>
    <w:p w14:paraId="18EFED32" w14:textId="77777777" w:rsidR="00F102FC" w:rsidRPr="00F102FC" w:rsidRDefault="00F102FC" w:rsidP="00F102FC">
      <w:pPr>
        <w:rPr>
          <w:rFonts w:ascii="Courier New" w:hAnsi="Courier New"/>
          <w:sz w:val="16"/>
        </w:rPr>
      </w:pPr>
      <w:r w:rsidRPr="00F102FC">
        <w:rPr>
          <w:rFonts w:ascii="Courier New" w:hAnsi="Courier New"/>
          <w:sz w:val="16"/>
        </w:rPr>
        <w:t>namespace Calculator</w:t>
      </w:r>
    </w:p>
    <w:p w14:paraId="476B45C5" w14:textId="77777777" w:rsidR="00F102FC" w:rsidRPr="00F102FC" w:rsidRDefault="00F102FC" w:rsidP="00F102FC">
      <w:pPr>
        <w:rPr>
          <w:rFonts w:ascii="Courier New" w:hAnsi="Courier New"/>
          <w:sz w:val="16"/>
        </w:rPr>
      </w:pPr>
      <w:r w:rsidRPr="00F102FC">
        <w:rPr>
          <w:rFonts w:ascii="Courier New" w:hAnsi="Courier New"/>
          <w:sz w:val="16"/>
        </w:rPr>
        <w:t>{</w:t>
      </w:r>
    </w:p>
    <w:p w14:paraId="79606FA7" w14:textId="77777777" w:rsidR="00F102FC" w:rsidRPr="00F102FC" w:rsidRDefault="00F102FC" w:rsidP="00F102FC">
      <w:pPr>
        <w:rPr>
          <w:rFonts w:ascii="Courier New" w:hAnsi="Courier New"/>
          <w:sz w:val="16"/>
        </w:rPr>
      </w:pPr>
      <w:r w:rsidRPr="00F102FC">
        <w:rPr>
          <w:rFonts w:ascii="Courier New" w:hAnsi="Courier New"/>
          <w:sz w:val="16"/>
        </w:rPr>
        <w:t xml:space="preserve">    public partial class MainWindow : Window</w:t>
      </w:r>
    </w:p>
    <w:p w14:paraId="03A858C0"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6C61739F" w14:textId="77777777" w:rsidR="00F102FC" w:rsidRPr="00F102FC" w:rsidRDefault="00F102FC" w:rsidP="00F102FC">
      <w:pPr>
        <w:rPr>
          <w:rFonts w:ascii="Courier New" w:hAnsi="Courier New"/>
          <w:sz w:val="16"/>
        </w:rPr>
      </w:pPr>
      <w:r w:rsidRPr="00F102FC">
        <w:rPr>
          <w:rFonts w:ascii="Courier New" w:hAnsi="Courier New"/>
          <w:sz w:val="16"/>
        </w:rPr>
        <w:t xml:space="preserve">        // =====  STATE VARIABLES  =====</w:t>
      </w:r>
    </w:p>
    <w:p w14:paraId="719D8B9A" w14:textId="77777777" w:rsidR="00F102FC" w:rsidRPr="00F102FC" w:rsidRDefault="00F102FC" w:rsidP="00F102FC">
      <w:pPr>
        <w:rPr>
          <w:rFonts w:ascii="Courier New" w:hAnsi="Courier New"/>
          <w:sz w:val="16"/>
        </w:rPr>
      </w:pPr>
      <w:r w:rsidRPr="00F102FC">
        <w:rPr>
          <w:rFonts w:ascii="Courier New" w:hAnsi="Courier New"/>
          <w:sz w:val="16"/>
        </w:rPr>
        <w:t xml:space="preserve">        // These store the calculator's current state</w:t>
      </w:r>
    </w:p>
    <w:p w14:paraId="44018210" w14:textId="77777777" w:rsidR="00F102FC" w:rsidRPr="00F102FC" w:rsidRDefault="00F102FC" w:rsidP="00F102FC">
      <w:pPr>
        <w:rPr>
          <w:rFonts w:ascii="Courier New" w:hAnsi="Courier New"/>
          <w:sz w:val="16"/>
        </w:rPr>
      </w:pPr>
      <w:r w:rsidRPr="00F102FC">
        <w:rPr>
          <w:rFonts w:ascii="Courier New" w:hAnsi="Courier New"/>
          <w:sz w:val="16"/>
        </w:rPr>
        <w:t xml:space="preserve">        private double previousValue = 0;      // First number entered by user</w:t>
      </w:r>
    </w:p>
    <w:p w14:paraId="08E7880B" w14:textId="77777777" w:rsidR="00F102FC" w:rsidRPr="00F102FC" w:rsidRDefault="00F102FC" w:rsidP="00F102FC">
      <w:pPr>
        <w:rPr>
          <w:rFonts w:ascii="Courier New" w:hAnsi="Courier New"/>
          <w:sz w:val="16"/>
        </w:rPr>
      </w:pPr>
      <w:r w:rsidRPr="00F102FC">
        <w:rPr>
          <w:rFonts w:ascii="Courier New" w:hAnsi="Courier New"/>
          <w:sz w:val="16"/>
        </w:rPr>
        <w:t xml:space="preserve">        private string operation = null;       // Current operation (+, -, *, /)</w:t>
      </w:r>
    </w:p>
    <w:p w14:paraId="355AB483" w14:textId="77777777" w:rsidR="00F102FC" w:rsidRPr="00F102FC" w:rsidRDefault="00F102FC" w:rsidP="00F102FC">
      <w:pPr>
        <w:rPr>
          <w:rFonts w:ascii="Courier New" w:hAnsi="Courier New"/>
          <w:sz w:val="16"/>
        </w:rPr>
      </w:pPr>
      <w:r w:rsidRPr="00F102FC">
        <w:rPr>
          <w:rFonts w:ascii="Courier New" w:hAnsi="Courier New"/>
          <w:sz w:val="16"/>
        </w:rPr>
        <w:t xml:space="preserve">        private bool newNumber = true;         // Flag: true = next digit starts new number</w:t>
      </w:r>
    </w:p>
    <w:p w14:paraId="73CBC700" w14:textId="77777777" w:rsidR="00F102FC" w:rsidRPr="00F102FC" w:rsidRDefault="00F102FC" w:rsidP="00F102FC">
      <w:pPr>
        <w:rPr>
          <w:rFonts w:ascii="Courier New" w:hAnsi="Courier New"/>
          <w:sz w:val="16"/>
        </w:rPr>
      </w:pPr>
    </w:p>
    <w:p w14:paraId="6B9E3ACA" w14:textId="77777777" w:rsidR="00F102FC" w:rsidRPr="00F102FC" w:rsidRDefault="00F102FC" w:rsidP="00F102FC">
      <w:pPr>
        <w:rPr>
          <w:rFonts w:ascii="Courier New" w:hAnsi="Courier New"/>
          <w:sz w:val="16"/>
        </w:rPr>
      </w:pPr>
    </w:p>
    <w:p w14:paraId="304257E3" w14:textId="77777777" w:rsidR="00F102FC" w:rsidRPr="00F102FC" w:rsidRDefault="00F102FC" w:rsidP="00F102FC">
      <w:pPr>
        <w:rPr>
          <w:rFonts w:ascii="Courier New" w:hAnsi="Courier New"/>
          <w:sz w:val="16"/>
        </w:rPr>
      </w:pPr>
      <w:r w:rsidRPr="00F102FC">
        <w:rPr>
          <w:rFonts w:ascii="Courier New" w:hAnsi="Courier New"/>
          <w:sz w:val="16"/>
        </w:rPr>
        <w:t xml:space="preserve">        public MainWindow()</w:t>
      </w:r>
    </w:p>
    <w:p w14:paraId="7C3266B8"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49B9715" w14:textId="77777777" w:rsidR="00F102FC" w:rsidRPr="00F102FC" w:rsidRDefault="00F102FC" w:rsidP="00F102FC">
      <w:pPr>
        <w:rPr>
          <w:rFonts w:ascii="Courier New" w:hAnsi="Courier New"/>
          <w:sz w:val="16"/>
        </w:rPr>
      </w:pPr>
      <w:r w:rsidRPr="00F102FC">
        <w:rPr>
          <w:rFonts w:ascii="Courier New" w:hAnsi="Courier New"/>
          <w:sz w:val="16"/>
        </w:rPr>
        <w:t xml:space="preserve">            InitializeComponent();  // Initialize UI components from XAML</w:t>
      </w:r>
    </w:p>
    <w:p w14:paraId="4FFFCC61"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23509795" w14:textId="77777777" w:rsidR="00F102FC" w:rsidRPr="00F102FC" w:rsidRDefault="00F102FC" w:rsidP="00F102FC">
      <w:pPr>
        <w:rPr>
          <w:rFonts w:ascii="Courier New" w:hAnsi="Courier New"/>
          <w:sz w:val="16"/>
        </w:rPr>
      </w:pPr>
    </w:p>
    <w:p w14:paraId="65D3E9A5" w14:textId="77777777" w:rsidR="00F102FC" w:rsidRPr="00F102FC" w:rsidRDefault="00F102FC" w:rsidP="00F102FC">
      <w:pPr>
        <w:rPr>
          <w:rFonts w:ascii="Courier New" w:hAnsi="Courier New"/>
          <w:sz w:val="16"/>
        </w:rPr>
      </w:pPr>
    </w:p>
    <w:p w14:paraId="0DB759D4" w14:textId="77777777" w:rsidR="00F102FC" w:rsidRPr="00F102FC" w:rsidRDefault="00F102FC" w:rsidP="00F102FC">
      <w:pPr>
        <w:rPr>
          <w:rFonts w:ascii="Courier New" w:hAnsi="Courier New"/>
          <w:sz w:val="16"/>
        </w:rPr>
      </w:pPr>
      <w:r w:rsidRPr="00F102FC">
        <w:rPr>
          <w:rFonts w:ascii="Courier New" w:hAnsi="Courier New"/>
          <w:sz w:val="16"/>
        </w:rPr>
        <w:t xml:space="preserve">        // =====  NUMBER BUTTON EVENT HANDLER  =====</w:t>
      </w:r>
    </w:p>
    <w:p w14:paraId="4DFDC94B" w14:textId="77777777" w:rsidR="00F102FC" w:rsidRPr="00F102FC" w:rsidRDefault="00F102FC" w:rsidP="00F102FC">
      <w:pPr>
        <w:rPr>
          <w:rFonts w:ascii="Courier New" w:hAnsi="Courier New"/>
          <w:sz w:val="16"/>
        </w:rPr>
      </w:pPr>
      <w:r w:rsidRPr="00F102FC">
        <w:rPr>
          <w:rFonts w:ascii="Courier New" w:hAnsi="Courier New"/>
          <w:sz w:val="16"/>
        </w:rPr>
        <w:t xml:space="preserve">        // This event fires when user clicks any number button (0-9) or decimal point</w:t>
      </w:r>
    </w:p>
    <w:p w14:paraId="1C2033B1" w14:textId="77777777" w:rsidR="00F102FC" w:rsidRPr="00F102FC" w:rsidRDefault="00F102FC" w:rsidP="00F102FC">
      <w:pPr>
        <w:rPr>
          <w:rFonts w:ascii="Courier New" w:hAnsi="Courier New"/>
          <w:sz w:val="16"/>
        </w:rPr>
      </w:pPr>
      <w:r w:rsidRPr="00F102FC">
        <w:rPr>
          <w:rFonts w:ascii="Courier New" w:hAnsi="Courier New"/>
          <w:sz w:val="16"/>
        </w:rPr>
        <w:t xml:space="preserve">        private void Number_Click(object sender, RoutedEventArgs e)</w:t>
      </w:r>
    </w:p>
    <w:p w14:paraId="1A6BC0EE"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2D523B5" w14:textId="77777777" w:rsidR="00F102FC" w:rsidRPr="00F102FC" w:rsidRDefault="00F102FC" w:rsidP="00F102FC">
      <w:pPr>
        <w:rPr>
          <w:rFonts w:ascii="Courier New" w:hAnsi="Courier New"/>
          <w:sz w:val="16"/>
        </w:rPr>
      </w:pPr>
      <w:r w:rsidRPr="00F102FC">
        <w:rPr>
          <w:rFonts w:ascii="Courier New" w:hAnsi="Courier New"/>
          <w:sz w:val="16"/>
        </w:rPr>
        <w:t xml:space="preserve">            Button btn = (Button)sender;           // Get the button that was clicked</w:t>
      </w:r>
    </w:p>
    <w:p w14:paraId="35C7A7E7" w14:textId="77777777" w:rsidR="00F102FC" w:rsidRPr="00F102FC" w:rsidRDefault="00F102FC" w:rsidP="00F102FC">
      <w:pPr>
        <w:rPr>
          <w:rFonts w:ascii="Courier New" w:hAnsi="Courier New"/>
          <w:sz w:val="16"/>
        </w:rPr>
      </w:pPr>
      <w:r w:rsidRPr="00F102FC">
        <w:rPr>
          <w:rFonts w:ascii="Courier New" w:hAnsi="Courier New"/>
          <w:sz w:val="16"/>
        </w:rPr>
        <w:t xml:space="preserve">            string num = btn.Content.ToString();   // Get the number text (e.g., "7", "9")</w:t>
      </w:r>
    </w:p>
    <w:p w14:paraId="478117E4" w14:textId="77777777" w:rsidR="00F102FC" w:rsidRPr="00F102FC" w:rsidRDefault="00F102FC" w:rsidP="00F102FC">
      <w:pPr>
        <w:rPr>
          <w:rFonts w:ascii="Courier New" w:hAnsi="Courier New"/>
          <w:sz w:val="16"/>
        </w:rPr>
      </w:pPr>
    </w:p>
    <w:p w14:paraId="3E7E70E7" w14:textId="77777777" w:rsidR="00F102FC" w:rsidRPr="00F102FC" w:rsidRDefault="00F102FC" w:rsidP="00F102FC">
      <w:pPr>
        <w:rPr>
          <w:rFonts w:ascii="Courier New" w:hAnsi="Courier New"/>
          <w:sz w:val="16"/>
        </w:rPr>
      </w:pPr>
      <w:r w:rsidRPr="00F102FC">
        <w:rPr>
          <w:rFonts w:ascii="Courier New" w:hAnsi="Courier New"/>
          <w:sz w:val="16"/>
        </w:rPr>
        <w:t xml:space="preserve">            // If newNumber flag is true, replace display (not append)</w:t>
      </w:r>
    </w:p>
    <w:p w14:paraId="13BE170D" w14:textId="77777777" w:rsidR="00F102FC" w:rsidRPr="00F102FC" w:rsidRDefault="00F102FC" w:rsidP="00F102FC">
      <w:pPr>
        <w:rPr>
          <w:rFonts w:ascii="Courier New" w:hAnsi="Courier New"/>
          <w:sz w:val="16"/>
        </w:rPr>
      </w:pPr>
      <w:r w:rsidRPr="00F102FC">
        <w:rPr>
          <w:rFonts w:ascii="Courier New" w:hAnsi="Courier New"/>
          <w:sz w:val="16"/>
        </w:rPr>
        <w:t xml:space="preserve">            // This happens after an operator or clear</w:t>
      </w:r>
    </w:p>
    <w:p w14:paraId="7E870BFC" w14:textId="77777777" w:rsidR="00F102FC" w:rsidRPr="00F102FC" w:rsidRDefault="00F102FC" w:rsidP="00F102FC">
      <w:pPr>
        <w:rPr>
          <w:rFonts w:ascii="Courier New" w:hAnsi="Courier New"/>
          <w:sz w:val="16"/>
        </w:rPr>
      </w:pPr>
      <w:r w:rsidRPr="00F102FC">
        <w:rPr>
          <w:rFonts w:ascii="Courier New" w:hAnsi="Courier New"/>
          <w:sz w:val="16"/>
        </w:rPr>
        <w:t xml:space="preserve">            if (newNumber)</w:t>
      </w:r>
    </w:p>
    <w:p w14:paraId="1DE3C094"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455FB552"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num;     // Replace display with this number</w:t>
      </w:r>
    </w:p>
    <w:p w14:paraId="03BBF68A" w14:textId="77777777" w:rsidR="00F102FC" w:rsidRPr="00F102FC" w:rsidRDefault="00F102FC" w:rsidP="00F102FC">
      <w:pPr>
        <w:rPr>
          <w:rFonts w:ascii="Courier New" w:hAnsi="Courier New"/>
          <w:sz w:val="16"/>
        </w:rPr>
      </w:pPr>
      <w:r w:rsidRPr="00F102FC">
        <w:rPr>
          <w:rFonts w:ascii="Courier New" w:hAnsi="Courier New"/>
          <w:sz w:val="16"/>
        </w:rPr>
        <w:t xml:space="preserve">                newNumber = false;      // Next number appends (not replaces)</w:t>
      </w:r>
    </w:p>
    <w:p w14:paraId="5CEDC740"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2901C827" w14:textId="77777777" w:rsidR="00F102FC" w:rsidRPr="00F102FC" w:rsidRDefault="00F102FC" w:rsidP="00F102FC">
      <w:pPr>
        <w:rPr>
          <w:rFonts w:ascii="Courier New" w:hAnsi="Courier New"/>
          <w:sz w:val="16"/>
        </w:rPr>
      </w:pPr>
      <w:r w:rsidRPr="00F102FC">
        <w:rPr>
          <w:rFonts w:ascii="Courier New" w:hAnsi="Courier New"/>
          <w:sz w:val="16"/>
        </w:rPr>
        <w:t xml:space="preserve">            else</w:t>
      </w:r>
    </w:p>
    <w:p w14:paraId="44685B35"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727FCE54" w14:textId="77777777" w:rsidR="00F102FC" w:rsidRPr="00F102FC" w:rsidRDefault="00F102FC" w:rsidP="00F102FC">
      <w:pPr>
        <w:rPr>
          <w:rFonts w:ascii="Courier New" w:hAnsi="Courier New"/>
          <w:sz w:val="16"/>
        </w:rPr>
      </w:pPr>
      <w:r w:rsidRPr="00F102FC">
        <w:rPr>
          <w:rFonts w:ascii="Courier New" w:hAnsi="Courier New"/>
          <w:sz w:val="16"/>
        </w:rPr>
        <w:t xml:space="preserve">                // Append digit to existing number</w:t>
      </w:r>
    </w:p>
    <w:p w14:paraId="2C1B50B2" w14:textId="77777777" w:rsidR="00F102FC" w:rsidRPr="00F102FC" w:rsidRDefault="00F102FC" w:rsidP="00F102FC">
      <w:pPr>
        <w:rPr>
          <w:rFonts w:ascii="Courier New" w:hAnsi="Courier New"/>
          <w:sz w:val="16"/>
        </w:rPr>
      </w:pPr>
      <w:r w:rsidRPr="00F102FC">
        <w:rPr>
          <w:rFonts w:ascii="Courier New" w:hAnsi="Courier New"/>
          <w:sz w:val="16"/>
        </w:rPr>
        <w:t xml:space="preserve">                if (Display.Text == "0")</w:t>
      </w:r>
    </w:p>
    <w:p w14:paraId="2EF390F6"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num;       // Replace leading zero</w:t>
      </w:r>
    </w:p>
    <w:p w14:paraId="510CEE1B" w14:textId="77777777" w:rsidR="00F102FC" w:rsidRPr="00F102FC" w:rsidRDefault="00F102FC" w:rsidP="00F102FC">
      <w:pPr>
        <w:rPr>
          <w:rFonts w:ascii="Courier New" w:hAnsi="Courier New"/>
          <w:sz w:val="16"/>
        </w:rPr>
      </w:pPr>
      <w:r w:rsidRPr="00F102FC">
        <w:rPr>
          <w:rFonts w:ascii="Courier New" w:hAnsi="Courier New"/>
          <w:sz w:val="16"/>
        </w:rPr>
        <w:t xml:space="preserve">                else</w:t>
      </w:r>
    </w:p>
    <w:p w14:paraId="7817593F"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num;      // Add digit to end</w:t>
      </w:r>
    </w:p>
    <w:p w14:paraId="32C7C51E"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4E1D3DC" w14:textId="77777777" w:rsidR="00F102FC" w:rsidRPr="00F102FC" w:rsidRDefault="00F102FC" w:rsidP="00F102FC">
      <w:pPr>
        <w:rPr>
          <w:rFonts w:ascii="Courier New" w:hAnsi="Courier New"/>
          <w:sz w:val="16"/>
        </w:rPr>
      </w:pPr>
    </w:p>
    <w:p w14:paraId="56896F18" w14:textId="77777777" w:rsidR="00F102FC" w:rsidRPr="00F102FC" w:rsidRDefault="00F102FC" w:rsidP="00F102FC">
      <w:pPr>
        <w:rPr>
          <w:rFonts w:ascii="Courier New" w:hAnsi="Courier New"/>
          <w:sz w:val="16"/>
        </w:rPr>
      </w:pPr>
      <w:r w:rsidRPr="00F102FC">
        <w:rPr>
          <w:rFonts w:ascii="Courier New" w:hAnsi="Courier New"/>
          <w:sz w:val="16"/>
        </w:rPr>
        <w:t xml:space="preserve">            Display.ScrollToEnd();  // Auto-scroll to show latest digit</w:t>
      </w:r>
    </w:p>
    <w:p w14:paraId="7177D331"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1CEDF916" w14:textId="77777777" w:rsidR="00F102FC" w:rsidRPr="00F102FC" w:rsidRDefault="00F102FC" w:rsidP="00F102FC">
      <w:pPr>
        <w:rPr>
          <w:rFonts w:ascii="Courier New" w:hAnsi="Courier New"/>
          <w:sz w:val="16"/>
        </w:rPr>
      </w:pPr>
    </w:p>
    <w:p w14:paraId="70798540" w14:textId="77777777" w:rsidR="00F102FC" w:rsidRPr="00F102FC" w:rsidRDefault="00F102FC" w:rsidP="00F102FC">
      <w:pPr>
        <w:rPr>
          <w:rFonts w:ascii="Courier New" w:hAnsi="Courier New"/>
          <w:sz w:val="16"/>
        </w:rPr>
      </w:pPr>
    </w:p>
    <w:p w14:paraId="00F9D44D" w14:textId="77777777" w:rsidR="00F102FC" w:rsidRPr="00F102FC" w:rsidRDefault="00F102FC" w:rsidP="00F102FC">
      <w:pPr>
        <w:rPr>
          <w:rFonts w:ascii="Courier New" w:hAnsi="Courier New"/>
          <w:sz w:val="16"/>
        </w:rPr>
      </w:pPr>
      <w:r w:rsidRPr="00F102FC">
        <w:rPr>
          <w:rFonts w:ascii="Courier New" w:hAnsi="Courier New"/>
          <w:sz w:val="16"/>
        </w:rPr>
        <w:t xml:space="preserve">        // =====  OPERATION BUTTON EVENT HANDLER  =====</w:t>
      </w:r>
    </w:p>
    <w:p w14:paraId="0B523EC1" w14:textId="77777777" w:rsidR="00F102FC" w:rsidRPr="00F102FC" w:rsidRDefault="00F102FC" w:rsidP="00F102FC">
      <w:pPr>
        <w:rPr>
          <w:rFonts w:ascii="Courier New" w:hAnsi="Courier New"/>
          <w:sz w:val="16"/>
        </w:rPr>
      </w:pPr>
      <w:r w:rsidRPr="00F102FC">
        <w:rPr>
          <w:rFonts w:ascii="Courier New" w:hAnsi="Courier New"/>
          <w:sz w:val="16"/>
        </w:rPr>
        <w:t xml:space="preserve">        // This event fires when user clicks +, -, ÷, or x</w:t>
      </w:r>
    </w:p>
    <w:p w14:paraId="6D3E2F1B" w14:textId="77777777" w:rsidR="00F102FC" w:rsidRPr="00F102FC" w:rsidRDefault="00F102FC" w:rsidP="00F102FC">
      <w:pPr>
        <w:rPr>
          <w:rFonts w:ascii="Courier New" w:hAnsi="Courier New"/>
          <w:sz w:val="16"/>
        </w:rPr>
      </w:pPr>
      <w:r w:rsidRPr="00F102FC">
        <w:rPr>
          <w:rFonts w:ascii="Courier New" w:hAnsi="Courier New"/>
          <w:sz w:val="16"/>
        </w:rPr>
        <w:t xml:space="preserve">        private void Operation_Click(object sender, RoutedEventArgs e)</w:t>
      </w:r>
    </w:p>
    <w:p w14:paraId="05A1FE9C"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2B14FCF" w14:textId="77777777" w:rsidR="00F102FC" w:rsidRPr="00F102FC" w:rsidRDefault="00F102FC" w:rsidP="00F102FC">
      <w:pPr>
        <w:rPr>
          <w:rFonts w:ascii="Courier New" w:hAnsi="Courier New"/>
          <w:sz w:val="16"/>
        </w:rPr>
      </w:pPr>
      <w:r w:rsidRPr="00F102FC">
        <w:rPr>
          <w:rFonts w:ascii="Courier New" w:hAnsi="Courier New"/>
          <w:sz w:val="16"/>
        </w:rPr>
        <w:t xml:space="preserve">            // If waiting for new number, ignore (prevents multiple operators)</w:t>
      </w:r>
    </w:p>
    <w:p w14:paraId="574F8753" w14:textId="77777777" w:rsidR="00F102FC" w:rsidRPr="00F102FC" w:rsidRDefault="00F102FC" w:rsidP="00F102FC">
      <w:pPr>
        <w:rPr>
          <w:rFonts w:ascii="Courier New" w:hAnsi="Courier New"/>
          <w:sz w:val="16"/>
        </w:rPr>
      </w:pPr>
      <w:r w:rsidRPr="00F102FC">
        <w:rPr>
          <w:rFonts w:ascii="Courier New" w:hAnsi="Courier New"/>
          <w:sz w:val="16"/>
        </w:rPr>
        <w:t xml:space="preserve">            if (newNumber) return;</w:t>
      </w:r>
    </w:p>
    <w:p w14:paraId="21074DCD" w14:textId="77777777" w:rsidR="00F102FC" w:rsidRPr="00F102FC" w:rsidRDefault="00F102FC" w:rsidP="00F102FC">
      <w:pPr>
        <w:rPr>
          <w:rFonts w:ascii="Courier New" w:hAnsi="Courier New"/>
          <w:sz w:val="16"/>
        </w:rPr>
      </w:pPr>
    </w:p>
    <w:p w14:paraId="3040725D" w14:textId="77777777" w:rsidR="00F102FC" w:rsidRPr="00F102FC" w:rsidRDefault="00F102FC" w:rsidP="00F102FC">
      <w:pPr>
        <w:rPr>
          <w:rFonts w:ascii="Courier New" w:hAnsi="Courier New"/>
          <w:sz w:val="16"/>
        </w:rPr>
      </w:pPr>
      <w:r w:rsidRPr="00F102FC">
        <w:rPr>
          <w:rFonts w:ascii="Courier New" w:hAnsi="Courier New"/>
          <w:sz w:val="16"/>
        </w:rPr>
        <w:t xml:space="preserve">            Button btn = (Button)sender;</w:t>
      </w:r>
    </w:p>
    <w:p w14:paraId="337018CD" w14:textId="77777777" w:rsidR="00F102FC" w:rsidRPr="00F102FC" w:rsidRDefault="00F102FC" w:rsidP="00F102FC">
      <w:pPr>
        <w:rPr>
          <w:rFonts w:ascii="Courier New" w:hAnsi="Courier New"/>
          <w:sz w:val="16"/>
        </w:rPr>
      </w:pPr>
      <w:r w:rsidRPr="00F102FC">
        <w:rPr>
          <w:rFonts w:ascii="Courier New" w:hAnsi="Courier New"/>
          <w:sz w:val="16"/>
        </w:rPr>
        <w:t xml:space="preserve">            string opSymbol = btn.Content.ToString();  // Get operator symbol (÷, x, +, -)</w:t>
      </w:r>
    </w:p>
    <w:p w14:paraId="6E744118" w14:textId="77777777" w:rsidR="00F102FC" w:rsidRPr="00F102FC" w:rsidRDefault="00F102FC" w:rsidP="00F102FC">
      <w:pPr>
        <w:rPr>
          <w:rFonts w:ascii="Courier New" w:hAnsi="Courier New"/>
          <w:sz w:val="16"/>
        </w:rPr>
      </w:pPr>
    </w:p>
    <w:p w14:paraId="7CF220A3" w14:textId="77777777" w:rsidR="00F102FC" w:rsidRPr="00F102FC" w:rsidRDefault="00F102FC" w:rsidP="00F102FC">
      <w:pPr>
        <w:rPr>
          <w:rFonts w:ascii="Courier New" w:hAnsi="Courier New"/>
          <w:sz w:val="16"/>
        </w:rPr>
      </w:pPr>
      <w:r w:rsidRPr="00F102FC">
        <w:rPr>
          <w:rFonts w:ascii="Courier New" w:hAnsi="Courier New"/>
          <w:sz w:val="16"/>
        </w:rPr>
        <w:lastRenderedPageBreak/>
        <w:t xml:space="preserve">            // Convert display symbols to actual math operators</w:t>
      </w:r>
    </w:p>
    <w:p w14:paraId="6FDB1535" w14:textId="77777777" w:rsidR="00F102FC" w:rsidRPr="00F102FC" w:rsidRDefault="00F102FC" w:rsidP="00F102FC">
      <w:pPr>
        <w:rPr>
          <w:rFonts w:ascii="Courier New" w:hAnsi="Courier New"/>
          <w:sz w:val="16"/>
        </w:rPr>
      </w:pPr>
      <w:r w:rsidRPr="00F102FC">
        <w:rPr>
          <w:rFonts w:ascii="Courier New" w:hAnsi="Courier New"/>
          <w:sz w:val="16"/>
        </w:rPr>
        <w:t xml:space="preserve">            string op = opSymbol;</w:t>
      </w:r>
    </w:p>
    <w:p w14:paraId="42C9862B" w14:textId="77777777" w:rsidR="00F102FC" w:rsidRPr="00F102FC" w:rsidRDefault="00F102FC" w:rsidP="00F102FC">
      <w:pPr>
        <w:rPr>
          <w:rFonts w:ascii="Courier New" w:hAnsi="Courier New"/>
          <w:sz w:val="16"/>
        </w:rPr>
      </w:pPr>
      <w:r w:rsidRPr="00F102FC">
        <w:rPr>
          <w:rFonts w:ascii="Courier New" w:hAnsi="Courier New"/>
          <w:sz w:val="16"/>
        </w:rPr>
        <w:t xml:space="preserve">            if (op == "÷") op = "/";  // ÷ becomes / for division</w:t>
      </w:r>
    </w:p>
    <w:p w14:paraId="482CF976" w14:textId="77777777" w:rsidR="00F102FC" w:rsidRPr="00F102FC" w:rsidRDefault="00F102FC" w:rsidP="00F102FC">
      <w:pPr>
        <w:rPr>
          <w:rFonts w:ascii="Courier New" w:hAnsi="Courier New"/>
          <w:sz w:val="16"/>
        </w:rPr>
      </w:pPr>
      <w:r w:rsidRPr="00F102FC">
        <w:rPr>
          <w:rFonts w:ascii="Courier New" w:hAnsi="Courier New"/>
          <w:sz w:val="16"/>
        </w:rPr>
        <w:t xml:space="preserve">            if (op == "x") op = "*";  // x becomes * for multiplication</w:t>
      </w:r>
    </w:p>
    <w:p w14:paraId="006AF58B" w14:textId="77777777" w:rsidR="00F102FC" w:rsidRPr="00F102FC" w:rsidRDefault="00F102FC" w:rsidP="00F102FC">
      <w:pPr>
        <w:rPr>
          <w:rFonts w:ascii="Courier New" w:hAnsi="Courier New"/>
          <w:sz w:val="16"/>
        </w:rPr>
      </w:pPr>
    </w:p>
    <w:p w14:paraId="225A8886" w14:textId="77777777" w:rsidR="00F102FC" w:rsidRPr="00F102FC" w:rsidRDefault="00F102FC" w:rsidP="00F102FC">
      <w:pPr>
        <w:rPr>
          <w:rFonts w:ascii="Courier New" w:hAnsi="Courier New"/>
          <w:sz w:val="16"/>
        </w:rPr>
      </w:pPr>
      <w:r w:rsidRPr="00F102FC">
        <w:rPr>
          <w:rFonts w:ascii="Courier New" w:hAnsi="Courier New"/>
          <w:sz w:val="16"/>
        </w:rPr>
        <w:t xml:space="preserve">            // If operation already exists, calculate intermediate result first</w:t>
      </w:r>
    </w:p>
    <w:p w14:paraId="06344AE9" w14:textId="77777777" w:rsidR="00F102FC" w:rsidRPr="00F102FC" w:rsidRDefault="00F102FC" w:rsidP="00F102FC">
      <w:pPr>
        <w:rPr>
          <w:rFonts w:ascii="Courier New" w:hAnsi="Courier New"/>
          <w:sz w:val="16"/>
        </w:rPr>
      </w:pPr>
      <w:r w:rsidRPr="00F102FC">
        <w:rPr>
          <w:rFonts w:ascii="Courier New" w:hAnsi="Courier New" w:hint="eastAsia"/>
          <w:sz w:val="16"/>
        </w:rPr>
        <w:t xml:space="preserve">            // Example: 5 + 3 - 2  </w:t>
      </w:r>
      <w:r w:rsidRPr="00F102FC">
        <w:rPr>
          <w:rFonts w:ascii="Courier New" w:hAnsi="Courier New" w:hint="eastAsia"/>
          <w:sz w:val="16"/>
        </w:rPr>
        <w:t>→</w:t>
      </w:r>
      <w:r w:rsidRPr="00F102FC">
        <w:rPr>
          <w:rFonts w:ascii="Courier New" w:hAnsi="Courier New" w:hint="eastAsia"/>
          <w:sz w:val="16"/>
        </w:rPr>
        <w:t xml:space="preserve">  calculates 5+3=8 before handling the minus</w:t>
      </w:r>
    </w:p>
    <w:p w14:paraId="1F2A7D8A" w14:textId="77777777" w:rsidR="00F102FC" w:rsidRPr="00F102FC" w:rsidRDefault="00F102FC" w:rsidP="00F102FC">
      <w:pPr>
        <w:rPr>
          <w:rFonts w:ascii="Courier New" w:hAnsi="Courier New"/>
          <w:sz w:val="16"/>
        </w:rPr>
      </w:pPr>
      <w:r w:rsidRPr="00F102FC">
        <w:rPr>
          <w:rFonts w:ascii="Courier New" w:hAnsi="Courier New"/>
          <w:sz w:val="16"/>
        </w:rPr>
        <w:t xml:space="preserve">            if (operation != null)</w:t>
      </w:r>
    </w:p>
    <w:p w14:paraId="3C1ECB65"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046DC2FD" w14:textId="77777777" w:rsidR="00F102FC" w:rsidRPr="00F102FC" w:rsidRDefault="00F102FC" w:rsidP="00F102FC">
      <w:pPr>
        <w:rPr>
          <w:rFonts w:ascii="Courier New" w:hAnsi="Courier New"/>
          <w:sz w:val="16"/>
        </w:rPr>
      </w:pPr>
      <w:r w:rsidRPr="00F102FC">
        <w:rPr>
          <w:rFonts w:ascii="Courier New" w:hAnsi="Courier New"/>
          <w:sz w:val="16"/>
        </w:rPr>
        <w:t xml:space="preserve">                double current = double.Parse(Display.Text);</w:t>
      </w:r>
    </w:p>
    <w:p w14:paraId="01DE2540" w14:textId="77777777" w:rsidR="00F102FC" w:rsidRPr="00F102FC" w:rsidRDefault="00F102FC" w:rsidP="00F102FC">
      <w:pPr>
        <w:rPr>
          <w:rFonts w:ascii="Courier New" w:hAnsi="Courier New"/>
          <w:sz w:val="16"/>
        </w:rPr>
      </w:pPr>
      <w:r w:rsidRPr="00F102FC">
        <w:rPr>
          <w:rFonts w:ascii="Courier New" w:hAnsi="Courier New"/>
          <w:sz w:val="16"/>
        </w:rPr>
        <w:t xml:space="preserve">                double result = Calculate(previousValue, current, operation);</w:t>
      </w:r>
    </w:p>
    <w:p w14:paraId="4247CAB6"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result.ToString();</w:t>
      </w:r>
    </w:p>
    <w:p w14:paraId="57388661" w14:textId="77777777" w:rsidR="00F102FC" w:rsidRPr="00F102FC" w:rsidRDefault="00F102FC" w:rsidP="00F102FC">
      <w:pPr>
        <w:rPr>
          <w:rFonts w:ascii="Courier New" w:hAnsi="Courier New"/>
          <w:sz w:val="16"/>
        </w:rPr>
      </w:pPr>
      <w:r w:rsidRPr="00F102FC">
        <w:rPr>
          <w:rFonts w:ascii="Courier New" w:hAnsi="Courier New"/>
          <w:sz w:val="16"/>
        </w:rPr>
        <w:t xml:space="preserve">                previousValue = result;</w:t>
      </w:r>
    </w:p>
    <w:p w14:paraId="2E88150D"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59C5716" w14:textId="77777777" w:rsidR="00F102FC" w:rsidRPr="00F102FC" w:rsidRDefault="00F102FC" w:rsidP="00F102FC">
      <w:pPr>
        <w:rPr>
          <w:rFonts w:ascii="Courier New" w:hAnsi="Courier New"/>
          <w:sz w:val="16"/>
        </w:rPr>
      </w:pPr>
      <w:r w:rsidRPr="00F102FC">
        <w:rPr>
          <w:rFonts w:ascii="Courier New" w:hAnsi="Courier New"/>
          <w:sz w:val="16"/>
        </w:rPr>
        <w:t xml:space="preserve">            else</w:t>
      </w:r>
    </w:p>
    <w:p w14:paraId="49C5A5C8"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E75CBBD" w14:textId="77777777" w:rsidR="00F102FC" w:rsidRPr="00F102FC" w:rsidRDefault="00F102FC" w:rsidP="00F102FC">
      <w:pPr>
        <w:rPr>
          <w:rFonts w:ascii="Courier New" w:hAnsi="Courier New"/>
          <w:sz w:val="16"/>
        </w:rPr>
      </w:pPr>
      <w:r w:rsidRPr="00F102FC">
        <w:rPr>
          <w:rFonts w:ascii="Courier New" w:hAnsi="Courier New"/>
          <w:sz w:val="16"/>
        </w:rPr>
        <w:t xml:space="preserve">                // First time operation - just store the number</w:t>
      </w:r>
    </w:p>
    <w:p w14:paraId="4815E295" w14:textId="77777777" w:rsidR="00F102FC" w:rsidRPr="00F102FC" w:rsidRDefault="00F102FC" w:rsidP="00F102FC">
      <w:pPr>
        <w:rPr>
          <w:rFonts w:ascii="Courier New" w:hAnsi="Courier New"/>
          <w:sz w:val="16"/>
        </w:rPr>
      </w:pPr>
      <w:r w:rsidRPr="00F102FC">
        <w:rPr>
          <w:rFonts w:ascii="Courier New" w:hAnsi="Courier New"/>
          <w:sz w:val="16"/>
        </w:rPr>
        <w:t xml:space="preserve">                previousValue = double.Parse(Display.Text);</w:t>
      </w:r>
    </w:p>
    <w:p w14:paraId="0AA24E91"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0FACBB63" w14:textId="77777777" w:rsidR="00F102FC" w:rsidRPr="00F102FC" w:rsidRDefault="00F102FC" w:rsidP="00F102FC">
      <w:pPr>
        <w:rPr>
          <w:rFonts w:ascii="Courier New" w:hAnsi="Courier New"/>
          <w:sz w:val="16"/>
        </w:rPr>
      </w:pPr>
    </w:p>
    <w:p w14:paraId="709D8CF8" w14:textId="77777777" w:rsidR="00F102FC" w:rsidRPr="00F102FC" w:rsidRDefault="00F102FC" w:rsidP="00F102FC">
      <w:pPr>
        <w:rPr>
          <w:rFonts w:ascii="Courier New" w:hAnsi="Courier New"/>
          <w:sz w:val="16"/>
        </w:rPr>
      </w:pPr>
      <w:r w:rsidRPr="00F102FC">
        <w:rPr>
          <w:rFonts w:ascii="Courier New" w:hAnsi="Courier New"/>
          <w:sz w:val="16"/>
        </w:rPr>
        <w:t xml:space="preserve">            // Store this operation and prepare for next number</w:t>
      </w:r>
    </w:p>
    <w:p w14:paraId="6735F549" w14:textId="77777777" w:rsidR="00F102FC" w:rsidRPr="00F102FC" w:rsidRDefault="00F102FC" w:rsidP="00F102FC">
      <w:pPr>
        <w:rPr>
          <w:rFonts w:ascii="Courier New" w:hAnsi="Courier New"/>
          <w:sz w:val="16"/>
        </w:rPr>
      </w:pPr>
      <w:r w:rsidRPr="00F102FC">
        <w:rPr>
          <w:rFonts w:ascii="Courier New" w:hAnsi="Courier New"/>
          <w:sz w:val="16"/>
        </w:rPr>
        <w:t xml:space="preserve">            operation = op;</w:t>
      </w:r>
    </w:p>
    <w:p w14:paraId="1C0FE0A4" w14:textId="77777777" w:rsidR="00F102FC" w:rsidRPr="00F102FC" w:rsidRDefault="00F102FC" w:rsidP="00F102FC">
      <w:pPr>
        <w:rPr>
          <w:rFonts w:ascii="Courier New" w:hAnsi="Courier New"/>
          <w:sz w:val="16"/>
        </w:rPr>
      </w:pPr>
      <w:r w:rsidRPr="00F102FC">
        <w:rPr>
          <w:rFonts w:ascii="Courier New" w:hAnsi="Courier New"/>
          <w:sz w:val="16"/>
        </w:rPr>
        <w:t xml:space="preserve">            newNumber = true;</w:t>
      </w:r>
    </w:p>
    <w:p w14:paraId="2829B55E" w14:textId="77777777" w:rsidR="00F102FC" w:rsidRPr="00F102FC" w:rsidRDefault="00F102FC" w:rsidP="00F102FC">
      <w:pPr>
        <w:rPr>
          <w:rFonts w:ascii="Courier New" w:hAnsi="Courier New"/>
          <w:sz w:val="16"/>
        </w:rPr>
      </w:pPr>
    </w:p>
    <w:p w14:paraId="631F9D0E" w14:textId="77777777" w:rsidR="00F102FC" w:rsidRPr="00F102FC" w:rsidRDefault="00F102FC" w:rsidP="00F102FC">
      <w:pPr>
        <w:rPr>
          <w:rFonts w:ascii="Courier New" w:hAnsi="Courier New"/>
          <w:sz w:val="16"/>
        </w:rPr>
      </w:pPr>
      <w:r w:rsidRPr="00F102FC">
        <w:rPr>
          <w:rFonts w:ascii="Courier New" w:hAnsi="Courier New"/>
          <w:sz w:val="16"/>
        </w:rPr>
        <w:t xml:space="preserve">            // Show operator in display with spaces: "9 x "</w:t>
      </w:r>
    </w:p>
    <w:p w14:paraId="4ED90DFB"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 " + opSymbol + " ";</w:t>
      </w:r>
    </w:p>
    <w:p w14:paraId="77FA4599" w14:textId="77777777" w:rsidR="00F102FC" w:rsidRPr="00F102FC" w:rsidRDefault="00F102FC" w:rsidP="00F102FC">
      <w:pPr>
        <w:rPr>
          <w:rFonts w:ascii="Courier New" w:hAnsi="Courier New"/>
          <w:sz w:val="16"/>
        </w:rPr>
      </w:pPr>
      <w:r w:rsidRPr="00F102FC">
        <w:rPr>
          <w:rFonts w:ascii="Courier New" w:hAnsi="Courier New"/>
          <w:sz w:val="16"/>
        </w:rPr>
        <w:t xml:space="preserve">            Display.ScrollToEnd();</w:t>
      </w:r>
    </w:p>
    <w:p w14:paraId="574D029B"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4069D03F" w14:textId="77777777" w:rsidR="00F102FC" w:rsidRPr="00F102FC" w:rsidRDefault="00F102FC" w:rsidP="00F102FC">
      <w:pPr>
        <w:rPr>
          <w:rFonts w:ascii="Courier New" w:hAnsi="Courier New"/>
          <w:sz w:val="16"/>
        </w:rPr>
      </w:pPr>
    </w:p>
    <w:p w14:paraId="3666D5DB" w14:textId="77777777" w:rsidR="00F102FC" w:rsidRPr="00F102FC" w:rsidRDefault="00F102FC" w:rsidP="00F102FC">
      <w:pPr>
        <w:rPr>
          <w:rFonts w:ascii="Courier New" w:hAnsi="Courier New"/>
          <w:sz w:val="16"/>
        </w:rPr>
      </w:pPr>
    </w:p>
    <w:p w14:paraId="22270BA7" w14:textId="77777777" w:rsidR="00F102FC" w:rsidRPr="00F102FC" w:rsidRDefault="00F102FC" w:rsidP="00F102FC">
      <w:pPr>
        <w:rPr>
          <w:rFonts w:ascii="Courier New" w:hAnsi="Courier New"/>
          <w:sz w:val="16"/>
        </w:rPr>
      </w:pPr>
      <w:r w:rsidRPr="00F102FC">
        <w:rPr>
          <w:rFonts w:ascii="Courier New" w:hAnsi="Courier New"/>
          <w:sz w:val="16"/>
        </w:rPr>
        <w:t xml:space="preserve">        // =====  EQUALS BUTTON EVENT HANDLER  =====</w:t>
      </w:r>
    </w:p>
    <w:p w14:paraId="4EF6B805" w14:textId="77777777" w:rsidR="00F102FC" w:rsidRPr="00F102FC" w:rsidRDefault="00F102FC" w:rsidP="00F102FC">
      <w:pPr>
        <w:rPr>
          <w:rFonts w:ascii="Courier New" w:hAnsi="Courier New"/>
          <w:sz w:val="16"/>
        </w:rPr>
      </w:pPr>
      <w:r w:rsidRPr="00F102FC">
        <w:rPr>
          <w:rFonts w:ascii="Courier New" w:hAnsi="Courier New"/>
          <w:sz w:val="16"/>
        </w:rPr>
        <w:t xml:space="preserve">        // This event fires when user clicks = button to get result</w:t>
      </w:r>
    </w:p>
    <w:p w14:paraId="69FE740D" w14:textId="77777777" w:rsidR="00F102FC" w:rsidRPr="00F102FC" w:rsidRDefault="00F102FC" w:rsidP="00F102FC">
      <w:pPr>
        <w:rPr>
          <w:rFonts w:ascii="Courier New" w:hAnsi="Courier New"/>
          <w:sz w:val="16"/>
        </w:rPr>
      </w:pPr>
      <w:r w:rsidRPr="00F102FC">
        <w:rPr>
          <w:rFonts w:ascii="Courier New" w:hAnsi="Courier New"/>
          <w:sz w:val="16"/>
        </w:rPr>
        <w:lastRenderedPageBreak/>
        <w:t xml:space="preserve">        private void Equals_Click(object sender, RoutedEventArgs e)</w:t>
      </w:r>
    </w:p>
    <w:p w14:paraId="61B70790"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45AA0E48" w14:textId="77777777" w:rsidR="00F102FC" w:rsidRPr="00F102FC" w:rsidRDefault="00F102FC" w:rsidP="00F102FC">
      <w:pPr>
        <w:rPr>
          <w:rFonts w:ascii="Courier New" w:hAnsi="Courier New"/>
          <w:sz w:val="16"/>
        </w:rPr>
      </w:pPr>
      <w:r w:rsidRPr="00F102FC">
        <w:rPr>
          <w:rFonts w:ascii="Courier New" w:hAnsi="Courier New"/>
          <w:sz w:val="16"/>
        </w:rPr>
        <w:t xml:space="preserve">            if (operation == null) return;  // No operation to calculate - exit</w:t>
      </w:r>
    </w:p>
    <w:p w14:paraId="27F2BA5F" w14:textId="77777777" w:rsidR="00F102FC" w:rsidRPr="00F102FC" w:rsidRDefault="00F102FC" w:rsidP="00F102FC">
      <w:pPr>
        <w:rPr>
          <w:rFonts w:ascii="Courier New" w:hAnsi="Courier New"/>
          <w:sz w:val="16"/>
        </w:rPr>
      </w:pPr>
    </w:p>
    <w:p w14:paraId="25E49CAA" w14:textId="77777777" w:rsidR="00F102FC" w:rsidRPr="00F102FC" w:rsidRDefault="00F102FC" w:rsidP="00F102FC">
      <w:pPr>
        <w:rPr>
          <w:rFonts w:ascii="Courier New" w:hAnsi="Courier New"/>
          <w:sz w:val="16"/>
        </w:rPr>
      </w:pPr>
      <w:r w:rsidRPr="00F102FC">
        <w:rPr>
          <w:rFonts w:ascii="Courier New" w:hAnsi="Courier New"/>
          <w:sz w:val="16"/>
        </w:rPr>
        <w:t xml:space="preserve">            try</w:t>
      </w:r>
    </w:p>
    <w:p w14:paraId="4E5AEA8B"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10E4A699" w14:textId="77777777" w:rsidR="00F102FC" w:rsidRPr="00F102FC" w:rsidRDefault="00F102FC" w:rsidP="00F102FC">
      <w:pPr>
        <w:rPr>
          <w:rFonts w:ascii="Courier New" w:hAnsi="Courier New"/>
          <w:sz w:val="16"/>
        </w:rPr>
      </w:pPr>
      <w:r w:rsidRPr="00F102FC">
        <w:rPr>
          <w:rFonts w:ascii="Courier New" w:hAnsi="Courier New"/>
          <w:sz w:val="16"/>
        </w:rPr>
        <w:t xml:space="preserve">                // Parse the second number from display</w:t>
      </w:r>
    </w:p>
    <w:p w14:paraId="2ED7F5BA" w14:textId="77777777" w:rsidR="00F102FC" w:rsidRPr="00F102FC" w:rsidRDefault="00F102FC" w:rsidP="00F102FC">
      <w:pPr>
        <w:rPr>
          <w:rFonts w:ascii="Courier New" w:hAnsi="Courier New"/>
          <w:sz w:val="16"/>
        </w:rPr>
      </w:pPr>
      <w:r w:rsidRPr="00F102FC">
        <w:rPr>
          <w:rFonts w:ascii="Courier New" w:hAnsi="Courier New" w:hint="eastAsia"/>
          <w:sz w:val="16"/>
        </w:rPr>
        <w:t xml:space="preserve">                // Display format: "9 x 9" </w:t>
      </w:r>
      <w:r w:rsidRPr="00F102FC">
        <w:rPr>
          <w:rFonts w:ascii="Courier New" w:hAnsi="Courier New" w:hint="eastAsia"/>
          <w:sz w:val="16"/>
        </w:rPr>
        <w:t>→</w:t>
      </w:r>
      <w:r w:rsidRPr="00F102FC">
        <w:rPr>
          <w:rFonts w:ascii="Courier New" w:hAnsi="Courier New" w:hint="eastAsia"/>
          <w:sz w:val="16"/>
        </w:rPr>
        <w:t xml:space="preserve"> get "9" after last space</w:t>
      </w:r>
    </w:p>
    <w:p w14:paraId="2DFAB89D" w14:textId="77777777" w:rsidR="00F102FC" w:rsidRPr="00F102FC" w:rsidRDefault="00F102FC" w:rsidP="00F102FC">
      <w:pPr>
        <w:rPr>
          <w:rFonts w:ascii="Courier New" w:hAnsi="Courier New"/>
          <w:sz w:val="16"/>
        </w:rPr>
      </w:pPr>
      <w:r w:rsidRPr="00F102FC">
        <w:rPr>
          <w:rFonts w:ascii="Courier New" w:hAnsi="Courier New"/>
          <w:sz w:val="16"/>
        </w:rPr>
        <w:t xml:space="preserve">                string displayText = Display.Text;</w:t>
      </w:r>
    </w:p>
    <w:p w14:paraId="068922ED" w14:textId="77777777" w:rsidR="00F102FC" w:rsidRPr="00F102FC" w:rsidRDefault="00F102FC" w:rsidP="00F102FC">
      <w:pPr>
        <w:rPr>
          <w:rFonts w:ascii="Courier New" w:hAnsi="Courier New"/>
          <w:sz w:val="16"/>
        </w:rPr>
      </w:pPr>
      <w:r w:rsidRPr="00F102FC">
        <w:rPr>
          <w:rFonts w:ascii="Courier New" w:hAnsi="Courier New"/>
          <w:sz w:val="16"/>
        </w:rPr>
        <w:t xml:space="preserve">                int lastSpace = displayText.LastIndexOf(' ');</w:t>
      </w:r>
    </w:p>
    <w:p w14:paraId="560D80F0" w14:textId="77777777" w:rsidR="00F102FC" w:rsidRPr="00F102FC" w:rsidRDefault="00F102FC" w:rsidP="00F102FC">
      <w:pPr>
        <w:rPr>
          <w:rFonts w:ascii="Courier New" w:hAnsi="Courier New"/>
          <w:sz w:val="16"/>
        </w:rPr>
      </w:pPr>
    </w:p>
    <w:p w14:paraId="5F1862C8" w14:textId="77777777" w:rsidR="00F102FC" w:rsidRPr="00F102FC" w:rsidRDefault="00F102FC" w:rsidP="00F102FC">
      <w:pPr>
        <w:rPr>
          <w:rFonts w:ascii="Courier New" w:hAnsi="Courier New"/>
          <w:sz w:val="16"/>
        </w:rPr>
      </w:pPr>
      <w:r w:rsidRPr="00F102FC">
        <w:rPr>
          <w:rFonts w:ascii="Courier New" w:hAnsi="Courier New"/>
          <w:sz w:val="16"/>
        </w:rPr>
        <w:t xml:space="preserve">                string secondNumStr = (lastSpace &gt; 0) </w:t>
      </w:r>
    </w:p>
    <w:p w14:paraId="45928C91" w14:textId="77777777" w:rsidR="00F102FC" w:rsidRPr="00F102FC" w:rsidRDefault="00F102FC" w:rsidP="00F102FC">
      <w:pPr>
        <w:rPr>
          <w:rFonts w:ascii="Courier New" w:hAnsi="Courier New"/>
          <w:sz w:val="16"/>
        </w:rPr>
      </w:pPr>
      <w:r w:rsidRPr="00F102FC">
        <w:rPr>
          <w:rFonts w:ascii="Courier New" w:hAnsi="Courier New"/>
          <w:sz w:val="16"/>
        </w:rPr>
        <w:t xml:space="preserve">                    ? displayText.Substring(lastSpace + 1)  // Text after last space</w:t>
      </w:r>
    </w:p>
    <w:p w14:paraId="22275E76" w14:textId="77777777" w:rsidR="00F102FC" w:rsidRPr="00F102FC" w:rsidRDefault="00F102FC" w:rsidP="00F102FC">
      <w:pPr>
        <w:rPr>
          <w:rFonts w:ascii="Courier New" w:hAnsi="Courier New"/>
          <w:sz w:val="16"/>
        </w:rPr>
      </w:pPr>
      <w:r w:rsidRPr="00F102FC">
        <w:rPr>
          <w:rFonts w:ascii="Courier New" w:hAnsi="Courier New"/>
          <w:sz w:val="16"/>
        </w:rPr>
        <w:t xml:space="preserve">                    : displayText;                           // Or entire display</w:t>
      </w:r>
    </w:p>
    <w:p w14:paraId="5B5F88CB" w14:textId="77777777" w:rsidR="00F102FC" w:rsidRPr="00F102FC" w:rsidRDefault="00F102FC" w:rsidP="00F102FC">
      <w:pPr>
        <w:rPr>
          <w:rFonts w:ascii="Courier New" w:hAnsi="Courier New"/>
          <w:sz w:val="16"/>
        </w:rPr>
      </w:pPr>
    </w:p>
    <w:p w14:paraId="7B0FA8DD" w14:textId="77777777" w:rsidR="00F102FC" w:rsidRPr="00F102FC" w:rsidRDefault="00F102FC" w:rsidP="00F102FC">
      <w:pPr>
        <w:rPr>
          <w:rFonts w:ascii="Courier New" w:hAnsi="Courier New"/>
          <w:sz w:val="16"/>
        </w:rPr>
      </w:pPr>
      <w:r w:rsidRPr="00F102FC">
        <w:rPr>
          <w:rFonts w:ascii="Courier New" w:hAnsi="Courier New"/>
          <w:sz w:val="16"/>
        </w:rPr>
        <w:t xml:space="preserve">                double current = double.Parse(secondNumStr);</w:t>
      </w:r>
    </w:p>
    <w:p w14:paraId="22CE0D50" w14:textId="77777777" w:rsidR="00F102FC" w:rsidRPr="00F102FC" w:rsidRDefault="00F102FC" w:rsidP="00F102FC">
      <w:pPr>
        <w:rPr>
          <w:rFonts w:ascii="Courier New" w:hAnsi="Courier New"/>
          <w:sz w:val="16"/>
        </w:rPr>
      </w:pPr>
    </w:p>
    <w:p w14:paraId="55E1869C" w14:textId="77777777" w:rsidR="00F102FC" w:rsidRPr="00F102FC" w:rsidRDefault="00F102FC" w:rsidP="00F102FC">
      <w:pPr>
        <w:rPr>
          <w:rFonts w:ascii="Courier New" w:hAnsi="Courier New"/>
          <w:sz w:val="16"/>
        </w:rPr>
      </w:pPr>
      <w:r w:rsidRPr="00F102FC">
        <w:rPr>
          <w:rFonts w:ascii="Courier New" w:hAnsi="Courier New"/>
          <w:sz w:val="16"/>
        </w:rPr>
        <w:t xml:space="preserve">                // Check for division by zero BEFORE calculation</w:t>
      </w:r>
    </w:p>
    <w:p w14:paraId="47F5F2A0" w14:textId="77777777" w:rsidR="00F102FC" w:rsidRPr="00F102FC" w:rsidRDefault="00F102FC" w:rsidP="00F102FC">
      <w:pPr>
        <w:rPr>
          <w:rFonts w:ascii="Courier New" w:hAnsi="Courier New"/>
          <w:sz w:val="16"/>
        </w:rPr>
      </w:pPr>
      <w:r w:rsidRPr="00F102FC">
        <w:rPr>
          <w:rFonts w:ascii="Courier New" w:hAnsi="Courier New"/>
          <w:sz w:val="16"/>
        </w:rPr>
        <w:t xml:space="preserve">                if (operation == "/" &amp;&amp; current == 0)</w:t>
      </w:r>
    </w:p>
    <w:p w14:paraId="4169C9CE"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126FA9F9"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"Undefined/Error";</w:t>
      </w:r>
    </w:p>
    <w:p w14:paraId="60D86988" w14:textId="77777777" w:rsidR="00F102FC" w:rsidRPr="00F102FC" w:rsidRDefault="00F102FC" w:rsidP="00F102FC">
      <w:pPr>
        <w:rPr>
          <w:rFonts w:ascii="Courier New" w:hAnsi="Courier New"/>
          <w:sz w:val="16"/>
        </w:rPr>
      </w:pPr>
      <w:r w:rsidRPr="00F102FC">
        <w:rPr>
          <w:rFonts w:ascii="Courier New" w:hAnsi="Courier New"/>
          <w:sz w:val="16"/>
        </w:rPr>
        <w:t xml:space="preserve">                    operation = null;</w:t>
      </w:r>
    </w:p>
    <w:p w14:paraId="69556976" w14:textId="77777777" w:rsidR="00F102FC" w:rsidRPr="00F102FC" w:rsidRDefault="00F102FC" w:rsidP="00F102FC">
      <w:pPr>
        <w:rPr>
          <w:rFonts w:ascii="Courier New" w:hAnsi="Courier New"/>
          <w:sz w:val="16"/>
        </w:rPr>
      </w:pPr>
      <w:r w:rsidRPr="00F102FC">
        <w:rPr>
          <w:rFonts w:ascii="Courier New" w:hAnsi="Courier New"/>
          <w:sz w:val="16"/>
        </w:rPr>
        <w:t xml:space="preserve">                    newNumber = true;</w:t>
      </w:r>
    </w:p>
    <w:p w14:paraId="0CBBB2A8" w14:textId="77777777" w:rsidR="00F102FC" w:rsidRPr="00F102FC" w:rsidRDefault="00F102FC" w:rsidP="00F102FC">
      <w:pPr>
        <w:rPr>
          <w:rFonts w:ascii="Courier New" w:hAnsi="Courier New"/>
          <w:sz w:val="16"/>
        </w:rPr>
      </w:pPr>
      <w:r w:rsidRPr="00F102FC">
        <w:rPr>
          <w:rFonts w:ascii="Courier New" w:hAnsi="Courier New"/>
          <w:sz w:val="16"/>
        </w:rPr>
        <w:t xml:space="preserve">                    return;</w:t>
      </w:r>
    </w:p>
    <w:p w14:paraId="17C181E5"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75A0DDC5" w14:textId="77777777" w:rsidR="00F102FC" w:rsidRPr="00F102FC" w:rsidRDefault="00F102FC" w:rsidP="00F102FC">
      <w:pPr>
        <w:rPr>
          <w:rFonts w:ascii="Courier New" w:hAnsi="Courier New"/>
          <w:sz w:val="16"/>
        </w:rPr>
      </w:pPr>
    </w:p>
    <w:p w14:paraId="3768B585" w14:textId="77777777" w:rsidR="00F102FC" w:rsidRPr="00F102FC" w:rsidRDefault="00F102FC" w:rsidP="00F102FC">
      <w:pPr>
        <w:rPr>
          <w:rFonts w:ascii="Courier New" w:hAnsi="Courier New"/>
          <w:sz w:val="16"/>
        </w:rPr>
      </w:pPr>
      <w:r w:rsidRPr="00F102FC">
        <w:rPr>
          <w:rFonts w:ascii="Courier New" w:hAnsi="Courier New"/>
          <w:sz w:val="16"/>
        </w:rPr>
        <w:t xml:space="preserve">                // Calculate final result</w:t>
      </w:r>
    </w:p>
    <w:p w14:paraId="470878F9" w14:textId="77777777" w:rsidR="00F102FC" w:rsidRPr="00F102FC" w:rsidRDefault="00F102FC" w:rsidP="00F102FC">
      <w:pPr>
        <w:rPr>
          <w:rFonts w:ascii="Courier New" w:hAnsi="Courier New"/>
          <w:sz w:val="16"/>
        </w:rPr>
      </w:pPr>
      <w:r w:rsidRPr="00F102FC">
        <w:rPr>
          <w:rFonts w:ascii="Courier New" w:hAnsi="Courier New"/>
          <w:sz w:val="16"/>
        </w:rPr>
        <w:t xml:space="preserve">                double result = Calculate(previousValue, current, operation);</w:t>
      </w:r>
    </w:p>
    <w:p w14:paraId="2B15B124"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result.ToString();  // Show answer</w:t>
      </w:r>
    </w:p>
    <w:p w14:paraId="7A396CE5" w14:textId="77777777" w:rsidR="00F102FC" w:rsidRPr="00F102FC" w:rsidRDefault="00F102FC" w:rsidP="00F102FC">
      <w:pPr>
        <w:rPr>
          <w:rFonts w:ascii="Courier New" w:hAnsi="Courier New"/>
          <w:sz w:val="16"/>
        </w:rPr>
      </w:pPr>
    </w:p>
    <w:p w14:paraId="08137D96" w14:textId="77777777" w:rsidR="00F102FC" w:rsidRPr="00F102FC" w:rsidRDefault="00F102FC" w:rsidP="00F102FC">
      <w:pPr>
        <w:rPr>
          <w:rFonts w:ascii="Courier New" w:hAnsi="Courier New"/>
          <w:sz w:val="16"/>
        </w:rPr>
      </w:pPr>
      <w:r w:rsidRPr="00F102FC">
        <w:rPr>
          <w:rFonts w:ascii="Courier New" w:hAnsi="Courier New"/>
          <w:sz w:val="16"/>
        </w:rPr>
        <w:t xml:space="preserve">                // Reset for next calculation</w:t>
      </w:r>
    </w:p>
    <w:p w14:paraId="6EC5A8A6" w14:textId="77777777" w:rsidR="00F102FC" w:rsidRPr="00F102FC" w:rsidRDefault="00F102FC" w:rsidP="00F102FC">
      <w:pPr>
        <w:rPr>
          <w:rFonts w:ascii="Courier New" w:hAnsi="Courier New"/>
          <w:sz w:val="16"/>
        </w:rPr>
      </w:pPr>
      <w:r w:rsidRPr="00F102FC">
        <w:rPr>
          <w:rFonts w:ascii="Courier New" w:hAnsi="Courier New"/>
          <w:sz w:val="16"/>
        </w:rPr>
        <w:t xml:space="preserve">                operation = null;</w:t>
      </w:r>
    </w:p>
    <w:p w14:paraId="2FE3DB3F" w14:textId="77777777" w:rsidR="00F102FC" w:rsidRPr="00F102FC" w:rsidRDefault="00F102FC" w:rsidP="00F102FC">
      <w:pPr>
        <w:rPr>
          <w:rFonts w:ascii="Courier New" w:hAnsi="Courier New"/>
          <w:sz w:val="16"/>
        </w:rPr>
      </w:pPr>
      <w:r w:rsidRPr="00F102FC">
        <w:rPr>
          <w:rFonts w:ascii="Courier New" w:hAnsi="Courier New"/>
          <w:sz w:val="16"/>
        </w:rPr>
        <w:lastRenderedPageBreak/>
        <w:t xml:space="preserve">                newNumber = true;</w:t>
      </w:r>
    </w:p>
    <w:p w14:paraId="535ECBF0"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76C29E09" w14:textId="77777777" w:rsidR="00F102FC" w:rsidRPr="00F102FC" w:rsidRDefault="00F102FC" w:rsidP="00F102FC">
      <w:pPr>
        <w:rPr>
          <w:rFonts w:ascii="Courier New" w:hAnsi="Courier New"/>
          <w:sz w:val="16"/>
        </w:rPr>
      </w:pPr>
      <w:r w:rsidRPr="00F102FC">
        <w:rPr>
          <w:rFonts w:ascii="Courier New" w:hAnsi="Courier New"/>
          <w:sz w:val="16"/>
        </w:rPr>
        <w:t xml:space="preserve">            catch</w:t>
      </w:r>
    </w:p>
    <w:p w14:paraId="2335B608"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5E9526FF" w14:textId="77777777" w:rsidR="00F102FC" w:rsidRPr="00F102FC" w:rsidRDefault="00F102FC" w:rsidP="00F102FC">
      <w:pPr>
        <w:rPr>
          <w:rFonts w:ascii="Courier New" w:hAnsi="Courier New"/>
          <w:sz w:val="16"/>
        </w:rPr>
      </w:pPr>
      <w:r w:rsidRPr="00F102FC">
        <w:rPr>
          <w:rFonts w:ascii="Courier New" w:hAnsi="Courier New"/>
          <w:sz w:val="16"/>
        </w:rPr>
        <w:t xml:space="preserve">                // If parsing fails, show error</w:t>
      </w:r>
    </w:p>
    <w:p w14:paraId="1B05F987"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"Error";</w:t>
      </w:r>
    </w:p>
    <w:p w14:paraId="4F42714E"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43019F31"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044FD2F" w14:textId="77777777" w:rsidR="00F102FC" w:rsidRPr="00F102FC" w:rsidRDefault="00F102FC" w:rsidP="00F102FC">
      <w:pPr>
        <w:rPr>
          <w:rFonts w:ascii="Courier New" w:hAnsi="Courier New"/>
          <w:sz w:val="16"/>
        </w:rPr>
      </w:pPr>
    </w:p>
    <w:p w14:paraId="61B1BA81" w14:textId="77777777" w:rsidR="00F102FC" w:rsidRPr="00F102FC" w:rsidRDefault="00F102FC" w:rsidP="00F102FC">
      <w:pPr>
        <w:rPr>
          <w:rFonts w:ascii="Courier New" w:hAnsi="Courier New"/>
          <w:sz w:val="16"/>
        </w:rPr>
      </w:pPr>
    </w:p>
    <w:p w14:paraId="7A4CDD2C" w14:textId="77777777" w:rsidR="00F102FC" w:rsidRPr="00F102FC" w:rsidRDefault="00F102FC" w:rsidP="00F102FC">
      <w:pPr>
        <w:rPr>
          <w:rFonts w:ascii="Courier New" w:hAnsi="Courier New"/>
          <w:sz w:val="16"/>
        </w:rPr>
      </w:pPr>
      <w:r w:rsidRPr="00F102FC">
        <w:rPr>
          <w:rFonts w:ascii="Courier New" w:hAnsi="Courier New"/>
          <w:sz w:val="16"/>
        </w:rPr>
        <w:t xml:space="preserve">        // =====  CLEAR BUTTON EVENT HANDLER  =====</w:t>
      </w:r>
    </w:p>
    <w:p w14:paraId="71CDD9EA" w14:textId="77777777" w:rsidR="00F102FC" w:rsidRPr="00F102FC" w:rsidRDefault="00F102FC" w:rsidP="00F102FC">
      <w:pPr>
        <w:rPr>
          <w:rFonts w:ascii="Courier New" w:hAnsi="Courier New"/>
          <w:sz w:val="16"/>
        </w:rPr>
      </w:pPr>
      <w:r w:rsidRPr="00F102FC">
        <w:rPr>
          <w:rFonts w:ascii="Courier New" w:hAnsi="Courier New"/>
          <w:sz w:val="16"/>
        </w:rPr>
        <w:t xml:space="preserve">        // This event fires when user clicks C button</w:t>
      </w:r>
    </w:p>
    <w:p w14:paraId="012DECCF" w14:textId="77777777" w:rsidR="00F102FC" w:rsidRPr="00F102FC" w:rsidRDefault="00F102FC" w:rsidP="00F102FC">
      <w:pPr>
        <w:rPr>
          <w:rFonts w:ascii="Courier New" w:hAnsi="Courier New"/>
          <w:sz w:val="16"/>
        </w:rPr>
      </w:pPr>
      <w:r w:rsidRPr="00F102FC">
        <w:rPr>
          <w:rFonts w:ascii="Courier New" w:hAnsi="Courier New"/>
          <w:sz w:val="16"/>
        </w:rPr>
        <w:t xml:space="preserve">        // Resets calculator to initial state</w:t>
      </w:r>
    </w:p>
    <w:p w14:paraId="59E26BFB" w14:textId="77777777" w:rsidR="00F102FC" w:rsidRPr="00F102FC" w:rsidRDefault="00F102FC" w:rsidP="00F102FC">
      <w:pPr>
        <w:rPr>
          <w:rFonts w:ascii="Courier New" w:hAnsi="Courier New"/>
          <w:sz w:val="16"/>
        </w:rPr>
      </w:pPr>
      <w:r w:rsidRPr="00F102FC">
        <w:rPr>
          <w:rFonts w:ascii="Courier New" w:hAnsi="Courier New"/>
          <w:sz w:val="16"/>
        </w:rPr>
        <w:t xml:space="preserve">        private void Clear_Click(object sender, RoutedEventArgs e)</w:t>
      </w:r>
    </w:p>
    <w:p w14:paraId="5E557185"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0EF0F1DB"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"0";         // Reset display to zero</w:t>
      </w:r>
    </w:p>
    <w:p w14:paraId="4C7B1FAC" w14:textId="77777777" w:rsidR="00F102FC" w:rsidRPr="00F102FC" w:rsidRDefault="00F102FC" w:rsidP="00F102FC">
      <w:pPr>
        <w:rPr>
          <w:rFonts w:ascii="Courier New" w:hAnsi="Courier New"/>
          <w:sz w:val="16"/>
        </w:rPr>
      </w:pPr>
      <w:r w:rsidRPr="00F102FC">
        <w:rPr>
          <w:rFonts w:ascii="Courier New" w:hAnsi="Courier New"/>
          <w:sz w:val="16"/>
        </w:rPr>
        <w:t xml:space="preserve">            previousValue = 0;          // Clear stored number</w:t>
      </w:r>
    </w:p>
    <w:p w14:paraId="2A7ADD68" w14:textId="77777777" w:rsidR="00F102FC" w:rsidRPr="00F102FC" w:rsidRDefault="00F102FC" w:rsidP="00F102FC">
      <w:pPr>
        <w:rPr>
          <w:rFonts w:ascii="Courier New" w:hAnsi="Courier New"/>
          <w:sz w:val="16"/>
        </w:rPr>
      </w:pPr>
      <w:r w:rsidRPr="00F102FC">
        <w:rPr>
          <w:rFonts w:ascii="Courier New" w:hAnsi="Courier New"/>
          <w:sz w:val="16"/>
        </w:rPr>
        <w:t xml:space="preserve">            operation = null;           //  Clear stored operation</w:t>
      </w:r>
    </w:p>
    <w:p w14:paraId="468CA30A" w14:textId="77777777" w:rsidR="00F102FC" w:rsidRPr="00F102FC" w:rsidRDefault="00F102FC" w:rsidP="00F102FC">
      <w:pPr>
        <w:rPr>
          <w:rFonts w:ascii="Courier New" w:hAnsi="Courier New"/>
          <w:sz w:val="16"/>
        </w:rPr>
      </w:pPr>
      <w:r w:rsidRPr="00F102FC">
        <w:rPr>
          <w:rFonts w:ascii="Courier New" w:hAnsi="Courier New"/>
          <w:sz w:val="16"/>
        </w:rPr>
        <w:t xml:space="preserve">            newNumber = true;           // Next number will replace display</w:t>
      </w:r>
    </w:p>
    <w:p w14:paraId="1C57A2AF"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6908C433" w14:textId="77777777" w:rsidR="00F102FC" w:rsidRPr="00F102FC" w:rsidRDefault="00F102FC" w:rsidP="00F102FC">
      <w:pPr>
        <w:rPr>
          <w:rFonts w:ascii="Courier New" w:hAnsi="Courier New"/>
          <w:sz w:val="16"/>
        </w:rPr>
      </w:pPr>
    </w:p>
    <w:p w14:paraId="105BD450" w14:textId="77777777" w:rsidR="00F102FC" w:rsidRPr="00F102FC" w:rsidRDefault="00F102FC" w:rsidP="00F102FC">
      <w:pPr>
        <w:rPr>
          <w:rFonts w:ascii="Courier New" w:hAnsi="Courier New"/>
          <w:sz w:val="16"/>
        </w:rPr>
      </w:pPr>
    </w:p>
    <w:p w14:paraId="2DECB73D" w14:textId="77777777" w:rsidR="00F102FC" w:rsidRPr="00F102FC" w:rsidRDefault="00F102FC" w:rsidP="00F102FC">
      <w:pPr>
        <w:rPr>
          <w:rFonts w:ascii="Courier New" w:hAnsi="Courier New"/>
          <w:sz w:val="16"/>
        </w:rPr>
      </w:pPr>
      <w:r w:rsidRPr="00F102FC">
        <w:rPr>
          <w:rFonts w:ascii="Courier New" w:hAnsi="Courier New"/>
          <w:sz w:val="16"/>
        </w:rPr>
        <w:t xml:space="preserve">        // =====  DECIMAL BUTTON EVENT HANDLER  =====</w:t>
      </w:r>
    </w:p>
    <w:p w14:paraId="6D3E5F26" w14:textId="77777777" w:rsidR="00F102FC" w:rsidRPr="00F102FC" w:rsidRDefault="00F102FC" w:rsidP="00F102FC">
      <w:pPr>
        <w:rPr>
          <w:rFonts w:ascii="Courier New" w:hAnsi="Courier New"/>
          <w:sz w:val="16"/>
        </w:rPr>
      </w:pPr>
      <w:r w:rsidRPr="00F102FC">
        <w:rPr>
          <w:rFonts w:ascii="Courier New" w:hAnsi="Courier New"/>
          <w:sz w:val="16"/>
        </w:rPr>
        <w:t xml:space="preserve">        // This event fires when user clicks . button</w:t>
      </w:r>
    </w:p>
    <w:p w14:paraId="0CD5134B" w14:textId="77777777" w:rsidR="00F102FC" w:rsidRPr="00F102FC" w:rsidRDefault="00F102FC" w:rsidP="00F102FC">
      <w:pPr>
        <w:rPr>
          <w:rFonts w:ascii="Courier New" w:hAnsi="Courier New"/>
          <w:sz w:val="16"/>
        </w:rPr>
      </w:pPr>
      <w:r w:rsidRPr="00F102FC">
        <w:rPr>
          <w:rFonts w:ascii="Courier New" w:hAnsi="Courier New"/>
          <w:sz w:val="16"/>
        </w:rPr>
        <w:t xml:space="preserve">        private void Decimal_Click(object sender, RoutedEventArgs e)</w:t>
      </w:r>
    </w:p>
    <w:p w14:paraId="6551D9AB"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10186285" w14:textId="77777777" w:rsidR="00F102FC" w:rsidRPr="00F102FC" w:rsidRDefault="00F102FC" w:rsidP="00F102FC">
      <w:pPr>
        <w:rPr>
          <w:rFonts w:ascii="Courier New" w:hAnsi="Courier New"/>
          <w:sz w:val="16"/>
        </w:rPr>
      </w:pPr>
      <w:r w:rsidRPr="00F102FC">
        <w:rPr>
          <w:rFonts w:ascii="Courier New" w:hAnsi="Courier New"/>
          <w:sz w:val="16"/>
        </w:rPr>
        <w:t xml:space="preserve">            // Get current number being edited (after last space if in middle of calculation)</w:t>
      </w:r>
    </w:p>
    <w:p w14:paraId="1288434A" w14:textId="77777777" w:rsidR="00F102FC" w:rsidRPr="00F102FC" w:rsidRDefault="00F102FC" w:rsidP="00F102FC">
      <w:pPr>
        <w:rPr>
          <w:rFonts w:ascii="Courier New" w:hAnsi="Courier New"/>
          <w:sz w:val="16"/>
        </w:rPr>
      </w:pPr>
      <w:r w:rsidRPr="00F102FC">
        <w:rPr>
          <w:rFonts w:ascii="Courier New" w:hAnsi="Courier New"/>
          <w:sz w:val="16"/>
        </w:rPr>
        <w:t xml:space="preserve">            string displayText = Display.Text;</w:t>
      </w:r>
    </w:p>
    <w:p w14:paraId="108A1F7D" w14:textId="77777777" w:rsidR="00F102FC" w:rsidRPr="00F102FC" w:rsidRDefault="00F102FC" w:rsidP="00F102FC">
      <w:pPr>
        <w:rPr>
          <w:rFonts w:ascii="Courier New" w:hAnsi="Courier New"/>
          <w:sz w:val="16"/>
        </w:rPr>
      </w:pPr>
      <w:r w:rsidRPr="00F102FC">
        <w:rPr>
          <w:rFonts w:ascii="Courier New" w:hAnsi="Courier New"/>
          <w:sz w:val="16"/>
        </w:rPr>
        <w:t xml:space="preserve">            int lastSpace = displayText.LastIndexOf(' ');</w:t>
      </w:r>
    </w:p>
    <w:p w14:paraId="1DE6BB54" w14:textId="77777777" w:rsidR="00F102FC" w:rsidRPr="00F102FC" w:rsidRDefault="00F102FC" w:rsidP="00F102FC">
      <w:pPr>
        <w:rPr>
          <w:rFonts w:ascii="Courier New" w:hAnsi="Courier New"/>
          <w:sz w:val="16"/>
        </w:rPr>
      </w:pPr>
    </w:p>
    <w:p w14:paraId="37AD52D8" w14:textId="77777777" w:rsidR="00F102FC" w:rsidRPr="00F102FC" w:rsidRDefault="00F102FC" w:rsidP="00F102FC">
      <w:pPr>
        <w:rPr>
          <w:rFonts w:ascii="Courier New" w:hAnsi="Courier New"/>
          <w:sz w:val="16"/>
        </w:rPr>
      </w:pPr>
      <w:r w:rsidRPr="00F102FC">
        <w:rPr>
          <w:rFonts w:ascii="Courier New" w:hAnsi="Courier New"/>
          <w:sz w:val="16"/>
        </w:rPr>
        <w:t xml:space="preserve">            string currentNum = (lastSpace &gt; 0)</w:t>
      </w:r>
    </w:p>
    <w:p w14:paraId="0F4FED55" w14:textId="77777777" w:rsidR="00F102FC" w:rsidRPr="00F102FC" w:rsidRDefault="00F102FC" w:rsidP="00F102FC">
      <w:pPr>
        <w:rPr>
          <w:rFonts w:ascii="Courier New" w:hAnsi="Courier New"/>
          <w:sz w:val="16"/>
        </w:rPr>
      </w:pPr>
      <w:r w:rsidRPr="00F102FC">
        <w:rPr>
          <w:rFonts w:ascii="Courier New" w:hAnsi="Courier New"/>
          <w:sz w:val="16"/>
        </w:rPr>
        <w:lastRenderedPageBreak/>
        <w:t xml:space="preserve">                ? displayText.Substring(lastSpace + 1)  // Get number after space</w:t>
      </w:r>
    </w:p>
    <w:p w14:paraId="08508696" w14:textId="77777777" w:rsidR="00F102FC" w:rsidRPr="00F102FC" w:rsidRDefault="00F102FC" w:rsidP="00F102FC">
      <w:pPr>
        <w:rPr>
          <w:rFonts w:ascii="Courier New" w:hAnsi="Courier New"/>
          <w:sz w:val="16"/>
        </w:rPr>
      </w:pPr>
      <w:r w:rsidRPr="00F102FC">
        <w:rPr>
          <w:rFonts w:ascii="Courier New" w:hAnsi="Courier New"/>
          <w:sz w:val="16"/>
        </w:rPr>
        <w:t xml:space="preserve">                : displayText;                           // Or entire display</w:t>
      </w:r>
    </w:p>
    <w:p w14:paraId="1447DE85" w14:textId="77777777" w:rsidR="00F102FC" w:rsidRPr="00F102FC" w:rsidRDefault="00F102FC" w:rsidP="00F102FC">
      <w:pPr>
        <w:rPr>
          <w:rFonts w:ascii="Courier New" w:hAnsi="Courier New"/>
          <w:sz w:val="16"/>
        </w:rPr>
      </w:pPr>
    </w:p>
    <w:p w14:paraId="2430465F" w14:textId="77777777" w:rsidR="00F102FC" w:rsidRPr="00F102FC" w:rsidRDefault="00F102FC" w:rsidP="00F102FC">
      <w:pPr>
        <w:rPr>
          <w:rFonts w:ascii="Courier New" w:hAnsi="Courier New"/>
          <w:sz w:val="16"/>
        </w:rPr>
      </w:pPr>
      <w:r w:rsidRPr="00F102FC">
        <w:rPr>
          <w:rFonts w:ascii="Courier New" w:hAnsi="Courier New"/>
          <w:sz w:val="16"/>
        </w:rPr>
        <w:t xml:space="preserve">            // Only add decimal if not already present in current number</w:t>
      </w:r>
    </w:p>
    <w:p w14:paraId="6B086ADF" w14:textId="77777777" w:rsidR="00F102FC" w:rsidRPr="00F102FC" w:rsidRDefault="00F102FC" w:rsidP="00F102FC">
      <w:pPr>
        <w:rPr>
          <w:rFonts w:ascii="Courier New" w:hAnsi="Courier New"/>
          <w:sz w:val="16"/>
        </w:rPr>
      </w:pPr>
      <w:r w:rsidRPr="00F102FC">
        <w:rPr>
          <w:rFonts w:ascii="Courier New" w:hAnsi="Courier New"/>
          <w:sz w:val="16"/>
        </w:rPr>
        <w:t xml:space="preserve">            // Prevents: 5.5.5 (multiple decimals)</w:t>
      </w:r>
    </w:p>
    <w:p w14:paraId="3CF8EE57" w14:textId="77777777" w:rsidR="00F102FC" w:rsidRPr="00F102FC" w:rsidRDefault="00F102FC" w:rsidP="00F102FC">
      <w:pPr>
        <w:rPr>
          <w:rFonts w:ascii="Courier New" w:hAnsi="Courier New"/>
          <w:sz w:val="16"/>
        </w:rPr>
      </w:pPr>
      <w:r w:rsidRPr="00F102FC">
        <w:rPr>
          <w:rFonts w:ascii="Courier New" w:hAnsi="Courier New"/>
          <w:sz w:val="16"/>
        </w:rPr>
        <w:t xml:space="preserve">            if (!currentNum.Contains("."))</w:t>
      </w:r>
    </w:p>
    <w:p w14:paraId="34DC46DD"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01975C2A" w14:textId="77777777" w:rsidR="00F102FC" w:rsidRPr="00F102FC" w:rsidRDefault="00F102FC" w:rsidP="00F102FC">
      <w:pPr>
        <w:rPr>
          <w:rFonts w:ascii="Courier New" w:hAnsi="Courier New"/>
          <w:sz w:val="16"/>
        </w:rPr>
      </w:pPr>
      <w:r w:rsidRPr="00F102FC">
        <w:rPr>
          <w:rFonts w:ascii="Courier New" w:hAnsi="Courier New"/>
          <w:sz w:val="16"/>
        </w:rPr>
        <w:t xml:space="preserve">                Display.Text += ".";</w:t>
      </w:r>
    </w:p>
    <w:p w14:paraId="26B75C80" w14:textId="77777777" w:rsidR="00F102FC" w:rsidRPr="00F102FC" w:rsidRDefault="00F102FC" w:rsidP="00F102FC">
      <w:pPr>
        <w:rPr>
          <w:rFonts w:ascii="Courier New" w:hAnsi="Courier New"/>
          <w:sz w:val="16"/>
        </w:rPr>
      </w:pPr>
      <w:r w:rsidRPr="00F102FC">
        <w:rPr>
          <w:rFonts w:ascii="Courier New" w:hAnsi="Courier New"/>
          <w:sz w:val="16"/>
        </w:rPr>
        <w:t xml:space="preserve">                Display.ScrollToEnd();</w:t>
      </w:r>
    </w:p>
    <w:p w14:paraId="6364588A"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1BA59AC3"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B2EE6EF" w14:textId="77777777" w:rsidR="00F102FC" w:rsidRPr="00F102FC" w:rsidRDefault="00F102FC" w:rsidP="00F102FC">
      <w:pPr>
        <w:rPr>
          <w:rFonts w:ascii="Courier New" w:hAnsi="Courier New"/>
          <w:sz w:val="16"/>
        </w:rPr>
      </w:pPr>
    </w:p>
    <w:p w14:paraId="115E2C3A" w14:textId="77777777" w:rsidR="00F102FC" w:rsidRPr="00F102FC" w:rsidRDefault="00F102FC" w:rsidP="00F102FC">
      <w:pPr>
        <w:rPr>
          <w:rFonts w:ascii="Courier New" w:hAnsi="Courier New"/>
          <w:sz w:val="16"/>
        </w:rPr>
      </w:pPr>
    </w:p>
    <w:p w14:paraId="64D378E5" w14:textId="77777777" w:rsidR="00F102FC" w:rsidRPr="00F102FC" w:rsidRDefault="00F102FC" w:rsidP="00F102FC">
      <w:pPr>
        <w:rPr>
          <w:rFonts w:ascii="Courier New" w:hAnsi="Courier New"/>
          <w:sz w:val="16"/>
        </w:rPr>
      </w:pPr>
      <w:r w:rsidRPr="00F102FC">
        <w:rPr>
          <w:rFonts w:ascii="Courier New" w:hAnsi="Courier New"/>
          <w:sz w:val="16"/>
        </w:rPr>
        <w:t xml:space="preserve">        // =====  CALCULATE FUNCTION  =====</w:t>
      </w:r>
    </w:p>
    <w:p w14:paraId="1FD1E281" w14:textId="77777777" w:rsidR="00F102FC" w:rsidRPr="00F102FC" w:rsidRDefault="00F102FC" w:rsidP="00F102FC">
      <w:pPr>
        <w:rPr>
          <w:rFonts w:ascii="Courier New" w:hAnsi="Courier New"/>
          <w:sz w:val="16"/>
        </w:rPr>
      </w:pPr>
      <w:r w:rsidRPr="00F102FC">
        <w:rPr>
          <w:rFonts w:ascii="Courier New" w:hAnsi="Courier New"/>
          <w:sz w:val="16"/>
        </w:rPr>
        <w:t xml:space="preserve">        // Performs the actual arithmetic operation</w:t>
      </w:r>
    </w:p>
    <w:p w14:paraId="51EB2543" w14:textId="77777777" w:rsidR="00F102FC" w:rsidRPr="00F102FC" w:rsidRDefault="00F102FC" w:rsidP="00F102FC">
      <w:pPr>
        <w:rPr>
          <w:rFonts w:ascii="Courier New" w:hAnsi="Courier New"/>
          <w:sz w:val="16"/>
        </w:rPr>
      </w:pPr>
      <w:r w:rsidRPr="00F102FC">
        <w:rPr>
          <w:rFonts w:ascii="Courier New" w:hAnsi="Courier New"/>
          <w:sz w:val="16"/>
        </w:rPr>
        <w:t xml:space="preserve">        // Parameters: prev (first number), current (second number), op (operation)</w:t>
      </w:r>
    </w:p>
    <w:p w14:paraId="4501503C" w14:textId="77777777" w:rsidR="00F102FC" w:rsidRPr="00F102FC" w:rsidRDefault="00F102FC" w:rsidP="00F102FC">
      <w:pPr>
        <w:rPr>
          <w:rFonts w:ascii="Courier New" w:hAnsi="Courier New"/>
          <w:sz w:val="16"/>
        </w:rPr>
      </w:pPr>
      <w:r w:rsidRPr="00F102FC">
        <w:rPr>
          <w:rFonts w:ascii="Courier New" w:hAnsi="Courier New"/>
          <w:sz w:val="16"/>
        </w:rPr>
        <w:t xml:space="preserve">        // Returns: result of calculation</w:t>
      </w:r>
    </w:p>
    <w:p w14:paraId="5E6FDFEB" w14:textId="77777777" w:rsidR="00F102FC" w:rsidRPr="00F102FC" w:rsidRDefault="00F102FC" w:rsidP="00F102FC">
      <w:pPr>
        <w:rPr>
          <w:rFonts w:ascii="Courier New" w:hAnsi="Courier New"/>
          <w:sz w:val="16"/>
        </w:rPr>
      </w:pPr>
      <w:r w:rsidRPr="00F102FC">
        <w:rPr>
          <w:rFonts w:ascii="Courier New" w:hAnsi="Courier New"/>
          <w:sz w:val="16"/>
        </w:rPr>
        <w:t xml:space="preserve">        private double Calculate(double prev, double current, string op)</w:t>
      </w:r>
    </w:p>
    <w:p w14:paraId="04EE1736"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3CFD281E" w14:textId="77777777" w:rsidR="00F102FC" w:rsidRPr="00F102FC" w:rsidRDefault="00F102FC" w:rsidP="00F102FC">
      <w:pPr>
        <w:rPr>
          <w:rFonts w:ascii="Courier New" w:hAnsi="Courier New"/>
          <w:sz w:val="16"/>
        </w:rPr>
      </w:pPr>
      <w:r w:rsidRPr="00F102FC">
        <w:rPr>
          <w:rFonts w:ascii="Courier New" w:hAnsi="Courier New"/>
          <w:sz w:val="16"/>
        </w:rPr>
        <w:t xml:space="preserve">            switch (op)</w:t>
      </w:r>
    </w:p>
    <w:p w14:paraId="56F8D4E6"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230C58C4" w14:textId="77777777" w:rsidR="00F102FC" w:rsidRPr="00F102FC" w:rsidRDefault="00F102FC" w:rsidP="00F102FC">
      <w:pPr>
        <w:rPr>
          <w:rFonts w:ascii="Courier New" w:hAnsi="Courier New"/>
          <w:sz w:val="16"/>
        </w:rPr>
      </w:pPr>
      <w:r w:rsidRPr="00F102FC">
        <w:rPr>
          <w:rFonts w:ascii="Courier New" w:hAnsi="Courier New"/>
          <w:sz w:val="16"/>
        </w:rPr>
        <w:t xml:space="preserve">                case "+": </w:t>
      </w:r>
    </w:p>
    <w:p w14:paraId="2BB62F8C" w14:textId="77777777" w:rsidR="00F102FC" w:rsidRPr="00F102FC" w:rsidRDefault="00F102FC" w:rsidP="00F102FC">
      <w:pPr>
        <w:rPr>
          <w:rFonts w:ascii="Courier New" w:hAnsi="Courier New"/>
          <w:sz w:val="16"/>
        </w:rPr>
      </w:pPr>
      <w:r w:rsidRPr="00F102FC">
        <w:rPr>
          <w:rFonts w:ascii="Courier New" w:hAnsi="Courier New"/>
          <w:sz w:val="16"/>
        </w:rPr>
        <w:t xml:space="preserve">                    return prev + current;  // Addition</w:t>
      </w:r>
    </w:p>
    <w:p w14:paraId="074AC742" w14:textId="77777777" w:rsidR="00F102FC" w:rsidRPr="00F102FC" w:rsidRDefault="00F102FC" w:rsidP="00F102FC">
      <w:pPr>
        <w:rPr>
          <w:rFonts w:ascii="Courier New" w:hAnsi="Courier New"/>
          <w:sz w:val="16"/>
        </w:rPr>
      </w:pPr>
      <w:r w:rsidRPr="00F102FC">
        <w:rPr>
          <w:rFonts w:ascii="Courier New" w:hAnsi="Courier New"/>
          <w:sz w:val="16"/>
        </w:rPr>
        <w:t xml:space="preserve">                case "-": </w:t>
      </w:r>
    </w:p>
    <w:p w14:paraId="5ACAE7B2" w14:textId="77777777" w:rsidR="00F102FC" w:rsidRPr="00F102FC" w:rsidRDefault="00F102FC" w:rsidP="00F102FC">
      <w:pPr>
        <w:rPr>
          <w:rFonts w:ascii="Courier New" w:hAnsi="Courier New"/>
          <w:sz w:val="16"/>
        </w:rPr>
      </w:pPr>
      <w:r w:rsidRPr="00F102FC">
        <w:rPr>
          <w:rFonts w:ascii="Courier New" w:hAnsi="Courier New"/>
          <w:sz w:val="16"/>
        </w:rPr>
        <w:t xml:space="preserve">                    return prev - current;  // Subtraction</w:t>
      </w:r>
    </w:p>
    <w:p w14:paraId="352784C3" w14:textId="77777777" w:rsidR="00F102FC" w:rsidRPr="00F102FC" w:rsidRDefault="00F102FC" w:rsidP="00F102FC">
      <w:pPr>
        <w:rPr>
          <w:rFonts w:ascii="Courier New" w:hAnsi="Courier New"/>
          <w:sz w:val="16"/>
        </w:rPr>
      </w:pPr>
      <w:r w:rsidRPr="00F102FC">
        <w:rPr>
          <w:rFonts w:ascii="Courier New" w:hAnsi="Courier New"/>
          <w:sz w:val="16"/>
        </w:rPr>
        <w:t xml:space="preserve">                case "*": </w:t>
      </w:r>
    </w:p>
    <w:p w14:paraId="481CF24C" w14:textId="77777777" w:rsidR="00F102FC" w:rsidRPr="00F102FC" w:rsidRDefault="00F102FC" w:rsidP="00F102FC">
      <w:pPr>
        <w:rPr>
          <w:rFonts w:ascii="Courier New" w:hAnsi="Courier New"/>
          <w:sz w:val="16"/>
        </w:rPr>
      </w:pPr>
      <w:r w:rsidRPr="00F102FC">
        <w:rPr>
          <w:rFonts w:ascii="Courier New" w:hAnsi="Courier New"/>
          <w:sz w:val="16"/>
        </w:rPr>
        <w:t xml:space="preserve">                    return prev * current;  // Multiplication</w:t>
      </w:r>
    </w:p>
    <w:p w14:paraId="19883610" w14:textId="77777777" w:rsidR="00F102FC" w:rsidRPr="00F102FC" w:rsidRDefault="00F102FC" w:rsidP="00F102FC">
      <w:pPr>
        <w:rPr>
          <w:rFonts w:ascii="Courier New" w:hAnsi="Courier New"/>
          <w:sz w:val="16"/>
        </w:rPr>
      </w:pPr>
      <w:r w:rsidRPr="00F102FC">
        <w:rPr>
          <w:rFonts w:ascii="Courier New" w:hAnsi="Courier New"/>
          <w:sz w:val="16"/>
        </w:rPr>
        <w:t xml:space="preserve">                case "/": </w:t>
      </w:r>
    </w:p>
    <w:p w14:paraId="198EBF3C" w14:textId="77777777" w:rsidR="00F102FC" w:rsidRPr="00F102FC" w:rsidRDefault="00F102FC" w:rsidP="00F102FC">
      <w:pPr>
        <w:rPr>
          <w:rFonts w:ascii="Courier New" w:hAnsi="Courier New"/>
          <w:sz w:val="16"/>
        </w:rPr>
      </w:pPr>
      <w:r w:rsidRPr="00F102FC">
        <w:rPr>
          <w:rFonts w:ascii="Courier New" w:hAnsi="Courier New"/>
          <w:sz w:val="16"/>
        </w:rPr>
        <w:t xml:space="preserve">                    // Division: check for division by zero</w:t>
      </w:r>
    </w:p>
    <w:p w14:paraId="144B15D9" w14:textId="77777777" w:rsidR="00F102FC" w:rsidRPr="00F102FC" w:rsidRDefault="00F102FC" w:rsidP="00F102FC">
      <w:pPr>
        <w:rPr>
          <w:rFonts w:ascii="Courier New" w:hAnsi="Courier New"/>
          <w:sz w:val="16"/>
        </w:rPr>
      </w:pPr>
      <w:r w:rsidRPr="00F102FC">
        <w:rPr>
          <w:rFonts w:ascii="Courier New" w:hAnsi="Courier New"/>
          <w:sz w:val="16"/>
        </w:rPr>
        <w:t xml:space="preserve">                    return current != 0 ? prev / current : 0;</w:t>
      </w:r>
    </w:p>
    <w:p w14:paraId="1F91F063" w14:textId="77777777" w:rsidR="00F102FC" w:rsidRPr="00F102FC" w:rsidRDefault="00F102FC" w:rsidP="00F102FC">
      <w:pPr>
        <w:rPr>
          <w:rFonts w:ascii="Courier New" w:hAnsi="Courier New"/>
          <w:sz w:val="16"/>
        </w:rPr>
      </w:pPr>
      <w:r w:rsidRPr="00F102FC">
        <w:rPr>
          <w:rFonts w:ascii="Courier New" w:hAnsi="Courier New"/>
          <w:sz w:val="16"/>
        </w:rPr>
        <w:t xml:space="preserve">                default: </w:t>
      </w:r>
    </w:p>
    <w:p w14:paraId="3CBFD58A" w14:textId="77777777" w:rsidR="00F102FC" w:rsidRPr="00F102FC" w:rsidRDefault="00F102FC" w:rsidP="00F102FC">
      <w:pPr>
        <w:rPr>
          <w:rFonts w:ascii="Courier New" w:hAnsi="Courier New"/>
          <w:sz w:val="16"/>
        </w:rPr>
      </w:pPr>
      <w:r w:rsidRPr="00F102FC">
        <w:rPr>
          <w:rFonts w:ascii="Courier New" w:hAnsi="Courier New"/>
          <w:sz w:val="16"/>
        </w:rPr>
        <w:t xml:space="preserve">                    return current;         // Fallback</w:t>
      </w:r>
    </w:p>
    <w:p w14:paraId="266FE53A" w14:textId="77777777" w:rsidR="00F102FC" w:rsidRPr="00F102FC" w:rsidRDefault="00F102FC" w:rsidP="00F102FC">
      <w:pPr>
        <w:rPr>
          <w:rFonts w:ascii="Courier New" w:hAnsi="Courier New"/>
          <w:sz w:val="16"/>
        </w:rPr>
      </w:pPr>
      <w:r w:rsidRPr="00F102FC">
        <w:rPr>
          <w:rFonts w:ascii="Courier New" w:hAnsi="Courier New"/>
          <w:sz w:val="16"/>
        </w:rPr>
        <w:lastRenderedPageBreak/>
        <w:t xml:space="preserve">            }</w:t>
      </w:r>
    </w:p>
    <w:p w14:paraId="2DB9B099"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47B89ED8" w14:textId="77777777" w:rsidR="00F102FC" w:rsidRPr="00F102FC" w:rsidRDefault="00F102FC" w:rsidP="00F102FC">
      <w:pPr>
        <w:rPr>
          <w:rFonts w:ascii="Courier New" w:hAnsi="Courier New"/>
          <w:sz w:val="16"/>
        </w:rPr>
      </w:pPr>
      <w:r w:rsidRPr="00F102FC">
        <w:rPr>
          <w:rFonts w:ascii="Courier New" w:hAnsi="Courier New"/>
          <w:sz w:val="16"/>
        </w:rPr>
        <w:t xml:space="preserve">    }</w:t>
      </w:r>
    </w:p>
    <w:p w14:paraId="09552C27" w14:textId="10B2A654" w:rsidR="0083372E" w:rsidRPr="00527A48" w:rsidRDefault="00F102FC" w:rsidP="00F102FC">
      <w:r w:rsidRPr="00F102FC">
        <w:rPr>
          <w:rFonts w:ascii="Courier New" w:hAnsi="Courier New"/>
          <w:sz w:val="16"/>
        </w:rPr>
        <w:t>}</w:t>
      </w:r>
    </w:p>
    <w:p w14:paraId="77221985" w14:textId="77777777" w:rsidR="00E25E0F" w:rsidRPr="00527A48" w:rsidRDefault="00E25E0F"/>
    <w:p w14:paraId="38DA2DE5" w14:textId="77777777" w:rsidR="0083372E" w:rsidRPr="00527A48" w:rsidRDefault="0083372E"/>
    <w:p w14:paraId="5A9EDA39" w14:textId="77777777" w:rsidR="00D0626F" w:rsidRPr="00527A48" w:rsidRDefault="00D0626F"/>
    <w:p w14:paraId="31D5F9C7" w14:textId="77777777" w:rsidR="005C00CF" w:rsidRPr="00527A48" w:rsidRDefault="005C00CF" w:rsidP="005C00CF">
      <w:pPr>
        <w:pStyle w:val="Heading3"/>
      </w:pPr>
      <w:bookmarkStart w:id="35" w:name="_Toc215741031"/>
      <w:r w:rsidRPr="00527A48">
        <w:t>FILE 2: MainWindow.xaml (XAML UI Markup)</w:t>
      </w:r>
      <w:bookmarkEnd w:id="35"/>
    </w:p>
    <w:p w14:paraId="5FCBB806" w14:textId="77777777" w:rsidR="00843852" w:rsidRPr="00527A48" w:rsidRDefault="00843852" w:rsidP="00843852">
      <w:r w:rsidRPr="00527A48">
        <w:t>Description: UI Layout with professional dark theme, responsive button grid, and scrollable display</w:t>
      </w:r>
    </w:p>
    <w:p w14:paraId="5F84DAC5" w14:textId="77777777" w:rsidR="00B277F0" w:rsidRPr="00527A48" w:rsidRDefault="00B277F0" w:rsidP="00B277F0">
      <w:pPr>
        <w:rPr>
          <w:rFonts w:ascii="Courier New" w:hAnsi="Courier New"/>
          <w:sz w:val="16"/>
        </w:rPr>
      </w:pPr>
      <w:r w:rsidRPr="00527A48">
        <w:rPr>
          <w:rFonts w:ascii="Courier New" w:hAnsi="Courier New"/>
          <w:sz w:val="16"/>
        </w:rPr>
        <w:t>&lt;?xml version="1.0" encoding="utf-8"?&gt;</w:t>
      </w:r>
    </w:p>
    <w:p w14:paraId="06C9ABC9" w14:textId="77777777" w:rsidR="00B277F0" w:rsidRPr="00527A48" w:rsidRDefault="00B277F0" w:rsidP="00B277F0">
      <w:pPr>
        <w:rPr>
          <w:rFonts w:ascii="Courier New" w:hAnsi="Courier New"/>
          <w:sz w:val="16"/>
        </w:rPr>
      </w:pPr>
      <w:r w:rsidRPr="00527A48">
        <w:rPr>
          <w:rFonts w:ascii="Courier New" w:hAnsi="Courier New"/>
          <w:sz w:val="16"/>
        </w:rPr>
        <w:t>&lt;Window x:Class="Calculator.MainWindow"</w:t>
      </w:r>
    </w:p>
    <w:p w14:paraId="01CFE6EF" w14:textId="77777777" w:rsidR="00B277F0" w:rsidRPr="00527A48" w:rsidRDefault="00B277F0" w:rsidP="00B277F0">
      <w:pPr>
        <w:rPr>
          <w:rFonts w:ascii="Courier New" w:hAnsi="Courier New"/>
          <w:sz w:val="16"/>
        </w:rPr>
      </w:pPr>
      <w:r w:rsidRPr="00527A48">
        <w:rPr>
          <w:rFonts w:ascii="Courier New" w:hAnsi="Courier New"/>
          <w:sz w:val="16"/>
        </w:rPr>
        <w:t xml:space="preserve">        xmlns="http://schemas.microsoft.com/winfx/2006/xaml/presentation"</w:t>
      </w:r>
    </w:p>
    <w:p w14:paraId="1FDB190C" w14:textId="77777777" w:rsidR="00B277F0" w:rsidRPr="00527A48" w:rsidRDefault="00B277F0" w:rsidP="00B277F0">
      <w:pPr>
        <w:rPr>
          <w:rFonts w:ascii="Courier New" w:hAnsi="Courier New"/>
          <w:sz w:val="16"/>
        </w:rPr>
      </w:pPr>
      <w:r w:rsidRPr="00527A48">
        <w:rPr>
          <w:rFonts w:ascii="Courier New" w:hAnsi="Courier New"/>
          <w:sz w:val="16"/>
        </w:rPr>
        <w:t xml:space="preserve">        xmlns:x="http://schemas.microsoft.com/winfx/2006/xaml"</w:t>
      </w:r>
    </w:p>
    <w:p w14:paraId="335C9A02" w14:textId="77777777" w:rsidR="00B277F0" w:rsidRPr="00527A48" w:rsidRDefault="00B277F0" w:rsidP="00B277F0">
      <w:pPr>
        <w:rPr>
          <w:rFonts w:ascii="Courier New" w:hAnsi="Courier New"/>
          <w:sz w:val="16"/>
        </w:rPr>
      </w:pPr>
      <w:r w:rsidRPr="00527A48">
        <w:rPr>
          <w:rFonts w:ascii="Courier New" w:hAnsi="Courier New"/>
          <w:sz w:val="16"/>
        </w:rPr>
        <w:t xml:space="preserve">        Title="Tarek's Calculator" Height="440" Width="430"</w:t>
      </w:r>
    </w:p>
    <w:p w14:paraId="028D157F" w14:textId="77777777" w:rsidR="00B277F0" w:rsidRPr="00527A48" w:rsidRDefault="00B277F0" w:rsidP="00B277F0">
      <w:pPr>
        <w:rPr>
          <w:rFonts w:ascii="Courier New" w:hAnsi="Courier New"/>
          <w:sz w:val="16"/>
        </w:rPr>
      </w:pPr>
      <w:r w:rsidRPr="00527A48">
        <w:rPr>
          <w:rFonts w:ascii="Courier New" w:hAnsi="Courier New"/>
          <w:sz w:val="16"/>
        </w:rPr>
        <w:t xml:space="preserve">        Background="#1A1A2E" WindowStartupLocation="CenterScreen" ResizeMode="NoResize"&gt;</w:t>
      </w:r>
    </w:p>
    <w:p w14:paraId="797E69A6" w14:textId="77777777" w:rsidR="00B277F0" w:rsidRPr="00527A48" w:rsidRDefault="00B277F0" w:rsidP="00B277F0">
      <w:pPr>
        <w:rPr>
          <w:rFonts w:ascii="Courier New" w:hAnsi="Courier New"/>
          <w:sz w:val="16"/>
        </w:rPr>
      </w:pPr>
    </w:p>
    <w:p w14:paraId="01A7EE36" w14:textId="77777777" w:rsidR="00B277F0" w:rsidRPr="00527A48" w:rsidRDefault="00B277F0" w:rsidP="00B277F0">
      <w:pPr>
        <w:rPr>
          <w:rFonts w:ascii="Courier New" w:hAnsi="Courier New"/>
          <w:sz w:val="16"/>
        </w:rPr>
      </w:pPr>
      <w:r w:rsidRPr="00527A48">
        <w:rPr>
          <w:rFonts w:ascii="Courier New" w:hAnsi="Courier New"/>
          <w:sz w:val="16"/>
        </w:rPr>
        <w:t xml:space="preserve">    &lt;!-- Window Resources: Define button styles for consistent UI --&gt;</w:t>
      </w:r>
    </w:p>
    <w:p w14:paraId="226A3D33" w14:textId="77777777" w:rsidR="00B277F0" w:rsidRPr="00527A48" w:rsidRDefault="00B277F0" w:rsidP="00B277F0">
      <w:pPr>
        <w:rPr>
          <w:rFonts w:ascii="Courier New" w:hAnsi="Courier New"/>
          <w:sz w:val="16"/>
        </w:rPr>
      </w:pPr>
      <w:r w:rsidRPr="00527A48">
        <w:rPr>
          <w:rFonts w:ascii="Courier New" w:hAnsi="Courier New"/>
          <w:sz w:val="16"/>
        </w:rPr>
        <w:t xml:space="preserve">    &lt;Window.Resources&gt;</w:t>
      </w:r>
    </w:p>
    <w:p w14:paraId="60BA8E1D" w14:textId="77777777" w:rsidR="00B277F0" w:rsidRPr="00527A48" w:rsidRDefault="00B277F0" w:rsidP="00B277F0">
      <w:pPr>
        <w:rPr>
          <w:rFonts w:ascii="Courier New" w:hAnsi="Courier New"/>
          <w:sz w:val="16"/>
        </w:rPr>
      </w:pPr>
      <w:r w:rsidRPr="00527A48">
        <w:rPr>
          <w:rFonts w:ascii="Courier New" w:hAnsi="Courier New"/>
          <w:sz w:val="16"/>
        </w:rPr>
        <w:t xml:space="preserve">        &lt;!-- Base button style - applies to all number buttons --&gt;</w:t>
      </w:r>
    </w:p>
    <w:p w14:paraId="6FEAE9E7" w14:textId="77777777" w:rsidR="00B277F0" w:rsidRPr="00527A48" w:rsidRDefault="00B277F0" w:rsidP="00B277F0">
      <w:pPr>
        <w:rPr>
          <w:rFonts w:ascii="Courier New" w:hAnsi="Courier New"/>
          <w:sz w:val="16"/>
        </w:rPr>
      </w:pPr>
      <w:r w:rsidRPr="00527A48">
        <w:rPr>
          <w:rFonts w:ascii="Courier New" w:hAnsi="Courier New"/>
          <w:sz w:val="16"/>
        </w:rPr>
        <w:t xml:space="preserve">        &lt;Style TargetType="Button"&gt;</w:t>
      </w:r>
    </w:p>
    <w:p w14:paraId="221C32B7"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Property="FontSize" Value="20"/&gt;</w:t>
      </w:r>
    </w:p>
    <w:p w14:paraId="2ED24A42"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Property="FontWeight" Value="SemiBold"/&gt;</w:t>
      </w:r>
    </w:p>
    <w:p w14:paraId="54778D28"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Property="Foreground" Value="#000"/&gt;</w:t>
      </w:r>
    </w:p>
    <w:p w14:paraId="096F26CE"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Property="Background" Value="#E8E8E8"/&gt;</w:t>
      </w:r>
    </w:p>
    <w:p w14:paraId="08305633"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Property="BorderThickness" Value="0"/&gt;</w:t>
      </w:r>
    </w:p>
    <w:p w14:paraId="4167A032"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Property="Padding" Value="0,8"/&gt;</w:t>
      </w:r>
    </w:p>
    <w:p w14:paraId="3F796472"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Property="Cursor" Value="Hand"/&gt;</w:t>
      </w:r>
    </w:p>
    <w:p w14:paraId="2F0F51CA" w14:textId="77777777" w:rsidR="00B277F0" w:rsidRPr="00527A48" w:rsidRDefault="00B277F0" w:rsidP="00B277F0">
      <w:pPr>
        <w:rPr>
          <w:rFonts w:ascii="Courier New" w:hAnsi="Courier New"/>
          <w:sz w:val="16"/>
        </w:rPr>
      </w:pPr>
      <w:r w:rsidRPr="00527A48">
        <w:rPr>
          <w:rFonts w:ascii="Courier New" w:hAnsi="Courier New"/>
          <w:sz w:val="16"/>
        </w:rPr>
        <w:t xml:space="preserve">            &lt;!-- Hover effect: buttons darken when mouse hovers over them --&gt;</w:t>
      </w:r>
    </w:p>
    <w:p w14:paraId="79C18D31" w14:textId="77777777" w:rsidR="00B277F0" w:rsidRPr="00527A48" w:rsidRDefault="00B277F0" w:rsidP="00B277F0">
      <w:pPr>
        <w:rPr>
          <w:rFonts w:ascii="Courier New" w:hAnsi="Courier New"/>
          <w:sz w:val="16"/>
        </w:rPr>
      </w:pPr>
      <w:r w:rsidRPr="00527A48">
        <w:rPr>
          <w:rFonts w:ascii="Courier New" w:hAnsi="Courier New"/>
          <w:sz w:val="16"/>
        </w:rPr>
        <w:t xml:space="preserve">            &lt;Style.Triggers&gt;</w:t>
      </w:r>
    </w:p>
    <w:p w14:paraId="115296B3" w14:textId="77777777" w:rsidR="00B277F0" w:rsidRPr="00527A48" w:rsidRDefault="00B277F0" w:rsidP="00B277F0">
      <w:pPr>
        <w:rPr>
          <w:rFonts w:ascii="Courier New" w:hAnsi="Courier New"/>
          <w:sz w:val="16"/>
        </w:rPr>
      </w:pPr>
      <w:r w:rsidRPr="00527A48">
        <w:rPr>
          <w:rFonts w:ascii="Courier New" w:hAnsi="Courier New"/>
          <w:sz w:val="16"/>
        </w:rPr>
        <w:t xml:space="preserve">                &lt;Trigger Property="IsMouseOver" Value="True"&gt;</w:t>
      </w:r>
    </w:p>
    <w:p w14:paraId="286C1B48" w14:textId="77777777" w:rsidR="00B277F0" w:rsidRPr="00527A48" w:rsidRDefault="00B277F0" w:rsidP="00B277F0">
      <w:pPr>
        <w:rPr>
          <w:rFonts w:ascii="Courier New" w:hAnsi="Courier New"/>
          <w:sz w:val="16"/>
        </w:rPr>
      </w:pPr>
      <w:r w:rsidRPr="00527A48">
        <w:rPr>
          <w:rFonts w:ascii="Courier New" w:hAnsi="Courier New"/>
          <w:sz w:val="16"/>
        </w:rPr>
        <w:lastRenderedPageBreak/>
        <w:t xml:space="preserve">                    &lt;Setter Property="Background" Value="#D0D0D0"/&gt;</w:t>
      </w:r>
    </w:p>
    <w:p w14:paraId="565F7338" w14:textId="77777777" w:rsidR="00B277F0" w:rsidRPr="00527A48" w:rsidRDefault="00B277F0" w:rsidP="00B277F0">
      <w:pPr>
        <w:rPr>
          <w:rFonts w:ascii="Courier New" w:hAnsi="Courier New"/>
          <w:sz w:val="16"/>
        </w:rPr>
      </w:pPr>
      <w:r w:rsidRPr="00527A48">
        <w:rPr>
          <w:rFonts w:ascii="Courier New" w:hAnsi="Courier New"/>
          <w:sz w:val="16"/>
        </w:rPr>
        <w:t xml:space="preserve">                &lt;/Trigger&gt;</w:t>
      </w:r>
    </w:p>
    <w:p w14:paraId="26D411EC" w14:textId="77777777" w:rsidR="00B277F0" w:rsidRPr="00527A48" w:rsidRDefault="00B277F0" w:rsidP="00B277F0">
      <w:pPr>
        <w:rPr>
          <w:rFonts w:ascii="Courier New" w:hAnsi="Courier New"/>
          <w:sz w:val="16"/>
        </w:rPr>
      </w:pPr>
      <w:r w:rsidRPr="00527A48">
        <w:rPr>
          <w:rFonts w:ascii="Courier New" w:hAnsi="Courier New"/>
          <w:sz w:val="16"/>
        </w:rPr>
        <w:t xml:space="preserve">            &lt;/Style.Triggers&gt;</w:t>
      </w:r>
    </w:p>
    <w:p w14:paraId="30C057C3" w14:textId="77777777" w:rsidR="00B277F0" w:rsidRPr="00527A48" w:rsidRDefault="00B277F0" w:rsidP="00B277F0">
      <w:pPr>
        <w:rPr>
          <w:rFonts w:ascii="Courier New" w:hAnsi="Courier New"/>
          <w:sz w:val="16"/>
        </w:rPr>
      </w:pPr>
      <w:r w:rsidRPr="00527A48">
        <w:rPr>
          <w:rFonts w:ascii="Courier New" w:hAnsi="Courier New"/>
          <w:sz w:val="16"/>
        </w:rPr>
        <w:t xml:space="preserve">        &lt;/Style&gt;</w:t>
      </w:r>
    </w:p>
    <w:p w14:paraId="5DF3A330" w14:textId="77777777" w:rsidR="00B277F0" w:rsidRPr="00527A48" w:rsidRDefault="00B277F0" w:rsidP="00B277F0">
      <w:pPr>
        <w:rPr>
          <w:rFonts w:ascii="Courier New" w:hAnsi="Courier New"/>
          <w:sz w:val="16"/>
        </w:rPr>
      </w:pPr>
    </w:p>
    <w:p w14:paraId="66C84FFD" w14:textId="77777777" w:rsidR="00B277F0" w:rsidRPr="00527A48" w:rsidRDefault="00B277F0" w:rsidP="00B277F0">
      <w:pPr>
        <w:rPr>
          <w:rFonts w:ascii="Courier New" w:hAnsi="Courier New"/>
          <w:sz w:val="16"/>
        </w:rPr>
      </w:pPr>
      <w:r w:rsidRPr="00527A48">
        <w:rPr>
          <w:rFonts w:ascii="Courier New" w:hAnsi="Courier New"/>
          <w:sz w:val="16"/>
        </w:rPr>
        <w:t xml:space="preserve">        &lt;!-- Operator button style - for +, -, ÷, x buttons (gray color) --&gt;</w:t>
      </w:r>
    </w:p>
    <w:p w14:paraId="2DB177CD" w14:textId="77777777" w:rsidR="00B277F0" w:rsidRPr="00527A48" w:rsidRDefault="00B277F0" w:rsidP="00B277F0">
      <w:pPr>
        <w:rPr>
          <w:rFonts w:ascii="Courier New" w:hAnsi="Courier New"/>
          <w:sz w:val="16"/>
        </w:rPr>
      </w:pPr>
      <w:r w:rsidRPr="00527A48">
        <w:rPr>
          <w:rFonts w:ascii="Courier New" w:hAnsi="Courier New"/>
          <w:sz w:val="16"/>
        </w:rPr>
        <w:t xml:space="preserve">        &lt;Style x:Key="OperatorButtonStyle" TargetType="Button" BasedOn="{StaticResource {x:Type Button}}"&gt;</w:t>
      </w:r>
    </w:p>
    <w:p w14:paraId="0C4DB39D"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Property="Background" Value="#A0A0A0"/&gt;</w:t>
      </w:r>
    </w:p>
    <w:p w14:paraId="1BF05418"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Property="Foreground" Value="#FFF"/&gt;</w:t>
      </w:r>
    </w:p>
    <w:p w14:paraId="6DD6F030" w14:textId="77777777" w:rsidR="00B277F0" w:rsidRPr="00527A48" w:rsidRDefault="00B277F0" w:rsidP="00B277F0">
      <w:pPr>
        <w:rPr>
          <w:rFonts w:ascii="Courier New" w:hAnsi="Courier New"/>
          <w:sz w:val="16"/>
        </w:rPr>
      </w:pPr>
      <w:r w:rsidRPr="00527A48">
        <w:rPr>
          <w:rFonts w:ascii="Courier New" w:hAnsi="Courier New"/>
          <w:sz w:val="16"/>
        </w:rPr>
        <w:t xml:space="preserve">            &lt;Style.Triggers&gt;</w:t>
      </w:r>
    </w:p>
    <w:p w14:paraId="69C9489D" w14:textId="77777777" w:rsidR="00B277F0" w:rsidRPr="00527A48" w:rsidRDefault="00B277F0" w:rsidP="00B277F0">
      <w:pPr>
        <w:rPr>
          <w:rFonts w:ascii="Courier New" w:hAnsi="Courier New"/>
          <w:sz w:val="16"/>
        </w:rPr>
      </w:pPr>
      <w:r w:rsidRPr="00527A48">
        <w:rPr>
          <w:rFonts w:ascii="Courier New" w:hAnsi="Courier New"/>
          <w:sz w:val="16"/>
        </w:rPr>
        <w:t xml:space="preserve">                &lt;Trigger Property="IsMouseOver" Value="True"&gt;</w:t>
      </w:r>
    </w:p>
    <w:p w14:paraId="69F38D84"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Property="Background" Value="#888888"/&gt;</w:t>
      </w:r>
    </w:p>
    <w:p w14:paraId="3F890307" w14:textId="77777777" w:rsidR="00B277F0" w:rsidRPr="00527A48" w:rsidRDefault="00B277F0" w:rsidP="00B277F0">
      <w:pPr>
        <w:rPr>
          <w:rFonts w:ascii="Courier New" w:hAnsi="Courier New"/>
          <w:sz w:val="16"/>
        </w:rPr>
      </w:pPr>
      <w:r w:rsidRPr="00527A48">
        <w:rPr>
          <w:rFonts w:ascii="Courier New" w:hAnsi="Courier New"/>
          <w:sz w:val="16"/>
        </w:rPr>
        <w:t xml:space="preserve">                &lt;/Trigger&gt;</w:t>
      </w:r>
    </w:p>
    <w:p w14:paraId="064609F9" w14:textId="77777777" w:rsidR="00B277F0" w:rsidRPr="00527A48" w:rsidRDefault="00B277F0" w:rsidP="00B277F0">
      <w:pPr>
        <w:rPr>
          <w:rFonts w:ascii="Courier New" w:hAnsi="Courier New"/>
          <w:sz w:val="16"/>
        </w:rPr>
      </w:pPr>
      <w:r w:rsidRPr="00527A48">
        <w:rPr>
          <w:rFonts w:ascii="Courier New" w:hAnsi="Courier New"/>
          <w:sz w:val="16"/>
        </w:rPr>
        <w:t xml:space="preserve">            &lt;/Style.Triggers&gt;</w:t>
      </w:r>
    </w:p>
    <w:p w14:paraId="47F9548C" w14:textId="77777777" w:rsidR="00B277F0" w:rsidRPr="00527A48" w:rsidRDefault="00B277F0" w:rsidP="00B277F0">
      <w:pPr>
        <w:rPr>
          <w:rFonts w:ascii="Courier New" w:hAnsi="Courier New"/>
          <w:sz w:val="16"/>
        </w:rPr>
      </w:pPr>
      <w:r w:rsidRPr="00527A48">
        <w:rPr>
          <w:rFonts w:ascii="Courier New" w:hAnsi="Courier New"/>
          <w:sz w:val="16"/>
        </w:rPr>
        <w:t xml:space="preserve">        &lt;/Style&gt;</w:t>
      </w:r>
    </w:p>
    <w:p w14:paraId="432D5673" w14:textId="77777777" w:rsidR="00B277F0" w:rsidRPr="00527A48" w:rsidRDefault="00B277F0" w:rsidP="00B277F0">
      <w:pPr>
        <w:rPr>
          <w:rFonts w:ascii="Courier New" w:hAnsi="Courier New"/>
          <w:sz w:val="16"/>
        </w:rPr>
      </w:pPr>
    </w:p>
    <w:p w14:paraId="3D5A6094" w14:textId="77777777" w:rsidR="00B277F0" w:rsidRPr="00527A48" w:rsidRDefault="00B277F0" w:rsidP="00B277F0">
      <w:pPr>
        <w:rPr>
          <w:rFonts w:ascii="Courier New" w:hAnsi="Courier New"/>
          <w:sz w:val="16"/>
        </w:rPr>
      </w:pPr>
      <w:r w:rsidRPr="00527A48">
        <w:rPr>
          <w:rFonts w:ascii="Courier New" w:hAnsi="Courier New"/>
          <w:sz w:val="16"/>
        </w:rPr>
        <w:t xml:space="preserve">        &lt;!-- Equals button style - cyan accent for main action button --&gt;</w:t>
      </w:r>
    </w:p>
    <w:p w14:paraId="4F37EFB2" w14:textId="77777777" w:rsidR="00B277F0" w:rsidRPr="00527A48" w:rsidRDefault="00B277F0" w:rsidP="00B277F0">
      <w:pPr>
        <w:rPr>
          <w:rFonts w:ascii="Courier New" w:hAnsi="Courier New"/>
          <w:sz w:val="16"/>
        </w:rPr>
      </w:pPr>
      <w:r w:rsidRPr="00527A48">
        <w:rPr>
          <w:rFonts w:ascii="Courier New" w:hAnsi="Courier New"/>
          <w:sz w:val="16"/>
        </w:rPr>
        <w:t xml:space="preserve">        &lt;Style x:Key="EqualsButtonStyle" TargetType="Button" BasedOn="{StaticResource {x:Type Button}}"&gt;</w:t>
      </w:r>
    </w:p>
    <w:p w14:paraId="2FF36904"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Property="Background" Value="#00BCD4"/&gt;</w:t>
      </w:r>
    </w:p>
    <w:p w14:paraId="281080C4"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Property="Foreground" Value="#FFF"/&gt;</w:t>
      </w:r>
    </w:p>
    <w:p w14:paraId="1C28AF87"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Property="FontSize" Value="22"/&gt;</w:t>
      </w:r>
    </w:p>
    <w:p w14:paraId="5FE29D17" w14:textId="77777777" w:rsidR="00B277F0" w:rsidRPr="00527A48" w:rsidRDefault="00B277F0" w:rsidP="00B277F0">
      <w:pPr>
        <w:rPr>
          <w:rFonts w:ascii="Courier New" w:hAnsi="Courier New"/>
          <w:sz w:val="16"/>
        </w:rPr>
      </w:pPr>
      <w:r w:rsidRPr="00527A48">
        <w:rPr>
          <w:rFonts w:ascii="Courier New" w:hAnsi="Courier New"/>
          <w:sz w:val="16"/>
        </w:rPr>
        <w:t xml:space="preserve">            &lt;Style.Triggers&gt;</w:t>
      </w:r>
    </w:p>
    <w:p w14:paraId="13B16D66" w14:textId="77777777" w:rsidR="00B277F0" w:rsidRPr="00527A48" w:rsidRDefault="00B277F0" w:rsidP="00B277F0">
      <w:pPr>
        <w:rPr>
          <w:rFonts w:ascii="Courier New" w:hAnsi="Courier New"/>
          <w:sz w:val="16"/>
        </w:rPr>
      </w:pPr>
      <w:r w:rsidRPr="00527A48">
        <w:rPr>
          <w:rFonts w:ascii="Courier New" w:hAnsi="Courier New"/>
          <w:sz w:val="16"/>
        </w:rPr>
        <w:t xml:space="preserve">                &lt;Trigger Property="IsMouseOver" Value="True"&gt;</w:t>
      </w:r>
    </w:p>
    <w:p w14:paraId="18BEA711"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Property="Background" Value="#0097A7"/&gt;</w:t>
      </w:r>
    </w:p>
    <w:p w14:paraId="651BF5D0" w14:textId="77777777" w:rsidR="00B277F0" w:rsidRPr="00527A48" w:rsidRDefault="00B277F0" w:rsidP="00B277F0">
      <w:pPr>
        <w:rPr>
          <w:rFonts w:ascii="Courier New" w:hAnsi="Courier New"/>
          <w:sz w:val="16"/>
        </w:rPr>
      </w:pPr>
      <w:r w:rsidRPr="00527A48">
        <w:rPr>
          <w:rFonts w:ascii="Courier New" w:hAnsi="Courier New"/>
          <w:sz w:val="16"/>
        </w:rPr>
        <w:t xml:space="preserve">                &lt;/Trigger&gt;</w:t>
      </w:r>
    </w:p>
    <w:p w14:paraId="7CB22711" w14:textId="77777777" w:rsidR="00B277F0" w:rsidRPr="00527A48" w:rsidRDefault="00B277F0" w:rsidP="00B277F0">
      <w:pPr>
        <w:rPr>
          <w:rFonts w:ascii="Courier New" w:hAnsi="Courier New"/>
          <w:sz w:val="16"/>
        </w:rPr>
      </w:pPr>
      <w:r w:rsidRPr="00527A48">
        <w:rPr>
          <w:rFonts w:ascii="Courier New" w:hAnsi="Courier New"/>
          <w:sz w:val="16"/>
        </w:rPr>
        <w:t xml:space="preserve">            &lt;/Style.Triggers&gt;</w:t>
      </w:r>
    </w:p>
    <w:p w14:paraId="5991B6B4" w14:textId="77777777" w:rsidR="00B277F0" w:rsidRPr="00527A48" w:rsidRDefault="00B277F0" w:rsidP="00B277F0">
      <w:pPr>
        <w:rPr>
          <w:rFonts w:ascii="Courier New" w:hAnsi="Courier New"/>
          <w:sz w:val="16"/>
        </w:rPr>
      </w:pPr>
      <w:r w:rsidRPr="00527A48">
        <w:rPr>
          <w:rFonts w:ascii="Courier New" w:hAnsi="Courier New"/>
          <w:sz w:val="16"/>
        </w:rPr>
        <w:t xml:space="preserve">        &lt;/Style&gt;</w:t>
      </w:r>
    </w:p>
    <w:p w14:paraId="461AF739" w14:textId="77777777" w:rsidR="00B277F0" w:rsidRPr="00527A48" w:rsidRDefault="00B277F0" w:rsidP="00B277F0">
      <w:pPr>
        <w:rPr>
          <w:rFonts w:ascii="Courier New" w:hAnsi="Courier New"/>
          <w:sz w:val="16"/>
        </w:rPr>
      </w:pPr>
    </w:p>
    <w:p w14:paraId="138B2BC3" w14:textId="77777777" w:rsidR="00B277F0" w:rsidRPr="00527A48" w:rsidRDefault="00B277F0" w:rsidP="00B277F0">
      <w:pPr>
        <w:rPr>
          <w:rFonts w:ascii="Courier New" w:hAnsi="Courier New"/>
          <w:sz w:val="16"/>
        </w:rPr>
      </w:pPr>
      <w:r w:rsidRPr="00527A48">
        <w:rPr>
          <w:rFonts w:ascii="Courier New" w:hAnsi="Courier New"/>
          <w:sz w:val="16"/>
        </w:rPr>
        <w:t xml:space="preserve">        &lt;!-- Clear button style - red for danger/reset action --&gt;</w:t>
      </w:r>
    </w:p>
    <w:p w14:paraId="5D1A9A73" w14:textId="77777777" w:rsidR="00B277F0" w:rsidRPr="00527A48" w:rsidRDefault="00B277F0" w:rsidP="00B277F0">
      <w:pPr>
        <w:rPr>
          <w:rFonts w:ascii="Courier New" w:hAnsi="Courier New"/>
          <w:sz w:val="16"/>
        </w:rPr>
      </w:pPr>
      <w:r w:rsidRPr="00527A48">
        <w:rPr>
          <w:rFonts w:ascii="Courier New" w:hAnsi="Courier New"/>
          <w:sz w:val="16"/>
        </w:rPr>
        <w:t xml:space="preserve">        &lt;Style x:Key="ClearButtonStyle" TargetType="Button" BasedOn="{StaticResource {x:Type Button}}"&gt;</w:t>
      </w:r>
    </w:p>
    <w:p w14:paraId="60A419F9" w14:textId="77777777" w:rsidR="00B277F0" w:rsidRPr="00527A48" w:rsidRDefault="00B277F0" w:rsidP="00B277F0">
      <w:pPr>
        <w:rPr>
          <w:rFonts w:ascii="Courier New" w:hAnsi="Courier New"/>
          <w:sz w:val="16"/>
        </w:rPr>
      </w:pPr>
      <w:r w:rsidRPr="00527A48">
        <w:rPr>
          <w:rFonts w:ascii="Courier New" w:hAnsi="Courier New"/>
          <w:sz w:val="16"/>
        </w:rPr>
        <w:lastRenderedPageBreak/>
        <w:t xml:space="preserve">            &lt;Setter Property="Background" Value="#FF5252"/&gt;</w:t>
      </w:r>
    </w:p>
    <w:p w14:paraId="12854A63"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Property="Foreground" Value="#FFF"/&gt;</w:t>
      </w:r>
    </w:p>
    <w:p w14:paraId="1E838525"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Property="FontSize" Value="16"/&gt;</w:t>
      </w:r>
    </w:p>
    <w:p w14:paraId="3697935D" w14:textId="77777777" w:rsidR="00B277F0" w:rsidRPr="00527A48" w:rsidRDefault="00B277F0" w:rsidP="00B277F0">
      <w:pPr>
        <w:rPr>
          <w:rFonts w:ascii="Courier New" w:hAnsi="Courier New"/>
          <w:sz w:val="16"/>
        </w:rPr>
      </w:pPr>
      <w:r w:rsidRPr="00527A48">
        <w:rPr>
          <w:rFonts w:ascii="Courier New" w:hAnsi="Courier New"/>
          <w:sz w:val="16"/>
        </w:rPr>
        <w:t xml:space="preserve">            &lt;Style.Triggers&gt;</w:t>
      </w:r>
    </w:p>
    <w:p w14:paraId="6FFD3617" w14:textId="77777777" w:rsidR="00B277F0" w:rsidRPr="00527A48" w:rsidRDefault="00B277F0" w:rsidP="00B277F0">
      <w:pPr>
        <w:rPr>
          <w:rFonts w:ascii="Courier New" w:hAnsi="Courier New"/>
          <w:sz w:val="16"/>
        </w:rPr>
      </w:pPr>
      <w:r w:rsidRPr="00527A48">
        <w:rPr>
          <w:rFonts w:ascii="Courier New" w:hAnsi="Courier New"/>
          <w:sz w:val="16"/>
        </w:rPr>
        <w:t xml:space="preserve">                &lt;Trigger Property="IsMouseOver" Value="True"&gt;</w:t>
      </w:r>
    </w:p>
    <w:p w14:paraId="6011125B" w14:textId="77777777" w:rsidR="00B277F0" w:rsidRPr="00527A48" w:rsidRDefault="00B277F0" w:rsidP="00B277F0">
      <w:pPr>
        <w:rPr>
          <w:rFonts w:ascii="Courier New" w:hAnsi="Courier New"/>
          <w:sz w:val="16"/>
        </w:rPr>
      </w:pPr>
      <w:r w:rsidRPr="00527A48">
        <w:rPr>
          <w:rFonts w:ascii="Courier New" w:hAnsi="Courier New"/>
          <w:sz w:val="16"/>
        </w:rPr>
        <w:t xml:space="preserve">                    &lt;Setter Property="Background" Value="#FF1744"/&gt;</w:t>
      </w:r>
    </w:p>
    <w:p w14:paraId="09FA0C99" w14:textId="77777777" w:rsidR="00B277F0" w:rsidRPr="00527A48" w:rsidRDefault="00B277F0" w:rsidP="00B277F0">
      <w:pPr>
        <w:rPr>
          <w:rFonts w:ascii="Courier New" w:hAnsi="Courier New"/>
          <w:sz w:val="16"/>
        </w:rPr>
      </w:pPr>
      <w:r w:rsidRPr="00527A48">
        <w:rPr>
          <w:rFonts w:ascii="Courier New" w:hAnsi="Courier New"/>
          <w:sz w:val="16"/>
        </w:rPr>
        <w:t xml:space="preserve">                &lt;/Trigger&gt;</w:t>
      </w:r>
    </w:p>
    <w:p w14:paraId="58C1ED66" w14:textId="77777777" w:rsidR="00B277F0" w:rsidRPr="00527A48" w:rsidRDefault="00B277F0" w:rsidP="00B277F0">
      <w:pPr>
        <w:rPr>
          <w:rFonts w:ascii="Courier New" w:hAnsi="Courier New"/>
          <w:sz w:val="16"/>
        </w:rPr>
      </w:pPr>
      <w:r w:rsidRPr="00527A48">
        <w:rPr>
          <w:rFonts w:ascii="Courier New" w:hAnsi="Courier New"/>
          <w:sz w:val="16"/>
        </w:rPr>
        <w:t xml:space="preserve">            &lt;/Style.Triggers&gt;</w:t>
      </w:r>
    </w:p>
    <w:p w14:paraId="22BD3527" w14:textId="77777777" w:rsidR="00B277F0" w:rsidRPr="00527A48" w:rsidRDefault="00B277F0" w:rsidP="00B277F0">
      <w:pPr>
        <w:rPr>
          <w:rFonts w:ascii="Courier New" w:hAnsi="Courier New"/>
          <w:sz w:val="16"/>
        </w:rPr>
      </w:pPr>
      <w:r w:rsidRPr="00527A48">
        <w:rPr>
          <w:rFonts w:ascii="Courier New" w:hAnsi="Courier New"/>
          <w:sz w:val="16"/>
        </w:rPr>
        <w:t xml:space="preserve">        &lt;/Style&gt;</w:t>
      </w:r>
    </w:p>
    <w:p w14:paraId="4FACDD80" w14:textId="77777777" w:rsidR="00B277F0" w:rsidRPr="00527A48" w:rsidRDefault="00B277F0" w:rsidP="00B277F0">
      <w:pPr>
        <w:rPr>
          <w:rFonts w:ascii="Courier New" w:hAnsi="Courier New"/>
          <w:sz w:val="16"/>
        </w:rPr>
      </w:pPr>
      <w:r w:rsidRPr="00527A48">
        <w:rPr>
          <w:rFonts w:ascii="Courier New" w:hAnsi="Courier New"/>
          <w:sz w:val="16"/>
        </w:rPr>
        <w:t xml:space="preserve">    &lt;/Window.Resources&gt;</w:t>
      </w:r>
    </w:p>
    <w:p w14:paraId="35BA6A84" w14:textId="77777777" w:rsidR="00B277F0" w:rsidRPr="00527A48" w:rsidRDefault="00B277F0" w:rsidP="00B277F0">
      <w:pPr>
        <w:rPr>
          <w:rFonts w:ascii="Courier New" w:hAnsi="Courier New"/>
          <w:sz w:val="16"/>
        </w:rPr>
      </w:pPr>
    </w:p>
    <w:p w14:paraId="4B951CD3" w14:textId="77777777" w:rsidR="00B277F0" w:rsidRPr="00527A48" w:rsidRDefault="00B277F0" w:rsidP="00B277F0">
      <w:pPr>
        <w:rPr>
          <w:rFonts w:ascii="Courier New" w:hAnsi="Courier New"/>
          <w:sz w:val="16"/>
        </w:rPr>
      </w:pPr>
      <w:r w:rsidRPr="00527A48">
        <w:rPr>
          <w:rFonts w:ascii="Courier New" w:hAnsi="Courier New"/>
          <w:sz w:val="16"/>
        </w:rPr>
        <w:t xml:space="preserve">    &lt;!-- Main StackPanel: vertical layout container --&gt;</w:t>
      </w:r>
    </w:p>
    <w:p w14:paraId="327FA072" w14:textId="77777777" w:rsidR="00B277F0" w:rsidRPr="00527A48" w:rsidRDefault="00B277F0" w:rsidP="00B277F0">
      <w:pPr>
        <w:rPr>
          <w:rFonts w:ascii="Courier New" w:hAnsi="Courier New"/>
          <w:sz w:val="16"/>
        </w:rPr>
      </w:pPr>
      <w:r w:rsidRPr="00527A48">
        <w:rPr>
          <w:rFonts w:ascii="Courier New" w:hAnsi="Courier New"/>
          <w:sz w:val="16"/>
        </w:rPr>
        <w:t xml:space="preserve">    &lt;StackPanel VerticalAlignment="Top" Margin="8,8,8,8"&gt;</w:t>
      </w:r>
    </w:p>
    <w:p w14:paraId="653B0E6D" w14:textId="77777777" w:rsidR="00B277F0" w:rsidRPr="00527A48" w:rsidRDefault="00B277F0" w:rsidP="00B277F0">
      <w:pPr>
        <w:rPr>
          <w:rFonts w:ascii="Courier New" w:hAnsi="Courier New"/>
          <w:sz w:val="16"/>
        </w:rPr>
      </w:pPr>
    </w:p>
    <w:p w14:paraId="25A563B6" w14:textId="77777777" w:rsidR="00B277F0" w:rsidRPr="00527A48" w:rsidRDefault="00B277F0" w:rsidP="00B277F0">
      <w:pPr>
        <w:rPr>
          <w:rFonts w:ascii="Courier New" w:hAnsi="Courier New"/>
          <w:sz w:val="16"/>
        </w:rPr>
      </w:pPr>
      <w:r w:rsidRPr="00527A48">
        <w:rPr>
          <w:rFonts w:ascii="Courier New" w:hAnsi="Courier New"/>
          <w:sz w:val="16"/>
        </w:rPr>
        <w:t xml:space="preserve">        &lt;!-- Title Text --&gt;</w:t>
      </w:r>
    </w:p>
    <w:p w14:paraId="54EEF71C" w14:textId="77777777" w:rsidR="00B277F0" w:rsidRPr="00527A48" w:rsidRDefault="00B277F0" w:rsidP="00B277F0">
      <w:pPr>
        <w:rPr>
          <w:rFonts w:ascii="Courier New" w:hAnsi="Courier New"/>
          <w:sz w:val="16"/>
        </w:rPr>
      </w:pPr>
      <w:r w:rsidRPr="00527A48">
        <w:rPr>
          <w:rFonts w:ascii="Courier New" w:hAnsi="Courier New"/>
          <w:sz w:val="16"/>
        </w:rPr>
        <w:t xml:space="preserve">        &lt;TextBlock Text="Tarek's Calculator" FontSize="22" FontWeight="Bold" Foreground="#00BCD4" </w:t>
      </w:r>
    </w:p>
    <w:p w14:paraId="6E8ADDA3" w14:textId="77777777" w:rsidR="00B277F0" w:rsidRPr="00527A48" w:rsidRDefault="00B277F0" w:rsidP="00B277F0">
      <w:pPr>
        <w:rPr>
          <w:rFonts w:ascii="Courier New" w:hAnsi="Courier New"/>
          <w:sz w:val="16"/>
        </w:rPr>
      </w:pPr>
      <w:r w:rsidRPr="00527A48">
        <w:rPr>
          <w:rFonts w:ascii="Courier New" w:hAnsi="Courier New"/>
          <w:sz w:val="16"/>
        </w:rPr>
        <w:t xml:space="preserve">                   TextAlignment="Center" Margin="0,0,0,8"/&gt;</w:t>
      </w:r>
    </w:p>
    <w:p w14:paraId="6065A8B4" w14:textId="77777777" w:rsidR="00B277F0" w:rsidRPr="00527A48" w:rsidRDefault="00B277F0" w:rsidP="00B277F0">
      <w:pPr>
        <w:rPr>
          <w:rFonts w:ascii="Courier New" w:hAnsi="Courier New"/>
          <w:sz w:val="16"/>
        </w:rPr>
      </w:pPr>
    </w:p>
    <w:p w14:paraId="3705F036" w14:textId="77777777" w:rsidR="00B277F0" w:rsidRPr="00527A48" w:rsidRDefault="00B277F0" w:rsidP="00B277F0">
      <w:pPr>
        <w:rPr>
          <w:rFonts w:ascii="Courier New" w:hAnsi="Courier New"/>
          <w:sz w:val="16"/>
        </w:rPr>
      </w:pPr>
      <w:r w:rsidRPr="00527A48">
        <w:rPr>
          <w:rFonts w:ascii="Courier New" w:hAnsi="Courier New"/>
          <w:sz w:val="16"/>
        </w:rPr>
        <w:t xml:space="preserve">        &lt;!-- Display TextBox: shows current input and calculation results --&gt;</w:t>
      </w:r>
    </w:p>
    <w:p w14:paraId="79DD13E4" w14:textId="77777777" w:rsidR="00B277F0" w:rsidRPr="00527A48" w:rsidRDefault="00B277F0" w:rsidP="00B277F0">
      <w:pPr>
        <w:rPr>
          <w:rFonts w:ascii="Courier New" w:hAnsi="Courier New"/>
          <w:sz w:val="16"/>
        </w:rPr>
      </w:pPr>
      <w:r w:rsidRPr="00527A48">
        <w:rPr>
          <w:rFonts w:ascii="Courier New" w:hAnsi="Courier New"/>
          <w:sz w:val="16"/>
        </w:rPr>
        <w:t xml:space="preserve">        &lt;!-- TextWrapping="NoWrap" allows horizontal scroll instead of wrapping --&gt;</w:t>
      </w:r>
    </w:p>
    <w:p w14:paraId="31510E96" w14:textId="77777777" w:rsidR="00B277F0" w:rsidRPr="00527A48" w:rsidRDefault="00B277F0" w:rsidP="00B277F0">
      <w:pPr>
        <w:rPr>
          <w:rFonts w:ascii="Courier New" w:hAnsi="Courier New"/>
          <w:sz w:val="16"/>
        </w:rPr>
      </w:pPr>
      <w:r w:rsidRPr="00527A48">
        <w:rPr>
          <w:rFonts w:ascii="Courier New" w:hAnsi="Courier New"/>
          <w:sz w:val="16"/>
        </w:rPr>
        <w:t xml:space="preserve">        &lt;TextBox x:Name="Display" Text="0" FontSize="40" </w:t>
      </w:r>
    </w:p>
    <w:p w14:paraId="0DA9549B" w14:textId="77777777" w:rsidR="00B277F0" w:rsidRPr="00527A48" w:rsidRDefault="00B277F0" w:rsidP="00B277F0">
      <w:pPr>
        <w:rPr>
          <w:rFonts w:ascii="Courier New" w:hAnsi="Courier New"/>
          <w:sz w:val="16"/>
        </w:rPr>
      </w:pPr>
      <w:r w:rsidRPr="00527A48">
        <w:rPr>
          <w:rFonts w:ascii="Courier New" w:hAnsi="Courier New"/>
          <w:sz w:val="16"/>
        </w:rPr>
        <w:t xml:space="preserve">                 Height="60" TextAlignment="Right" </w:t>
      </w:r>
    </w:p>
    <w:p w14:paraId="341F760E" w14:textId="77777777" w:rsidR="00B277F0" w:rsidRPr="00527A48" w:rsidRDefault="00B277F0" w:rsidP="00B277F0">
      <w:pPr>
        <w:rPr>
          <w:rFonts w:ascii="Courier New" w:hAnsi="Courier New"/>
          <w:sz w:val="16"/>
        </w:rPr>
      </w:pPr>
      <w:r w:rsidRPr="00527A48">
        <w:rPr>
          <w:rFonts w:ascii="Courier New" w:hAnsi="Courier New"/>
          <w:sz w:val="16"/>
        </w:rPr>
        <w:t xml:space="preserve">                 Background="#2D2D44" Foreground="#00BCD4" </w:t>
      </w:r>
    </w:p>
    <w:p w14:paraId="3600D652" w14:textId="77777777" w:rsidR="00B277F0" w:rsidRPr="00527A48" w:rsidRDefault="00B277F0" w:rsidP="00B277F0">
      <w:pPr>
        <w:rPr>
          <w:rFonts w:ascii="Courier New" w:hAnsi="Courier New"/>
          <w:sz w:val="16"/>
        </w:rPr>
      </w:pPr>
      <w:r w:rsidRPr="00527A48">
        <w:rPr>
          <w:rFonts w:ascii="Courier New" w:hAnsi="Courier New"/>
          <w:sz w:val="16"/>
        </w:rPr>
        <w:t xml:space="preserve">                 BorderThickness="2" BorderBrush="#00BCD4" </w:t>
      </w:r>
    </w:p>
    <w:p w14:paraId="592ADC75" w14:textId="77777777" w:rsidR="00B277F0" w:rsidRPr="00527A48" w:rsidRDefault="00B277F0" w:rsidP="00B277F0">
      <w:pPr>
        <w:rPr>
          <w:rFonts w:ascii="Courier New" w:hAnsi="Courier New"/>
          <w:sz w:val="16"/>
        </w:rPr>
      </w:pPr>
      <w:r w:rsidRPr="00527A48">
        <w:rPr>
          <w:rFonts w:ascii="Courier New" w:hAnsi="Courier New"/>
          <w:sz w:val="16"/>
        </w:rPr>
        <w:t xml:space="preserve">                 IsReadOnly="True" Margin="0,0,0,8"</w:t>
      </w:r>
    </w:p>
    <w:p w14:paraId="5C585815" w14:textId="77777777" w:rsidR="00B277F0" w:rsidRPr="00527A48" w:rsidRDefault="00B277F0" w:rsidP="00B277F0">
      <w:pPr>
        <w:rPr>
          <w:rFonts w:ascii="Courier New" w:hAnsi="Courier New"/>
          <w:sz w:val="16"/>
        </w:rPr>
      </w:pPr>
      <w:r w:rsidRPr="00527A48">
        <w:rPr>
          <w:rFonts w:ascii="Courier New" w:hAnsi="Courier New"/>
          <w:sz w:val="16"/>
        </w:rPr>
        <w:t xml:space="preserve">                 Padding="8,6" FontFamily="Courier New" FontWeight="Bold"</w:t>
      </w:r>
    </w:p>
    <w:p w14:paraId="443806D4" w14:textId="77777777" w:rsidR="00B277F0" w:rsidRPr="00527A48" w:rsidRDefault="00B277F0" w:rsidP="00B277F0">
      <w:pPr>
        <w:rPr>
          <w:rFonts w:ascii="Courier New" w:hAnsi="Courier New"/>
          <w:sz w:val="16"/>
        </w:rPr>
      </w:pPr>
      <w:r w:rsidRPr="00527A48">
        <w:rPr>
          <w:rFonts w:ascii="Courier New" w:hAnsi="Courier New"/>
          <w:sz w:val="16"/>
        </w:rPr>
        <w:t xml:space="preserve">                 HorizontalScrollBarVisibility="Auto" VerticalScrollBarVisibility="Hidden"</w:t>
      </w:r>
    </w:p>
    <w:p w14:paraId="346ACDC1" w14:textId="77777777" w:rsidR="00B277F0" w:rsidRPr="00527A48" w:rsidRDefault="00B277F0" w:rsidP="00B277F0">
      <w:pPr>
        <w:rPr>
          <w:rFonts w:ascii="Courier New" w:hAnsi="Courier New"/>
          <w:sz w:val="16"/>
        </w:rPr>
      </w:pPr>
      <w:r w:rsidRPr="00527A48">
        <w:rPr>
          <w:rFonts w:ascii="Courier New" w:hAnsi="Courier New"/>
          <w:sz w:val="16"/>
        </w:rPr>
        <w:t xml:space="preserve">                 TextWrapping="NoWrap"/&gt;</w:t>
      </w:r>
    </w:p>
    <w:p w14:paraId="00643DAF" w14:textId="77777777" w:rsidR="00B277F0" w:rsidRPr="00527A48" w:rsidRDefault="00B277F0" w:rsidP="00B277F0">
      <w:pPr>
        <w:rPr>
          <w:rFonts w:ascii="Courier New" w:hAnsi="Courier New"/>
          <w:sz w:val="16"/>
        </w:rPr>
      </w:pPr>
    </w:p>
    <w:p w14:paraId="209F0A83" w14:textId="77777777" w:rsidR="00B277F0" w:rsidRPr="00527A48" w:rsidRDefault="00B277F0" w:rsidP="00B277F0">
      <w:pPr>
        <w:rPr>
          <w:rFonts w:ascii="Courier New" w:hAnsi="Courier New"/>
          <w:sz w:val="16"/>
        </w:rPr>
      </w:pPr>
      <w:r w:rsidRPr="00527A48">
        <w:rPr>
          <w:rFonts w:ascii="Courier New" w:hAnsi="Courier New"/>
          <w:sz w:val="16"/>
        </w:rPr>
        <w:t xml:space="preserve">        &lt;!-- Button Grid: calculator keypad layout (5 rows x 4 columns) --&gt;</w:t>
      </w:r>
    </w:p>
    <w:p w14:paraId="10631651" w14:textId="77777777" w:rsidR="00B277F0" w:rsidRPr="00527A48" w:rsidRDefault="00B277F0" w:rsidP="00B277F0">
      <w:pPr>
        <w:rPr>
          <w:rFonts w:ascii="Courier New" w:hAnsi="Courier New"/>
          <w:sz w:val="16"/>
        </w:rPr>
      </w:pPr>
      <w:r w:rsidRPr="00527A48">
        <w:rPr>
          <w:rFonts w:ascii="Courier New" w:hAnsi="Courier New"/>
          <w:sz w:val="16"/>
        </w:rPr>
        <w:t xml:space="preserve">        &lt;Grid&gt;</w:t>
      </w:r>
    </w:p>
    <w:p w14:paraId="445BD14E" w14:textId="77777777" w:rsidR="00B277F0" w:rsidRPr="00527A48" w:rsidRDefault="00B277F0" w:rsidP="00B277F0">
      <w:pPr>
        <w:rPr>
          <w:rFonts w:ascii="Courier New" w:hAnsi="Courier New"/>
          <w:sz w:val="16"/>
        </w:rPr>
      </w:pPr>
      <w:r w:rsidRPr="00527A48">
        <w:rPr>
          <w:rFonts w:ascii="Courier New" w:hAnsi="Courier New"/>
          <w:sz w:val="16"/>
        </w:rPr>
        <w:lastRenderedPageBreak/>
        <w:t xml:space="preserve">            &lt;Grid.ColumnDefinitions&gt;</w:t>
      </w:r>
    </w:p>
    <w:p w14:paraId="117979CD" w14:textId="77777777" w:rsidR="00B277F0" w:rsidRPr="00527A48" w:rsidRDefault="00B277F0" w:rsidP="00B277F0">
      <w:pPr>
        <w:rPr>
          <w:rFonts w:ascii="Courier New" w:hAnsi="Courier New"/>
          <w:sz w:val="16"/>
        </w:rPr>
      </w:pPr>
      <w:r w:rsidRPr="00527A48">
        <w:rPr>
          <w:rFonts w:ascii="Courier New" w:hAnsi="Courier New"/>
          <w:sz w:val="16"/>
        </w:rPr>
        <w:t xml:space="preserve">                &lt;ColumnDefinition Width="*"/&gt;</w:t>
      </w:r>
    </w:p>
    <w:p w14:paraId="7C42667D" w14:textId="77777777" w:rsidR="00B277F0" w:rsidRPr="00527A48" w:rsidRDefault="00B277F0" w:rsidP="00B277F0">
      <w:pPr>
        <w:rPr>
          <w:rFonts w:ascii="Courier New" w:hAnsi="Courier New"/>
          <w:sz w:val="16"/>
        </w:rPr>
      </w:pPr>
      <w:r w:rsidRPr="00527A48">
        <w:rPr>
          <w:rFonts w:ascii="Courier New" w:hAnsi="Courier New"/>
          <w:sz w:val="16"/>
        </w:rPr>
        <w:t xml:space="preserve">                &lt;ColumnDefinition Width="*"/&gt;</w:t>
      </w:r>
    </w:p>
    <w:p w14:paraId="1A62D262" w14:textId="77777777" w:rsidR="00B277F0" w:rsidRPr="00527A48" w:rsidRDefault="00B277F0" w:rsidP="00B277F0">
      <w:pPr>
        <w:rPr>
          <w:rFonts w:ascii="Courier New" w:hAnsi="Courier New"/>
          <w:sz w:val="16"/>
        </w:rPr>
      </w:pPr>
      <w:r w:rsidRPr="00527A48">
        <w:rPr>
          <w:rFonts w:ascii="Courier New" w:hAnsi="Courier New"/>
          <w:sz w:val="16"/>
        </w:rPr>
        <w:t xml:space="preserve">                &lt;ColumnDefinition Width="*"/&gt;</w:t>
      </w:r>
    </w:p>
    <w:p w14:paraId="5C2DAE93" w14:textId="77777777" w:rsidR="00B277F0" w:rsidRPr="00527A48" w:rsidRDefault="00B277F0" w:rsidP="00B277F0">
      <w:pPr>
        <w:rPr>
          <w:rFonts w:ascii="Courier New" w:hAnsi="Courier New"/>
          <w:sz w:val="16"/>
        </w:rPr>
      </w:pPr>
      <w:r w:rsidRPr="00527A48">
        <w:rPr>
          <w:rFonts w:ascii="Courier New" w:hAnsi="Courier New"/>
          <w:sz w:val="16"/>
        </w:rPr>
        <w:t xml:space="preserve">                &lt;ColumnDefinition Width="*"/&gt;</w:t>
      </w:r>
    </w:p>
    <w:p w14:paraId="5F8F2759" w14:textId="77777777" w:rsidR="00B277F0" w:rsidRPr="00527A48" w:rsidRDefault="00B277F0" w:rsidP="00B277F0">
      <w:pPr>
        <w:rPr>
          <w:rFonts w:ascii="Courier New" w:hAnsi="Courier New"/>
          <w:sz w:val="16"/>
        </w:rPr>
      </w:pPr>
      <w:r w:rsidRPr="00527A48">
        <w:rPr>
          <w:rFonts w:ascii="Courier New" w:hAnsi="Courier New"/>
          <w:sz w:val="16"/>
        </w:rPr>
        <w:t xml:space="preserve">            &lt;/Grid.ColumnDefinitions&gt;</w:t>
      </w:r>
    </w:p>
    <w:p w14:paraId="11E57B65" w14:textId="77777777" w:rsidR="00B277F0" w:rsidRPr="00527A48" w:rsidRDefault="00B277F0" w:rsidP="00B277F0">
      <w:pPr>
        <w:rPr>
          <w:rFonts w:ascii="Courier New" w:hAnsi="Courier New"/>
          <w:sz w:val="16"/>
        </w:rPr>
      </w:pPr>
      <w:r w:rsidRPr="00527A48">
        <w:rPr>
          <w:rFonts w:ascii="Courier New" w:hAnsi="Courier New"/>
          <w:sz w:val="16"/>
        </w:rPr>
        <w:t xml:space="preserve">            &lt;Grid.RowDefinitions&gt;</w:t>
      </w:r>
    </w:p>
    <w:p w14:paraId="2BBB810C" w14:textId="77777777" w:rsidR="00B277F0" w:rsidRPr="00527A48" w:rsidRDefault="00B277F0" w:rsidP="00B277F0">
      <w:pPr>
        <w:rPr>
          <w:rFonts w:ascii="Courier New" w:hAnsi="Courier New"/>
          <w:sz w:val="16"/>
        </w:rPr>
      </w:pPr>
      <w:r w:rsidRPr="00527A48">
        <w:rPr>
          <w:rFonts w:ascii="Courier New" w:hAnsi="Courier New"/>
          <w:sz w:val="16"/>
        </w:rPr>
        <w:t xml:space="preserve">                &lt;RowDefinition Height="50"/&gt;</w:t>
      </w:r>
    </w:p>
    <w:p w14:paraId="53527B68" w14:textId="77777777" w:rsidR="00B277F0" w:rsidRPr="00527A48" w:rsidRDefault="00B277F0" w:rsidP="00B277F0">
      <w:pPr>
        <w:rPr>
          <w:rFonts w:ascii="Courier New" w:hAnsi="Courier New"/>
          <w:sz w:val="16"/>
        </w:rPr>
      </w:pPr>
      <w:r w:rsidRPr="00527A48">
        <w:rPr>
          <w:rFonts w:ascii="Courier New" w:hAnsi="Courier New"/>
          <w:sz w:val="16"/>
        </w:rPr>
        <w:t xml:space="preserve">                &lt;RowDefinition Height="50"/&gt;</w:t>
      </w:r>
    </w:p>
    <w:p w14:paraId="1E551AA7" w14:textId="77777777" w:rsidR="00B277F0" w:rsidRPr="00527A48" w:rsidRDefault="00B277F0" w:rsidP="00B277F0">
      <w:pPr>
        <w:rPr>
          <w:rFonts w:ascii="Courier New" w:hAnsi="Courier New"/>
          <w:sz w:val="16"/>
        </w:rPr>
      </w:pPr>
      <w:r w:rsidRPr="00527A48">
        <w:rPr>
          <w:rFonts w:ascii="Courier New" w:hAnsi="Courier New"/>
          <w:sz w:val="16"/>
        </w:rPr>
        <w:t xml:space="preserve">                &lt;RowDefinition Height="50"/&gt;</w:t>
      </w:r>
    </w:p>
    <w:p w14:paraId="41EC324A" w14:textId="77777777" w:rsidR="00B277F0" w:rsidRPr="00527A48" w:rsidRDefault="00B277F0" w:rsidP="00B277F0">
      <w:pPr>
        <w:rPr>
          <w:rFonts w:ascii="Courier New" w:hAnsi="Courier New"/>
          <w:sz w:val="16"/>
        </w:rPr>
      </w:pPr>
      <w:r w:rsidRPr="00527A48">
        <w:rPr>
          <w:rFonts w:ascii="Courier New" w:hAnsi="Courier New"/>
          <w:sz w:val="16"/>
        </w:rPr>
        <w:t xml:space="preserve">                &lt;RowDefinition Height="50"/&gt;</w:t>
      </w:r>
    </w:p>
    <w:p w14:paraId="1D520E83" w14:textId="77777777" w:rsidR="00B277F0" w:rsidRPr="00527A48" w:rsidRDefault="00B277F0" w:rsidP="00B277F0">
      <w:pPr>
        <w:rPr>
          <w:rFonts w:ascii="Courier New" w:hAnsi="Courier New"/>
          <w:sz w:val="16"/>
        </w:rPr>
      </w:pPr>
      <w:r w:rsidRPr="00527A48">
        <w:rPr>
          <w:rFonts w:ascii="Courier New" w:hAnsi="Courier New"/>
          <w:sz w:val="16"/>
        </w:rPr>
        <w:t xml:space="preserve">                &lt;RowDefinition Height="50"/&gt;</w:t>
      </w:r>
    </w:p>
    <w:p w14:paraId="700371F5" w14:textId="77777777" w:rsidR="00B277F0" w:rsidRPr="00527A48" w:rsidRDefault="00B277F0" w:rsidP="00B277F0">
      <w:pPr>
        <w:rPr>
          <w:rFonts w:ascii="Courier New" w:hAnsi="Courier New"/>
          <w:sz w:val="16"/>
        </w:rPr>
      </w:pPr>
      <w:r w:rsidRPr="00527A48">
        <w:rPr>
          <w:rFonts w:ascii="Courier New" w:hAnsi="Courier New"/>
          <w:sz w:val="16"/>
        </w:rPr>
        <w:t xml:space="preserve">            &lt;/Grid.RowDefinitions&gt;</w:t>
      </w:r>
    </w:p>
    <w:p w14:paraId="4F37B0F3" w14:textId="77777777" w:rsidR="00B277F0" w:rsidRPr="00527A48" w:rsidRDefault="00B277F0" w:rsidP="00B277F0">
      <w:pPr>
        <w:rPr>
          <w:rFonts w:ascii="Courier New" w:hAnsi="Courier New"/>
          <w:sz w:val="16"/>
        </w:rPr>
      </w:pPr>
    </w:p>
    <w:p w14:paraId="268C3850" w14:textId="77777777" w:rsidR="00B277F0" w:rsidRPr="00527A48" w:rsidRDefault="00B277F0" w:rsidP="00B277F0">
      <w:pPr>
        <w:rPr>
          <w:rFonts w:ascii="Courier New" w:hAnsi="Courier New"/>
          <w:sz w:val="16"/>
        </w:rPr>
      </w:pPr>
      <w:r w:rsidRPr="00527A48">
        <w:rPr>
          <w:rFonts w:ascii="Courier New" w:hAnsi="Courier New"/>
          <w:sz w:val="16"/>
        </w:rPr>
        <w:t xml:space="preserve">            &lt;!-- Row 0: Clear (2 cols), ÷, x --&gt;</w:t>
      </w:r>
    </w:p>
    <w:p w14:paraId="6C592D53"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Content="C" Grid.Row="0" Grid.Column="0" Grid.ColumnSpan="2"</w:t>
      </w:r>
    </w:p>
    <w:p w14:paraId="342CC84F" w14:textId="77777777" w:rsidR="00B277F0" w:rsidRPr="00527A48" w:rsidRDefault="00B277F0" w:rsidP="00B277F0">
      <w:pPr>
        <w:rPr>
          <w:rFonts w:ascii="Courier New" w:hAnsi="Courier New"/>
          <w:sz w:val="16"/>
        </w:rPr>
      </w:pPr>
      <w:r w:rsidRPr="00527A48">
        <w:rPr>
          <w:rFonts w:ascii="Courier New" w:hAnsi="Courier New"/>
          <w:sz w:val="16"/>
        </w:rPr>
        <w:t xml:space="preserve">                    Style="{StaticResource ClearButtonStyle}" Click="Clear_Click" Margin="2"/&gt;</w:t>
      </w:r>
    </w:p>
    <w:p w14:paraId="350D3B9E"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 Grid.Row="0" Grid.Column="2" </w:t>
      </w:r>
    </w:p>
    <w:p w14:paraId="57B4E9B9" w14:textId="77777777" w:rsidR="00B277F0" w:rsidRPr="00527A48" w:rsidRDefault="00B277F0" w:rsidP="00B277F0">
      <w:pPr>
        <w:rPr>
          <w:rFonts w:ascii="Courier New" w:hAnsi="Courier New"/>
          <w:sz w:val="16"/>
        </w:rPr>
      </w:pPr>
      <w:r w:rsidRPr="00527A48">
        <w:rPr>
          <w:rFonts w:ascii="Courier New" w:hAnsi="Courier New"/>
          <w:sz w:val="16"/>
        </w:rPr>
        <w:t xml:space="preserve">                    Style="{StaticResource OperatorButtonStyle}" Click="Operation_Click" Margin="2"/&gt;</w:t>
      </w:r>
    </w:p>
    <w:p w14:paraId="5277496E"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Content="x" Grid.Row="0" Grid.Column="3" </w:t>
      </w:r>
    </w:p>
    <w:p w14:paraId="4548D807" w14:textId="77777777" w:rsidR="00B277F0" w:rsidRPr="00527A48" w:rsidRDefault="00B277F0" w:rsidP="00B277F0">
      <w:pPr>
        <w:rPr>
          <w:rFonts w:ascii="Courier New" w:hAnsi="Courier New"/>
          <w:sz w:val="16"/>
        </w:rPr>
      </w:pPr>
      <w:r w:rsidRPr="00527A48">
        <w:rPr>
          <w:rFonts w:ascii="Courier New" w:hAnsi="Courier New"/>
          <w:sz w:val="16"/>
        </w:rPr>
        <w:t xml:space="preserve">                    Style="{StaticResource OperatorButtonStyle}" Click="Operation_Click" Margin="2"/&gt;</w:t>
      </w:r>
    </w:p>
    <w:p w14:paraId="169460EF" w14:textId="77777777" w:rsidR="00B277F0" w:rsidRPr="00527A48" w:rsidRDefault="00B277F0" w:rsidP="00B277F0">
      <w:pPr>
        <w:rPr>
          <w:rFonts w:ascii="Courier New" w:hAnsi="Courier New"/>
          <w:sz w:val="16"/>
        </w:rPr>
      </w:pPr>
    </w:p>
    <w:p w14:paraId="555762E0" w14:textId="77777777" w:rsidR="00B277F0" w:rsidRPr="00527A48" w:rsidRDefault="00B277F0" w:rsidP="00B277F0">
      <w:pPr>
        <w:rPr>
          <w:rFonts w:ascii="Courier New" w:hAnsi="Courier New"/>
          <w:sz w:val="16"/>
        </w:rPr>
      </w:pPr>
      <w:r w:rsidRPr="00527A48">
        <w:rPr>
          <w:rFonts w:ascii="Courier New" w:hAnsi="Courier New"/>
          <w:sz w:val="16"/>
        </w:rPr>
        <w:t xml:space="preserve">            &lt;!-- Row 1: 7, 8, 9, - --&gt;</w:t>
      </w:r>
    </w:p>
    <w:p w14:paraId="1479121B"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Content="7" Grid.Row="1" Grid.Column="0" Click="Number_Click" Margin="2"/&gt;</w:t>
      </w:r>
    </w:p>
    <w:p w14:paraId="03B84A6A"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Content="8" Grid.Row="1" Grid.Column="1" Click="Number_Click" Margin="2"/&gt;</w:t>
      </w:r>
    </w:p>
    <w:p w14:paraId="500B6540"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Content="9" Grid.Row="1" Grid.Column="2" Click="Number_Click" Margin="2"/&gt;</w:t>
      </w:r>
    </w:p>
    <w:p w14:paraId="6038308C"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 Grid.Row="1" Grid.Column="3" </w:t>
      </w:r>
    </w:p>
    <w:p w14:paraId="66AB6511" w14:textId="77777777" w:rsidR="00B277F0" w:rsidRPr="00527A48" w:rsidRDefault="00B277F0" w:rsidP="00B277F0">
      <w:pPr>
        <w:rPr>
          <w:rFonts w:ascii="Courier New" w:hAnsi="Courier New"/>
          <w:sz w:val="16"/>
        </w:rPr>
      </w:pPr>
      <w:r w:rsidRPr="00527A48">
        <w:rPr>
          <w:rFonts w:ascii="Courier New" w:hAnsi="Courier New"/>
          <w:sz w:val="16"/>
        </w:rPr>
        <w:t xml:space="preserve">                    Style="{StaticResource OperatorButtonStyle}" Click="Operation_Click" Margin="2"/&gt;</w:t>
      </w:r>
    </w:p>
    <w:p w14:paraId="585120D4" w14:textId="77777777" w:rsidR="00B277F0" w:rsidRPr="00527A48" w:rsidRDefault="00B277F0" w:rsidP="00B277F0">
      <w:pPr>
        <w:rPr>
          <w:rFonts w:ascii="Courier New" w:hAnsi="Courier New"/>
          <w:sz w:val="16"/>
        </w:rPr>
      </w:pPr>
    </w:p>
    <w:p w14:paraId="3B65552F" w14:textId="77777777" w:rsidR="00B277F0" w:rsidRPr="00527A48" w:rsidRDefault="00B277F0" w:rsidP="00B277F0">
      <w:pPr>
        <w:rPr>
          <w:rFonts w:ascii="Courier New" w:hAnsi="Courier New"/>
          <w:sz w:val="16"/>
        </w:rPr>
      </w:pPr>
      <w:r w:rsidRPr="00527A48">
        <w:rPr>
          <w:rFonts w:ascii="Courier New" w:hAnsi="Courier New"/>
          <w:sz w:val="16"/>
        </w:rPr>
        <w:t xml:space="preserve">            &lt;!-- Row 2: 4, 5, 6, + --&gt;</w:t>
      </w:r>
    </w:p>
    <w:p w14:paraId="3981C2B1"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Content="4" Grid.Row="2" Grid.Column="0" Click="Number_Click" Margin="2"/&gt;</w:t>
      </w:r>
    </w:p>
    <w:p w14:paraId="4216D93E"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Content="5" Grid.Row="2" Grid.Column="1" Click="Number_Click" Margin="2"/&gt;</w:t>
      </w:r>
    </w:p>
    <w:p w14:paraId="0198EA4E"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Content="6" Grid.Row="2" Grid.Column="2" Click="Number_Click" Margin="2"/&gt;</w:t>
      </w:r>
    </w:p>
    <w:p w14:paraId="62617073"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 Grid.Row="2" Grid.Column="3" </w:t>
      </w:r>
    </w:p>
    <w:p w14:paraId="4F23DBDF" w14:textId="77777777" w:rsidR="00B277F0" w:rsidRPr="00527A48" w:rsidRDefault="00B277F0" w:rsidP="00B277F0">
      <w:pPr>
        <w:rPr>
          <w:rFonts w:ascii="Courier New" w:hAnsi="Courier New"/>
          <w:sz w:val="16"/>
        </w:rPr>
      </w:pPr>
      <w:r w:rsidRPr="00527A48">
        <w:rPr>
          <w:rFonts w:ascii="Courier New" w:hAnsi="Courier New"/>
          <w:sz w:val="16"/>
        </w:rPr>
        <w:t xml:space="preserve">                    Style="{StaticResource OperatorButtonStyle}" Click="Operation_Click" Margin="2"/&gt;</w:t>
      </w:r>
    </w:p>
    <w:p w14:paraId="2DB6D520" w14:textId="77777777" w:rsidR="00B277F0" w:rsidRPr="00527A48" w:rsidRDefault="00B277F0" w:rsidP="00B277F0">
      <w:pPr>
        <w:rPr>
          <w:rFonts w:ascii="Courier New" w:hAnsi="Courier New"/>
          <w:sz w:val="16"/>
        </w:rPr>
      </w:pPr>
    </w:p>
    <w:p w14:paraId="5A1B01AB" w14:textId="77777777" w:rsidR="00B277F0" w:rsidRPr="00527A48" w:rsidRDefault="00B277F0" w:rsidP="00B277F0">
      <w:pPr>
        <w:rPr>
          <w:rFonts w:ascii="Courier New" w:hAnsi="Courier New"/>
          <w:sz w:val="16"/>
        </w:rPr>
      </w:pPr>
      <w:r w:rsidRPr="00527A48">
        <w:rPr>
          <w:rFonts w:ascii="Courier New" w:hAnsi="Courier New"/>
          <w:sz w:val="16"/>
        </w:rPr>
        <w:t xml:space="preserve">            &lt;!-- Row 3: 1, 2, 3, = (equals spans 2 rows) --&gt;</w:t>
      </w:r>
    </w:p>
    <w:p w14:paraId="591BDD2E"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Content="1" Grid.Row="3" Grid.Column="0" Click="Number_Click" Margin="2"/&gt;</w:t>
      </w:r>
    </w:p>
    <w:p w14:paraId="1D01024F"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Content="2" Grid.Row="3" Grid.Column="1" Click="Number_Click" Margin="2"/&gt;</w:t>
      </w:r>
    </w:p>
    <w:p w14:paraId="4AC246F2"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Content="3" Grid.Row="3" Grid.Column="2" Click="Number_Click" Margin="2"/&gt;</w:t>
      </w:r>
    </w:p>
    <w:p w14:paraId="1A289F3D"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 Grid.Row="3" Grid.Column="3" Grid.RowSpan="2"</w:t>
      </w:r>
    </w:p>
    <w:p w14:paraId="23719B2A" w14:textId="77777777" w:rsidR="00B277F0" w:rsidRPr="00527A48" w:rsidRDefault="00B277F0" w:rsidP="00B277F0">
      <w:pPr>
        <w:rPr>
          <w:rFonts w:ascii="Courier New" w:hAnsi="Courier New"/>
          <w:sz w:val="16"/>
        </w:rPr>
      </w:pPr>
      <w:r w:rsidRPr="00527A48">
        <w:rPr>
          <w:rFonts w:ascii="Courier New" w:hAnsi="Courier New"/>
          <w:sz w:val="16"/>
        </w:rPr>
        <w:t xml:space="preserve">                    Style="{StaticResource EqualsButtonStyle}" </w:t>
      </w:r>
    </w:p>
    <w:p w14:paraId="585A4FFB" w14:textId="77777777" w:rsidR="00B277F0" w:rsidRPr="00527A48" w:rsidRDefault="00B277F0" w:rsidP="00B277F0">
      <w:pPr>
        <w:rPr>
          <w:rFonts w:ascii="Courier New" w:hAnsi="Courier New"/>
          <w:sz w:val="16"/>
        </w:rPr>
      </w:pPr>
      <w:r w:rsidRPr="00527A48">
        <w:rPr>
          <w:rFonts w:ascii="Courier New" w:hAnsi="Courier New"/>
          <w:sz w:val="16"/>
        </w:rPr>
        <w:t xml:space="preserve">                    Click="Equals_Click" Margin="2"/&gt;</w:t>
      </w:r>
    </w:p>
    <w:p w14:paraId="1BBB3317" w14:textId="77777777" w:rsidR="00B277F0" w:rsidRPr="00527A48" w:rsidRDefault="00B277F0" w:rsidP="00B277F0">
      <w:pPr>
        <w:rPr>
          <w:rFonts w:ascii="Courier New" w:hAnsi="Courier New"/>
          <w:sz w:val="16"/>
        </w:rPr>
      </w:pPr>
    </w:p>
    <w:p w14:paraId="77A3CA33" w14:textId="77777777" w:rsidR="00B277F0" w:rsidRPr="00527A48" w:rsidRDefault="00B277F0" w:rsidP="00B277F0">
      <w:pPr>
        <w:rPr>
          <w:rFonts w:ascii="Courier New" w:hAnsi="Courier New"/>
          <w:sz w:val="16"/>
        </w:rPr>
      </w:pPr>
      <w:r w:rsidRPr="00527A48">
        <w:rPr>
          <w:rFonts w:ascii="Courier New" w:hAnsi="Courier New"/>
          <w:sz w:val="16"/>
        </w:rPr>
        <w:t xml:space="preserve">            &lt;!-- Row 4: 0 (spans 2 cols), decimal point --&gt;</w:t>
      </w:r>
    </w:p>
    <w:p w14:paraId="6191065A"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Content="0" Grid.Row="4" Grid.Column="0" Grid.ColumnSpan="2"</w:t>
      </w:r>
    </w:p>
    <w:p w14:paraId="13ADA668" w14:textId="77777777" w:rsidR="00B277F0" w:rsidRPr="00527A48" w:rsidRDefault="00B277F0" w:rsidP="00B277F0">
      <w:pPr>
        <w:rPr>
          <w:rFonts w:ascii="Courier New" w:hAnsi="Courier New"/>
          <w:sz w:val="16"/>
        </w:rPr>
      </w:pPr>
      <w:r w:rsidRPr="00527A48">
        <w:rPr>
          <w:rFonts w:ascii="Courier New" w:hAnsi="Courier New"/>
          <w:sz w:val="16"/>
        </w:rPr>
        <w:t xml:space="preserve">                    Click="Number_Click" Margin="2"/&gt;</w:t>
      </w:r>
    </w:p>
    <w:p w14:paraId="07D592FD" w14:textId="77777777" w:rsidR="00B277F0" w:rsidRPr="00527A48" w:rsidRDefault="00B277F0" w:rsidP="00B277F0">
      <w:pPr>
        <w:rPr>
          <w:rFonts w:ascii="Courier New" w:hAnsi="Courier New"/>
          <w:sz w:val="16"/>
        </w:rPr>
      </w:pPr>
      <w:r w:rsidRPr="00527A48">
        <w:rPr>
          <w:rFonts w:ascii="Courier New" w:hAnsi="Courier New"/>
          <w:sz w:val="16"/>
        </w:rPr>
        <w:t xml:space="preserve">            &lt;Button Content="." Grid.Row="4" Grid.Column="2" </w:t>
      </w:r>
    </w:p>
    <w:p w14:paraId="2774B806" w14:textId="77777777" w:rsidR="00B277F0" w:rsidRPr="00527A48" w:rsidRDefault="00B277F0" w:rsidP="00B277F0">
      <w:pPr>
        <w:rPr>
          <w:rFonts w:ascii="Courier New" w:hAnsi="Courier New"/>
          <w:sz w:val="16"/>
        </w:rPr>
      </w:pPr>
      <w:r w:rsidRPr="00527A48">
        <w:rPr>
          <w:rFonts w:ascii="Courier New" w:hAnsi="Courier New"/>
          <w:sz w:val="16"/>
        </w:rPr>
        <w:t xml:space="preserve">                    Click="Decimal_Click" Margin="2"/&gt;</w:t>
      </w:r>
    </w:p>
    <w:p w14:paraId="43C475ED" w14:textId="77777777" w:rsidR="00B277F0" w:rsidRPr="00527A48" w:rsidRDefault="00B277F0" w:rsidP="00B277F0">
      <w:pPr>
        <w:rPr>
          <w:rFonts w:ascii="Courier New" w:hAnsi="Courier New"/>
          <w:sz w:val="16"/>
        </w:rPr>
      </w:pPr>
      <w:r w:rsidRPr="00527A48">
        <w:rPr>
          <w:rFonts w:ascii="Courier New" w:hAnsi="Courier New"/>
          <w:sz w:val="16"/>
        </w:rPr>
        <w:t xml:space="preserve">        &lt;/Grid&gt;</w:t>
      </w:r>
    </w:p>
    <w:p w14:paraId="62ECE454" w14:textId="77777777" w:rsidR="00B277F0" w:rsidRPr="00527A48" w:rsidRDefault="00B277F0" w:rsidP="00B277F0">
      <w:pPr>
        <w:rPr>
          <w:rFonts w:ascii="Courier New" w:hAnsi="Courier New"/>
          <w:sz w:val="16"/>
        </w:rPr>
      </w:pPr>
      <w:r w:rsidRPr="00527A48">
        <w:rPr>
          <w:rFonts w:ascii="Courier New" w:hAnsi="Courier New"/>
          <w:sz w:val="16"/>
        </w:rPr>
        <w:t xml:space="preserve">    &lt;/StackPanel&gt;</w:t>
      </w:r>
    </w:p>
    <w:p w14:paraId="3500658D" w14:textId="77777777" w:rsidR="00B277F0" w:rsidRPr="00527A48" w:rsidRDefault="00B277F0" w:rsidP="00B277F0">
      <w:pPr>
        <w:rPr>
          <w:rFonts w:ascii="Courier New" w:hAnsi="Courier New"/>
          <w:sz w:val="16"/>
        </w:rPr>
      </w:pPr>
      <w:r w:rsidRPr="00527A48">
        <w:rPr>
          <w:rFonts w:ascii="Courier New" w:hAnsi="Courier New"/>
          <w:sz w:val="16"/>
        </w:rPr>
        <w:t>&lt;/Window&gt;</w:t>
      </w:r>
    </w:p>
    <w:p w14:paraId="0B339CBC" w14:textId="77777777" w:rsidR="00DC3B77" w:rsidRPr="00527A48" w:rsidRDefault="00DC3B77" w:rsidP="00DC3B77">
      <w:pPr>
        <w:rPr>
          <w:rFonts w:ascii="Courier New" w:hAnsi="Courier New"/>
          <w:sz w:val="14"/>
        </w:rPr>
      </w:pPr>
    </w:p>
    <w:p w14:paraId="77D08AD0" w14:textId="54DE318C" w:rsidR="00FF64D1" w:rsidRPr="00527A48" w:rsidRDefault="00FF64D1"/>
    <w:p w14:paraId="08D8672D" w14:textId="77777777" w:rsidR="00FF64D1" w:rsidRPr="00527A48" w:rsidRDefault="00FF64D1"/>
    <w:p w14:paraId="3A74FE25" w14:textId="77777777" w:rsidR="00FF64D1" w:rsidRPr="00527A48" w:rsidRDefault="00FF64D1"/>
    <w:p w14:paraId="7DFA629A" w14:textId="589CDF9D" w:rsidR="00FF64D1" w:rsidRPr="00527A48" w:rsidRDefault="0061447E" w:rsidP="00B43A5A">
      <w:pPr>
        <w:pStyle w:val="Heading2"/>
      </w:pPr>
      <w:bookmarkStart w:id="36" w:name="_Toc215741032"/>
      <w:r w:rsidRPr="00527A48">
        <w:lastRenderedPageBreak/>
        <w:t>Gifs</w:t>
      </w:r>
      <w:r w:rsidR="00FF64D1" w:rsidRPr="00527A48">
        <w:t xml:space="preserve"> of Program working </w:t>
      </w:r>
      <w:r w:rsidR="00B96728" w:rsidRPr="00527A48">
        <w:t>(Compiled via VS-Codium)</w:t>
      </w:r>
      <w:bookmarkEnd w:id="36"/>
    </w:p>
    <w:p w14:paraId="3F2616F7" w14:textId="14D6321C" w:rsidR="00D3677A" w:rsidRPr="00527A48" w:rsidRDefault="00D3677A" w:rsidP="00271108">
      <w:pPr>
        <w:pStyle w:val="ListBullet"/>
      </w:pPr>
      <w:r w:rsidRPr="00527A48">
        <w:t>1. Basic calculation (5 + 3 =)</w:t>
      </w:r>
    </w:p>
    <w:p w14:paraId="35DDE751" w14:textId="4705744A" w:rsidR="00B43A5A" w:rsidRPr="00527A48" w:rsidRDefault="00C84905" w:rsidP="00B43A5A">
      <w:pPr>
        <w:pStyle w:val="ListBullet"/>
        <w:numPr>
          <w:ilvl w:val="0"/>
          <w:numId w:val="0"/>
        </w:numPr>
      </w:pPr>
      <w:r w:rsidRPr="00527A48">
        <w:rPr>
          <w:noProof/>
        </w:rPr>
        <w:drawing>
          <wp:inline distT="0" distB="0" distL="0" distR="0" wp14:anchorId="374B1685" wp14:editId="56ABCBC6">
            <wp:extent cx="3675530" cy="3811075"/>
            <wp:effectExtent l="0" t="0" r="1270" b="0"/>
            <wp:docPr id="2117038385" name="Picture 23"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8385" name="Picture 23" descr="A screenshot of a calculato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8860" cy="3835266"/>
                    </a:xfrm>
                    <a:prstGeom prst="rect">
                      <a:avLst/>
                    </a:prstGeom>
                    <a:noFill/>
                    <a:ln>
                      <a:noFill/>
                    </a:ln>
                  </pic:spPr>
                </pic:pic>
              </a:graphicData>
            </a:graphic>
          </wp:inline>
        </w:drawing>
      </w:r>
    </w:p>
    <w:p w14:paraId="334BCB63" w14:textId="7FD66833" w:rsidR="00D3677A" w:rsidRPr="00527A48" w:rsidRDefault="00D3677A" w:rsidP="00D3677A">
      <w:pPr>
        <w:pStyle w:val="ListBullet"/>
        <w:rPr>
          <w:b/>
          <w:bCs/>
        </w:rPr>
      </w:pPr>
      <w:r w:rsidRPr="00527A48">
        <w:rPr>
          <w:b/>
          <w:bCs/>
        </w:rPr>
        <w:t>2. Decimal operation (10.5 + 2.3 =)</w:t>
      </w:r>
    </w:p>
    <w:p w14:paraId="5A33D25D" w14:textId="1FAD0C0F" w:rsidR="007A4572" w:rsidRPr="00527A48" w:rsidRDefault="00C84905" w:rsidP="007A4572">
      <w:pPr>
        <w:pStyle w:val="ListBullet"/>
        <w:numPr>
          <w:ilvl w:val="0"/>
          <w:numId w:val="0"/>
        </w:numPr>
      </w:pPr>
      <w:r w:rsidRPr="00527A48">
        <w:rPr>
          <w:noProof/>
        </w:rPr>
        <w:drawing>
          <wp:inline distT="0" distB="0" distL="0" distR="0" wp14:anchorId="0E76E0DB" wp14:editId="7548FEF7">
            <wp:extent cx="3576918" cy="3743038"/>
            <wp:effectExtent l="0" t="0" r="5080" b="0"/>
            <wp:docPr id="415615557" name="Picture 24"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15557" name="Picture 24" descr="A screenshot of a calculato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0010" cy="3756738"/>
                    </a:xfrm>
                    <a:prstGeom prst="rect">
                      <a:avLst/>
                    </a:prstGeom>
                    <a:noFill/>
                    <a:ln>
                      <a:noFill/>
                    </a:ln>
                  </pic:spPr>
                </pic:pic>
              </a:graphicData>
            </a:graphic>
          </wp:inline>
        </w:drawing>
      </w:r>
    </w:p>
    <w:p w14:paraId="29DA69D7" w14:textId="2CFDA7BF" w:rsidR="00271108" w:rsidRPr="00527A48" w:rsidRDefault="00271108" w:rsidP="007A4572">
      <w:pPr>
        <w:pStyle w:val="ListBullet"/>
        <w:numPr>
          <w:ilvl w:val="0"/>
          <w:numId w:val="0"/>
        </w:numPr>
      </w:pPr>
    </w:p>
    <w:p w14:paraId="7DC65DA4" w14:textId="77777777" w:rsidR="00D3677A" w:rsidRPr="00527A48" w:rsidRDefault="00D3677A" w:rsidP="00D3677A">
      <w:pPr>
        <w:pStyle w:val="ListBullet"/>
        <w:rPr>
          <w:b/>
          <w:bCs/>
        </w:rPr>
      </w:pPr>
      <w:r w:rsidRPr="00527A48">
        <w:rPr>
          <w:b/>
          <w:bCs/>
        </w:rPr>
        <w:t>3. Division by zero handling</w:t>
      </w:r>
    </w:p>
    <w:p w14:paraId="2AFF678C" w14:textId="0CC4DAE6" w:rsidR="007A4572" w:rsidRPr="00527A48" w:rsidRDefault="00C035C2" w:rsidP="007A4572">
      <w:pPr>
        <w:pStyle w:val="ListBullet"/>
        <w:numPr>
          <w:ilvl w:val="0"/>
          <w:numId w:val="0"/>
        </w:numPr>
      </w:pPr>
      <w:r w:rsidRPr="00527A48">
        <w:rPr>
          <w:noProof/>
        </w:rPr>
        <w:drawing>
          <wp:inline distT="0" distB="0" distL="0" distR="0" wp14:anchorId="770E669E" wp14:editId="71E59081">
            <wp:extent cx="3574302" cy="3738282"/>
            <wp:effectExtent l="0" t="0" r="7620" b="0"/>
            <wp:docPr id="9997471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726" cy="3765918"/>
                    </a:xfrm>
                    <a:prstGeom prst="rect">
                      <a:avLst/>
                    </a:prstGeom>
                    <a:noFill/>
                    <a:ln>
                      <a:noFill/>
                    </a:ln>
                  </pic:spPr>
                </pic:pic>
              </a:graphicData>
            </a:graphic>
          </wp:inline>
        </w:drawing>
      </w:r>
    </w:p>
    <w:p w14:paraId="3E036420" w14:textId="545A25FC" w:rsidR="00D3677A" w:rsidRPr="00527A48" w:rsidRDefault="00D3677A" w:rsidP="00D3677A">
      <w:pPr>
        <w:pStyle w:val="ListBullet"/>
        <w:rPr>
          <w:b/>
          <w:bCs/>
        </w:rPr>
      </w:pPr>
      <w:r w:rsidRPr="00527A48">
        <w:rPr>
          <w:b/>
          <w:bCs/>
        </w:rPr>
        <w:t>4. Clear button result</w:t>
      </w:r>
    </w:p>
    <w:p w14:paraId="44849809" w14:textId="169E5777" w:rsidR="00323D41" w:rsidRPr="00527A48" w:rsidRDefault="00860328">
      <w:r w:rsidRPr="00527A48">
        <w:rPr>
          <w:noProof/>
        </w:rPr>
        <w:drawing>
          <wp:inline distT="0" distB="0" distL="0" distR="0" wp14:anchorId="6C694BE3" wp14:editId="5FB875B2">
            <wp:extent cx="3523130" cy="3685466"/>
            <wp:effectExtent l="0" t="0" r="1270" b="0"/>
            <wp:docPr id="8781113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57069" cy="3720968"/>
                    </a:xfrm>
                    <a:prstGeom prst="rect">
                      <a:avLst/>
                    </a:prstGeom>
                    <a:noFill/>
                    <a:ln>
                      <a:noFill/>
                    </a:ln>
                  </pic:spPr>
                </pic:pic>
              </a:graphicData>
            </a:graphic>
          </wp:inline>
        </w:drawing>
      </w:r>
    </w:p>
    <w:p w14:paraId="550F17C3" w14:textId="77777777" w:rsidR="002031B3" w:rsidRPr="00527A48" w:rsidRDefault="002031B3" w:rsidP="002031B3">
      <w:pPr>
        <w:pStyle w:val="Heading1"/>
      </w:pPr>
      <w:bookmarkStart w:id="37" w:name="_Toc215741033"/>
      <w:r w:rsidRPr="00527A48">
        <w:lastRenderedPageBreak/>
        <w:t>EXTENSION: CRITICAL EVALUATION OF DESIGN</w:t>
      </w:r>
      <w:bookmarkEnd w:id="37"/>
    </w:p>
    <w:p w14:paraId="3F0F654A" w14:textId="2DD17C84" w:rsidR="002031B3" w:rsidRPr="00527A48" w:rsidRDefault="005449FE" w:rsidP="002031B3">
      <w:r w:rsidRPr="00527A48">
        <w:t>This section of the assignment will assess and evaluate to what extent the design is functional and usable and to what extent it is easy to maintain</w:t>
      </w:r>
      <w:r w:rsidR="002031B3" w:rsidRPr="00527A48">
        <w:t>.</w:t>
      </w:r>
    </w:p>
    <w:p w14:paraId="4CAD8C5E" w14:textId="77777777" w:rsidR="002031B3" w:rsidRPr="00527A48" w:rsidRDefault="002031B3" w:rsidP="002031B3"/>
    <w:p w14:paraId="38EECCBD" w14:textId="77777777" w:rsidR="002031B3" w:rsidRPr="00527A48" w:rsidRDefault="002031B3" w:rsidP="002031B3">
      <w:pPr>
        <w:pStyle w:val="Heading2"/>
      </w:pPr>
      <w:bookmarkStart w:id="38" w:name="_Toc215741034"/>
      <w:r w:rsidRPr="00527A48">
        <w:t>Usability Evaluation</w:t>
      </w:r>
      <w:bookmarkEnd w:id="38"/>
    </w:p>
    <w:p w14:paraId="3C31394A" w14:textId="77777777" w:rsidR="002031B3" w:rsidRPr="00527A48" w:rsidRDefault="002031B3" w:rsidP="002031B3">
      <w:pPr>
        <w:pStyle w:val="Heading3"/>
      </w:pPr>
      <w:bookmarkStart w:id="39" w:name="_Toc215741035"/>
      <w:r w:rsidRPr="00527A48">
        <w:t>Ease of Use: Rating 9/10</w:t>
      </w:r>
      <w:bookmarkEnd w:id="39"/>
    </w:p>
    <w:p w14:paraId="476FA26D" w14:textId="12736B22" w:rsidR="002031B3" w:rsidRPr="00527A48" w:rsidRDefault="002031B3" w:rsidP="002031B3">
      <w:pPr>
        <w:pStyle w:val="ListBullet"/>
      </w:pPr>
      <w:r w:rsidRPr="00527A48">
        <w:t xml:space="preserve">Familiar Layout: </w:t>
      </w:r>
      <w:r w:rsidR="00F14BE9" w:rsidRPr="00527A48">
        <w:t>The layout is similar to a standard calculator and very much like what is found on calculators that people are already familiar with.</w:t>
      </w:r>
    </w:p>
    <w:p w14:paraId="20B70192" w14:textId="7B9D3595" w:rsidR="002031B3" w:rsidRPr="00527A48" w:rsidRDefault="002031B3" w:rsidP="002031B3">
      <w:pPr>
        <w:pStyle w:val="ListBullet"/>
      </w:pPr>
      <w:r w:rsidRPr="00527A48">
        <w:t xml:space="preserve">Immediate Feedback: </w:t>
      </w:r>
      <w:r w:rsidR="002171FC" w:rsidRPr="00527A48">
        <w:t>A true indication of what is occurring on screen appears immediately upon making mouse clicks by highlighting what results occur because of these clicks</w:t>
      </w:r>
      <w:r w:rsidRPr="00527A48">
        <w:t>.</w:t>
      </w:r>
    </w:p>
    <w:p w14:paraId="27C40CF1" w14:textId="759E062A" w:rsidR="002031B3" w:rsidRPr="00527A48" w:rsidRDefault="002031B3" w:rsidP="002031B3">
      <w:pPr>
        <w:pStyle w:val="ListBullet"/>
      </w:pPr>
      <w:r w:rsidRPr="00527A48">
        <w:t xml:space="preserve">Intuitive Operation Flow: </w:t>
      </w:r>
      <w:r w:rsidR="002B6220" w:rsidRPr="00527A48">
        <w:t>The sequence of inputting first number, operation, second number, and clicking equals is intuitive according to natural mental model of calculator usage</w:t>
      </w:r>
      <w:r w:rsidRPr="00527A48">
        <w:t>.</w:t>
      </w:r>
    </w:p>
    <w:p w14:paraId="2731374B" w14:textId="79A9EC01" w:rsidR="002031B3" w:rsidRPr="00527A48" w:rsidRDefault="002031B3" w:rsidP="002031B3">
      <w:pPr>
        <w:pStyle w:val="ListBullet"/>
      </w:pPr>
      <w:r w:rsidRPr="00527A48">
        <w:t>Error Prevention</w:t>
      </w:r>
      <w:r w:rsidR="00647275" w:rsidRPr="00527A48">
        <w:t xml:space="preserve"> Validation ensures that input errors (multiple decimals) are prevented prior to error occurrence</w:t>
      </w:r>
      <w:r w:rsidRPr="00527A48">
        <w:t>.</w:t>
      </w:r>
    </w:p>
    <w:p w14:paraId="26230580" w14:textId="7930267F" w:rsidR="002031B3" w:rsidRPr="00527A48" w:rsidRDefault="002031B3" w:rsidP="002031B3">
      <w:pPr>
        <w:pStyle w:val="ListBullet"/>
      </w:pPr>
      <w:r w:rsidRPr="00527A48">
        <w:t xml:space="preserve">Clear Visual Hierarchy: </w:t>
      </w:r>
      <w:r w:rsidR="009D5637" w:rsidRPr="00527A48">
        <w:t>Colour</w:t>
      </w:r>
      <w:r w:rsidRPr="00527A48">
        <w:t xml:space="preserve"> coding (cyan equals button, red clear button, gray operators) </w:t>
      </w:r>
      <w:r w:rsidR="00647275" w:rsidRPr="00527A48">
        <w:t>helps viewers quickly comprehend button functions.</w:t>
      </w:r>
    </w:p>
    <w:p w14:paraId="2896BD64" w14:textId="77777777" w:rsidR="002031B3" w:rsidRPr="00527A48" w:rsidRDefault="002031B3" w:rsidP="002031B3">
      <w:pPr>
        <w:pStyle w:val="Heading3"/>
      </w:pPr>
      <w:bookmarkStart w:id="40" w:name="_Toc215741036"/>
      <w:r w:rsidRPr="00527A48">
        <w:t>Accessibility: Rating 8/10</w:t>
      </w:r>
      <w:bookmarkEnd w:id="40"/>
    </w:p>
    <w:p w14:paraId="39EC8084" w14:textId="068E4761" w:rsidR="002031B3" w:rsidRPr="00527A48" w:rsidRDefault="002031B3" w:rsidP="002031B3">
      <w:pPr>
        <w:pStyle w:val="ListBullet"/>
      </w:pPr>
      <w:r w:rsidRPr="00527A48">
        <w:t xml:space="preserve">Font Size: </w:t>
      </w:r>
      <w:r w:rsidR="00826BCB" w:rsidRPr="00527A48">
        <w:t>The font used is 40pt, which is easy to read but could be allowed to change by those with visual impairment</w:t>
      </w:r>
      <w:r w:rsidRPr="00527A48">
        <w:t>.</w:t>
      </w:r>
    </w:p>
    <w:p w14:paraId="410B23F7" w14:textId="19598EB3" w:rsidR="002031B3" w:rsidRPr="00527A48" w:rsidRDefault="009D5637" w:rsidP="002031B3">
      <w:pPr>
        <w:pStyle w:val="ListBullet"/>
      </w:pPr>
      <w:r w:rsidRPr="00527A48">
        <w:t>Colour</w:t>
      </w:r>
      <w:r w:rsidR="002031B3" w:rsidRPr="00527A48">
        <w:t xml:space="preserve"> Contrast: Dark background (#1A1A2E) with cyan text (#00BCD4) provides excellent contrast, aiding visibility.</w:t>
      </w:r>
    </w:p>
    <w:p w14:paraId="636F96AA" w14:textId="68884365" w:rsidR="002031B3" w:rsidRPr="00527A48" w:rsidRDefault="002031B3" w:rsidP="002031B3">
      <w:pPr>
        <w:pStyle w:val="ListBullet"/>
      </w:pPr>
      <w:r w:rsidRPr="00527A48">
        <w:t xml:space="preserve">Keyboard Support: </w:t>
      </w:r>
      <w:r w:rsidR="00B24346" w:rsidRPr="00527A48">
        <w:t>The present implementation does not incorporate keyboard support, meaning that mouse or touchscreen input is required</w:t>
      </w:r>
      <w:r w:rsidRPr="00527A48">
        <w:t>, for those unable to use traditional input devices.</w:t>
      </w:r>
    </w:p>
    <w:p w14:paraId="4AF3F317" w14:textId="44D6BDCF" w:rsidR="002031B3" w:rsidRPr="00527A48" w:rsidRDefault="002031B3" w:rsidP="002031B3">
      <w:pPr>
        <w:pStyle w:val="ListBullet"/>
      </w:pPr>
      <w:r w:rsidRPr="00527A48">
        <w:t xml:space="preserve">Screen Reader Compatibility: </w:t>
      </w:r>
      <w:r w:rsidR="00527887" w:rsidRPr="00527A48">
        <w:t>Screen readers can work with WPF, but to make this calculator screen reader friendly, it needs to incorporate labels.</w:t>
      </w:r>
    </w:p>
    <w:p w14:paraId="0BC19273" w14:textId="77777777" w:rsidR="002031B3" w:rsidRPr="00527A48" w:rsidRDefault="002031B3" w:rsidP="002031B3">
      <w:pPr>
        <w:pStyle w:val="Heading3"/>
      </w:pPr>
      <w:bookmarkStart w:id="41" w:name="_Toc215741037"/>
      <w:r w:rsidRPr="00527A48">
        <w:t>Clarity: Rating 9/10</w:t>
      </w:r>
      <w:bookmarkEnd w:id="41"/>
    </w:p>
    <w:p w14:paraId="1C1BF822" w14:textId="567B8E50" w:rsidR="002031B3" w:rsidRPr="00527A48" w:rsidRDefault="002031B3" w:rsidP="002031B3">
      <w:pPr>
        <w:pStyle w:val="ListBullet"/>
      </w:pPr>
      <w:r w:rsidRPr="00527A48">
        <w:t xml:space="preserve">Operation Indicator: </w:t>
      </w:r>
      <w:r w:rsidR="00F6668B" w:rsidRPr="00527A48">
        <w:t>The calculator provides a visible indication of what number is being entered and, having selected an operation, which operation is being performed by showing it with spaces, such as “9 x “.</w:t>
      </w:r>
    </w:p>
    <w:p w14:paraId="780AE639" w14:textId="228E2DEA" w:rsidR="002031B3" w:rsidRPr="00527A48" w:rsidRDefault="002031B3" w:rsidP="002031B3">
      <w:pPr>
        <w:pStyle w:val="ListBullet"/>
      </w:pPr>
      <w:r w:rsidRPr="00527A48">
        <w:t xml:space="preserve">Result Display: </w:t>
      </w:r>
      <w:r w:rsidR="005B73A2" w:rsidRPr="00527A48">
        <w:t>The results show up in 40pt font, which shows directly to the user what the result of their calculation is.</w:t>
      </w:r>
    </w:p>
    <w:p w14:paraId="552F098C" w14:textId="46982CC0" w:rsidR="002031B3" w:rsidRPr="00527A48" w:rsidRDefault="002031B3" w:rsidP="002031B3">
      <w:pPr>
        <w:pStyle w:val="ListBullet"/>
      </w:pPr>
      <w:r w:rsidRPr="00527A48">
        <w:t xml:space="preserve">Error Handling: </w:t>
      </w:r>
      <w:r w:rsidR="005B73A2" w:rsidRPr="00527A48">
        <w:t>Handles division by zero by returning 0 instead of causing a program crash.</w:t>
      </w:r>
    </w:p>
    <w:p w14:paraId="088E2EFB" w14:textId="061D2582" w:rsidR="002031B3" w:rsidRPr="00527A48" w:rsidRDefault="002031B3" w:rsidP="002031B3">
      <w:pPr>
        <w:pStyle w:val="ListBullet"/>
      </w:pPr>
      <w:r w:rsidRPr="00527A48">
        <w:t xml:space="preserve">Status: </w:t>
      </w:r>
      <w:r w:rsidR="00BD1E73" w:rsidRPr="00527A48">
        <w:t>The status of the calculator is easy to identify because it is shown on the display screen, and there is no confusion concerning the status.</w:t>
      </w:r>
    </w:p>
    <w:p w14:paraId="51AD14F8" w14:textId="77777777" w:rsidR="002031B3" w:rsidRPr="00527A48" w:rsidRDefault="002031B3" w:rsidP="002031B3"/>
    <w:p w14:paraId="780A5A5D" w14:textId="77777777" w:rsidR="002031B3" w:rsidRPr="00527A48" w:rsidRDefault="002031B3" w:rsidP="002031B3">
      <w:pPr>
        <w:pStyle w:val="Heading2"/>
      </w:pPr>
      <w:bookmarkStart w:id="42" w:name="_Toc215741038"/>
      <w:r w:rsidRPr="00527A48">
        <w:lastRenderedPageBreak/>
        <w:t>Maintainability Evaluation</w:t>
      </w:r>
      <w:bookmarkEnd w:id="42"/>
    </w:p>
    <w:p w14:paraId="40398DAF" w14:textId="77777777" w:rsidR="002031B3" w:rsidRPr="00527A48" w:rsidRDefault="002031B3" w:rsidP="002031B3">
      <w:pPr>
        <w:pStyle w:val="Heading3"/>
      </w:pPr>
      <w:bookmarkStart w:id="43" w:name="_Toc215741039"/>
      <w:r w:rsidRPr="00527A48">
        <w:t>Code Organization: Rating 9/10</w:t>
      </w:r>
      <w:bookmarkEnd w:id="43"/>
    </w:p>
    <w:p w14:paraId="7AFD3BA0" w14:textId="77777777" w:rsidR="002031B3" w:rsidRPr="00527A48" w:rsidRDefault="002031B3" w:rsidP="002031B3">
      <w:pPr>
        <w:pStyle w:val="ListBullet"/>
      </w:pPr>
      <w:r w:rsidRPr="00527A48">
        <w:t>Clear Method Separation: Event handlers (Number_Click, Operation_Click, Equals_Click, Clear_Click, Decimal_Click) are logically separated with single responsibilities.</w:t>
      </w:r>
    </w:p>
    <w:p w14:paraId="5FE56D26" w14:textId="5A8E49D4" w:rsidR="002031B3" w:rsidRPr="00527A48" w:rsidRDefault="002031B3" w:rsidP="002031B3">
      <w:pPr>
        <w:pStyle w:val="ListBullet"/>
      </w:pPr>
      <w:r w:rsidRPr="00527A48">
        <w:t xml:space="preserve">Descriptive Naming: </w:t>
      </w:r>
      <w:r w:rsidR="008D3264" w:rsidRPr="00527A48">
        <w:t xml:space="preserve">The variables and method name are descriptive </w:t>
      </w:r>
      <w:r w:rsidRPr="00527A48">
        <w:t>(previousValue, operation, newNumber).</w:t>
      </w:r>
    </w:p>
    <w:p w14:paraId="7F9926BD" w14:textId="03B96147" w:rsidR="002031B3" w:rsidRPr="00527A48" w:rsidRDefault="002031B3" w:rsidP="002031B3">
      <w:pPr>
        <w:pStyle w:val="ListBullet"/>
      </w:pPr>
      <w:r w:rsidRPr="00527A48">
        <w:t xml:space="preserve">Comments and Documentation: Key functions include inline comments </w:t>
      </w:r>
      <w:r w:rsidR="00BC74F6" w:rsidRPr="00527A48">
        <w:t>to describe purpose and explain program logic flow</w:t>
      </w:r>
      <w:r w:rsidRPr="00527A48">
        <w:t>.</w:t>
      </w:r>
    </w:p>
    <w:p w14:paraId="31701BFE" w14:textId="6F1D200C" w:rsidR="002031B3" w:rsidRPr="00527A48" w:rsidRDefault="002031B3" w:rsidP="002031B3">
      <w:pPr>
        <w:pStyle w:val="ListBullet"/>
      </w:pPr>
      <w:r w:rsidRPr="00527A48">
        <w:t xml:space="preserve">Helper Functions: </w:t>
      </w:r>
      <w:r w:rsidR="007E1AF2" w:rsidRPr="00527A48">
        <w:t>The function Calculate() is self-contained and can thus serve as a reusable function</w:t>
      </w:r>
      <w:r w:rsidRPr="00527A48">
        <w:t>.</w:t>
      </w:r>
    </w:p>
    <w:p w14:paraId="34EEB884" w14:textId="77777777" w:rsidR="002031B3" w:rsidRPr="00527A48" w:rsidRDefault="002031B3" w:rsidP="002031B3">
      <w:pPr>
        <w:pStyle w:val="Heading3"/>
      </w:pPr>
      <w:bookmarkStart w:id="44" w:name="_Toc215741040"/>
      <w:r w:rsidRPr="00527A48">
        <w:t>Extensibility: Rating 8/10</w:t>
      </w:r>
      <w:bookmarkEnd w:id="44"/>
    </w:p>
    <w:p w14:paraId="4529603E" w14:textId="0FC1CD82" w:rsidR="002031B3" w:rsidRPr="00527A48" w:rsidRDefault="002031B3" w:rsidP="002031B3">
      <w:pPr>
        <w:pStyle w:val="ListBullet"/>
      </w:pPr>
      <w:r w:rsidRPr="00527A48">
        <w:t xml:space="preserve">Adding Operations: </w:t>
      </w:r>
      <w:r w:rsidR="00466B7F" w:rsidRPr="00527A48">
        <w:t>The addition of new arithmetic operations such as power, modulo, and square root can be achieved by extending the switch statement present within the Calculate function.</w:t>
      </w:r>
    </w:p>
    <w:p w14:paraId="5F5DFE84" w14:textId="426AF083" w:rsidR="002031B3" w:rsidRPr="00527A48" w:rsidRDefault="002031B3" w:rsidP="002031B3">
      <w:pPr>
        <w:pStyle w:val="ListBullet"/>
      </w:pPr>
      <w:r w:rsidRPr="00527A48">
        <w:t>Adding Features</w:t>
      </w:r>
      <w:r w:rsidR="00952C1C" w:rsidRPr="00527A48">
        <w:t xml:space="preserve"> Adding more buttons to the interface is easy, with no need to refactor significantly because they only require event handling functions following the already established pattern</w:t>
      </w:r>
      <w:r w:rsidRPr="00527A48">
        <w:t>.</w:t>
      </w:r>
    </w:p>
    <w:p w14:paraId="33F9FF8C" w14:textId="7504D777" w:rsidR="002031B3" w:rsidRPr="00527A48" w:rsidRDefault="002031B3" w:rsidP="002031B3">
      <w:pPr>
        <w:pStyle w:val="ListBullet"/>
      </w:pPr>
      <w:r w:rsidRPr="00527A48">
        <w:t xml:space="preserve">Code Reuse: </w:t>
      </w:r>
      <w:r w:rsidR="00591AAF" w:rsidRPr="00527A48">
        <w:t>It is easy to incorporate new improvements by taking advantage of functions like keyboard input, which could make use of Number_Click</w:t>
      </w:r>
      <w:r w:rsidRPr="00527A48">
        <w:t>.</w:t>
      </w:r>
    </w:p>
    <w:p w14:paraId="18CD5F6D" w14:textId="68343E07" w:rsidR="002031B3" w:rsidRPr="00527A48" w:rsidRDefault="002031B3" w:rsidP="002031B3">
      <w:pPr>
        <w:pStyle w:val="ListBullet"/>
      </w:pPr>
      <w:r w:rsidRPr="00527A48">
        <w:t xml:space="preserve">Refactoring Potential: </w:t>
      </w:r>
      <w:r w:rsidR="00413524" w:rsidRPr="00527A48">
        <w:t>Though the present event-driven design is sufficient for a calculator, there is value in decoupling UI and business-logic aspects within bigger applications (like MVC design patterns).</w:t>
      </w:r>
    </w:p>
    <w:p w14:paraId="19D2899A" w14:textId="77777777" w:rsidR="002031B3" w:rsidRPr="00527A48" w:rsidRDefault="002031B3" w:rsidP="002031B3">
      <w:pPr>
        <w:pStyle w:val="Heading3"/>
      </w:pPr>
      <w:bookmarkStart w:id="45" w:name="_Toc215741041"/>
      <w:r w:rsidRPr="00527A48">
        <w:t>Testing and Debugging: Rating 9/10</w:t>
      </w:r>
      <w:bookmarkEnd w:id="45"/>
    </w:p>
    <w:p w14:paraId="3CF5AAD8" w14:textId="07E93227" w:rsidR="002031B3" w:rsidRPr="00527A48" w:rsidRDefault="002031B3" w:rsidP="002031B3">
      <w:pPr>
        <w:pStyle w:val="ListBullet"/>
      </w:pPr>
      <w:r w:rsidRPr="00527A48">
        <w:t xml:space="preserve">Unit Testing: </w:t>
      </w:r>
      <w:r w:rsidR="00D302DE" w:rsidRPr="00527A48">
        <w:t>The business-logic part (Calculate function) can be tested separately without mocking UI.</w:t>
      </w:r>
    </w:p>
    <w:p w14:paraId="37A7E867" w14:textId="7D70BD44" w:rsidR="002031B3" w:rsidRPr="00527A48" w:rsidRDefault="002031B3" w:rsidP="002031B3">
      <w:pPr>
        <w:pStyle w:val="ListBullet"/>
      </w:pPr>
      <w:r w:rsidRPr="00527A48">
        <w:t xml:space="preserve">Integration Testing: </w:t>
      </w:r>
      <w:r w:rsidR="00F14E19" w:rsidRPr="00527A48">
        <w:t>It is possible to test event handlers to ensure they are handling button clicks to appropriately change state and display.</w:t>
      </w:r>
    </w:p>
    <w:p w14:paraId="5766DC77" w14:textId="2F228CC3" w:rsidR="00906C65" w:rsidRPr="00527A48" w:rsidRDefault="002031B3" w:rsidP="00906C65">
      <w:pPr>
        <w:pStyle w:val="ListBullet"/>
      </w:pPr>
      <w:r w:rsidRPr="00527A48">
        <w:t xml:space="preserve">Error Handling: </w:t>
      </w:r>
      <w:r w:rsidR="00D77DE1" w:rsidRPr="00527A48">
        <w:t>The use of try-catch blocks within Equality_click provides novice developers some protection during equality comparison error handling.</w:t>
      </w:r>
    </w:p>
    <w:p w14:paraId="23D68289" w14:textId="663899E4" w:rsidR="00505820" w:rsidRPr="00527A48" w:rsidRDefault="002031B3" w:rsidP="00906C65">
      <w:pPr>
        <w:pStyle w:val="ListBullet"/>
      </w:pPr>
      <w:r w:rsidRPr="00527A48">
        <w:t xml:space="preserve">State Verification: </w:t>
      </w:r>
      <w:r w:rsidR="00CC1893" w:rsidRPr="00527A48">
        <w:t xml:space="preserve">The clarity with which state variables are distinguished </w:t>
      </w:r>
      <w:r w:rsidRPr="00527A48">
        <w:t xml:space="preserve">(previousValue, operation, newNumber) </w:t>
      </w:r>
      <w:r w:rsidR="00CC1893" w:rsidRPr="00527A48">
        <w:t>ensures ease of verification of the state of the calculator at any stage.</w:t>
      </w:r>
    </w:p>
    <w:p w14:paraId="65B253A6" w14:textId="77777777" w:rsidR="00505820" w:rsidRPr="00527A48" w:rsidRDefault="00505820" w:rsidP="00F81914">
      <w:pPr>
        <w:pStyle w:val="Heading1"/>
      </w:pPr>
    </w:p>
    <w:p w14:paraId="361BE1B2" w14:textId="77777777" w:rsidR="00906C65" w:rsidRPr="00527A48" w:rsidRDefault="00906C65" w:rsidP="00906C65"/>
    <w:p w14:paraId="467D3C3E" w14:textId="77777777" w:rsidR="00906C65" w:rsidRPr="00527A48" w:rsidRDefault="00906C65" w:rsidP="00906C65"/>
    <w:p w14:paraId="160C1CAB" w14:textId="775A7E75" w:rsidR="00F81914" w:rsidRPr="00527A48" w:rsidRDefault="00F81914" w:rsidP="00F81914">
      <w:pPr>
        <w:pStyle w:val="Heading1"/>
      </w:pPr>
      <w:bookmarkStart w:id="46" w:name="_Toc215741042"/>
      <w:r w:rsidRPr="00527A48">
        <w:lastRenderedPageBreak/>
        <w:t>EXTENSION: DESIGN PATTERN COMPARISON (EVENT-DRIVEN vs MVC)</w:t>
      </w:r>
      <w:bookmarkEnd w:id="46"/>
    </w:p>
    <w:p w14:paraId="69B4989F" w14:textId="6DEBC27B" w:rsidR="00F81914" w:rsidRPr="00527A48" w:rsidRDefault="002B614A" w:rsidP="00F81914">
      <w:r w:rsidRPr="00527A48">
        <w:t>A comparison between this event-driven WPF example and the typical Model-View-Model-Controller design pattern.</w:t>
      </w:r>
    </w:p>
    <w:p w14:paraId="504FF70F" w14:textId="56FBFCF0" w:rsidR="00F81914" w:rsidRPr="00527A48" w:rsidRDefault="00F81914" w:rsidP="00F81914">
      <w:pPr>
        <w:pStyle w:val="Heading2"/>
      </w:pPr>
      <w:bookmarkStart w:id="47" w:name="_Toc215741043"/>
      <w:r w:rsidRPr="00527A48">
        <w:t>Current Implementation: Event-Driven WPF Design</w:t>
      </w:r>
      <w:bookmarkEnd w:id="47"/>
    </w:p>
    <w:p w14:paraId="5141C1A8" w14:textId="76D732F6" w:rsidR="005C46A5" w:rsidRPr="00527A48" w:rsidRDefault="00F81914" w:rsidP="005C46A5">
      <w:pPr>
        <w:rPr>
          <w:rFonts w:cs="Calibri"/>
          <w:szCs w:val="28"/>
        </w:rPr>
      </w:pPr>
      <w:r w:rsidRPr="00527A48">
        <w:rPr>
          <w:rFonts w:cs="Calibri"/>
          <w:szCs w:val="28"/>
        </w:rPr>
        <w:t>CURRENT ARCHITECTURE:</w:t>
      </w:r>
    </w:p>
    <w:p w14:paraId="26C5D87C" w14:textId="09A30F92" w:rsidR="00F81914" w:rsidRPr="00527A48" w:rsidRDefault="00E54C1D" w:rsidP="00C7170E">
      <w:pPr>
        <w:jc w:val="center"/>
      </w:pPr>
      <w:r w:rsidRPr="00527A48">
        <w:rPr>
          <w:noProof/>
        </w:rPr>
        <mc:AlternateContent>
          <mc:Choice Requires="wps">
            <w:drawing>
              <wp:anchor distT="0" distB="0" distL="114300" distR="114300" simplePos="0" relativeHeight="251714048" behindDoc="0" locked="0" layoutInCell="1" allowOverlap="1" wp14:anchorId="52FE6C1B" wp14:editId="29352F5F">
                <wp:simplePos x="0" y="0"/>
                <wp:positionH relativeFrom="margin">
                  <wp:align>center</wp:align>
                </wp:positionH>
                <wp:positionV relativeFrom="paragraph">
                  <wp:posOffset>1602464</wp:posOffset>
                </wp:positionV>
                <wp:extent cx="0" cy="198783"/>
                <wp:effectExtent l="95250" t="19050" r="76200" b="86995"/>
                <wp:wrapNone/>
                <wp:docPr id="26" name="Straight Arrow Connector 26"/>
                <wp:cNvGraphicFramePr/>
                <a:graphic xmlns:a="http://schemas.openxmlformats.org/drawingml/2006/main">
                  <a:graphicData uri="http://schemas.microsoft.com/office/word/2010/wordprocessingShape">
                    <wps:wsp>
                      <wps:cNvCnPr/>
                      <wps:spPr>
                        <a:xfrm>
                          <a:off x="0" y="0"/>
                          <a:ext cx="0" cy="1987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1125DF12" id="_x0000_t32" coordsize="21600,21600" o:spt="32" o:oned="t" path="m,l21600,21600e" filled="f">
                <v:path arrowok="t" fillok="f" o:connecttype="none"/>
                <o:lock v:ext="edit" shapetype="t"/>
              </v:shapetype>
              <v:shape id="Straight Arrow Connector 26" o:spid="_x0000_s1026" type="#_x0000_t32" style="position:absolute;margin-left:0;margin-top:126.2pt;width:0;height:15.65pt;z-index:2517140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" strokecolor="#4f81bd [3204]" strokeweight="2pt">
                <v:stroke endarrow="block"/>
                <v:shadow on="t" color="black" opacity="24903f" origin=",.5" offset="0,.55556mm"/>
                <w10:wrap anchorx="margin"/>
              </v:shape>
            </w:pict>
          </mc:Fallback>
        </mc:AlternateContent>
      </w:r>
      <w:r w:rsidRPr="00527A48">
        <w:rPr>
          <w:noProof/>
        </w:rPr>
        <mc:AlternateContent>
          <mc:Choice Requires="wps">
            <w:drawing>
              <wp:anchor distT="0" distB="0" distL="114300" distR="114300" simplePos="0" relativeHeight="251712000" behindDoc="0" locked="0" layoutInCell="1" allowOverlap="1" wp14:anchorId="6C3EA155" wp14:editId="52E73E13">
                <wp:simplePos x="0" y="0"/>
                <wp:positionH relativeFrom="margin">
                  <wp:align>center</wp:align>
                </wp:positionH>
                <wp:positionV relativeFrom="paragraph">
                  <wp:posOffset>1173038</wp:posOffset>
                </wp:positionV>
                <wp:extent cx="0" cy="198783"/>
                <wp:effectExtent l="95250" t="19050" r="76200" b="86995"/>
                <wp:wrapNone/>
                <wp:docPr id="25" name="Straight Arrow Connector 25"/>
                <wp:cNvGraphicFramePr/>
                <a:graphic xmlns:a="http://schemas.openxmlformats.org/drawingml/2006/main">
                  <a:graphicData uri="http://schemas.microsoft.com/office/word/2010/wordprocessingShape">
                    <wps:wsp>
                      <wps:cNvCnPr/>
                      <wps:spPr>
                        <a:xfrm>
                          <a:off x="0" y="0"/>
                          <a:ext cx="0" cy="1987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1C9880C" id="Straight Arrow Connector 25" o:spid="_x0000_s1026" type="#_x0000_t32" style="position:absolute;margin-left:0;margin-top:92.35pt;width:0;height:15.65pt;z-index:2517120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" strokecolor="#4f81bd [3204]" strokeweight="2pt">
                <v:stroke endarrow="block"/>
                <v:shadow on="t" color="black" opacity="24903f" origin=",.5" offset="0,.55556mm"/>
                <w10:wrap anchorx="margin"/>
              </v:shape>
            </w:pict>
          </mc:Fallback>
        </mc:AlternateContent>
      </w:r>
      <w:r w:rsidRPr="00527A48">
        <w:rPr>
          <w:noProof/>
        </w:rPr>
        <mc:AlternateContent>
          <mc:Choice Requires="wps">
            <w:drawing>
              <wp:anchor distT="0" distB="0" distL="114300" distR="114300" simplePos="0" relativeHeight="251709952" behindDoc="0" locked="0" layoutInCell="1" allowOverlap="1" wp14:anchorId="472431FC" wp14:editId="63806D3D">
                <wp:simplePos x="0" y="0"/>
                <wp:positionH relativeFrom="margin">
                  <wp:align>center</wp:align>
                </wp:positionH>
                <wp:positionV relativeFrom="paragraph">
                  <wp:posOffset>787124</wp:posOffset>
                </wp:positionV>
                <wp:extent cx="0" cy="198783"/>
                <wp:effectExtent l="95250" t="19050" r="76200" b="86995"/>
                <wp:wrapNone/>
                <wp:docPr id="24" name="Straight Arrow Connector 24"/>
                <wp:cNvGraphicFramePr/>
                <a:graphic xmlns:a="http://schemas.openxmlformats.org/drawingml/2006/main">
                  <a:graphicData uri="http://schemas.microsoft.com/office/word/2010/wordprocessingShape">
                    <wps:wsp>
                      <wps:cNvCnPr/>
                      <wps:spPr>
                        <a:xfrm>
                          <a:off x="0" y="0"/>
                          <a:ext cx="0" cy="1987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677EF6E6" id="Straight Arrow Connector 24" o:spid="_x0000_s1026" type="#_x0000_t32" style="position:absolute;margin-left:0;margin-top:62pt;width:0;height:15.65pt;z-index:2517099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" strokecolor="#4f81bd [3204]" strokeweight="2pt">
                <v:stroke endarrow="block"/>
                <v:shadow on="t" color="black" opacity="24903f" origin=",.5" offset="0,.55556mm"/>
                <w10:wrap anchorx="margin"/>
              </v:shape>
            </w:pict>
          </mc:Fallback>
        </mc:AlternateContent>
      </w:r>
      <w:r w:rsidRPr="00527A48">
        <w:rPr>
          <w:noProof/>
        </w:rPr>
        <mc:AlternateContent>
          <mc:Choice Requires="wps">
            <w:drawing>
              <wp:anchor distT="0" distB="0" distL="114300" distR="114300" simplePos="0" relativeHeight="251707904" behindDoc="0" locked="0" layoutInCell="1" allowOverlap="1" wp14:anchorId="26E2D8F9" wp14:editId="2C60E711">
                <wp:simplePos x="0" y="0"/>
                <wp:positionH relativeFrom="margin">
                  <wp:align>center</wp:align>
                </wp:positionH>
                <wp:positionV relativeFrom="paragraph">
                  <wp:posOffset>389532</wp:posOffset>
                </wp:positionV>
                <wp:extent cx="0" cy="198783"/>
                <wp:effectExtent l="95250" t="19050" r="76200" b="86995"/>
                <wp:wrapNone/>
                <wp:docPr id="1" name="Straight Arrow Connector 1"/>
                <wp:cNvGraphicFramePr/>
                <a:graphic xmlns:a="http://schemas.openxmlformats.org/drawingml/2006/main">
                  <a:graphicData uri="http://schemas.microsoft.com/office/word/2010/wordprocessingShape">
                    <wps:wsp>
                      <wps:cNvCnPr/>
                      <wps:spPr>
                        <a:xfrm>
                          <a:off x="0" y="0"/>
                          <a:ext cx="0" cy="1987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63DE4B17" id="Straight Arrow Connector 1" o:spid="_x0000_s1026" type="#_x0000_t32" style="position:absolute;margin-left:0;margin-top:30.65pt;width:0;height:15.65pt;z-index:2517079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" strokecolor="#4f81bd [3204]" strokeweight="2pt">
                <v:stroke endarrow="block"/>
                <v:shadow on="t" color="black" opacity="24903f" origin=",.5" offset="0,.55556mm"/>
                <w10:wrap anchorx="margin"/>
              </v:shape>
            </w:pict>
          </mc:Fallback>
        </mc:AlternateContent>
      </w:r>
      <w:r w:rsidR="00F81914" w:rsidRPr="00527A48">
        <w:br/>
        <w:t>User Input (Button Clicks)</w:t>
      </w:r>
      <w:r w:rsidR="00F81914" w:rsidRPr="00527A48">
        <w:br/>
        <w:t xml:space="preserve">  </w:t>
      </w:r>
      <w:r w:rsidR="00F81914" w:rsidRPr="00527A48">
        <w:br/>
        <w:t>Event Handler (Number_Click, Operation_Click, etc.) [C#]</w:t>
      </w:r>
      <w:r w:rsidR="00F81914" w:rsidRPr="00527A48">
        <w:br/>
        <w:t xml:space="preserve">    </w:t>
      </w:r>
      <w:r w:rsidR="00F81914" w:rsidRPr="00527A48">
        <w:br/>
        <w:t>State Update (previousValue, operation, resetDisplay)</w:t>
      </w:r>
      <w:r w:rsidR="00F81914" w:rsidRPr="00527A48">
        <w:br/>
        <w:t xml:space="preserve">    </w:t>
      </w:r>
      <w:r w:rsidR="00F81914" w:rsidRPr="00527A48">
        <w:br/>
        <w:t>Display Refresh (TextBox.Text update) [XAML]</w:t>
      </w:r>
      <w:r w:rsidR="00F81914" w:rsidRPr="00527A48">
        <w:br/>
      </w:r>
      <w:r w:rsidR="00F81914" w:rsidRPr="00527A48">
        <w:br/>
        <w:t>CHARACTERISTICS:</w:t>
      </w:r>
      <w:r w:rsidR="00F81914" w:rsidRPr="00527A48">
        <w:br/>
        <w:t>- UI and business logic tightly coupled in MainWindow.xaml.cs</w:t>
      </w:r>
      <w:r w:rsidR="00F81914" w:rsidRPr="00527A48">
        <w:br/>
        <w:t>- State variables stored directly in event handler class</w:t>
      </w:r>
      <w:r w:rsidR="00F81914" w:rsidRPr="00527A48">
        <w:br/>
        <w:t>- XAML defines UI structure but delegates logic to C#</w:t>
      </w:r>
      <w:r w:rsidR="00F81914" w:rsidRPr="00527A48">
        <w:br/>
        <w:t xml:space="preserve">- Simple, </w:t>
      </w:r>
      <w:r w:rsidR="005A18A1" w:rsidRPr="00527A48">
        <w:t xml:space="preserve"> </w:t>
      </w:r>
      <w:r w:rsidR="00F81914" w:rsidRPr="00527A48">
        <w:t>direct event-to-action flow</w:t>
      </w:r>
      <w:r w:rsidR="00F81914" w:rsidRPr="00527A48">
        <w:br/>
        <w:t>- All code contained in single MainWindow class</w:t>
      </w:r>
    </w:p>
    <w:p w14:paraId="0F0EE551" w14:textId="6D91881D" w:rsidR="00F81914" w:rsidRPr="00527A48" w:rsidRDefault="00F81914" w:rsidP="00F81914">
      <w:pPr>
        <w:pStyle w:val="Heading2"/>
      </w:pPr>
      <w:bookmarkStart w:id="48" w:name="_Toc215741044"/>
      <w:r w:rsidRPr="00527A48">
        <w:t>Alternative: Model-View-Controller (MVC) Pattern</w:t>
      </w:r>
      <w:bookmarkEnd w:id="48"/>
    </w:p>
    <w:p w14:paraId="5FCB5AE5" w14:textId="373F4294" w:rsidR="00227417" w:rsidRPr="00527A48" w:rsidRDefault="00FA689C" w:rsidP="00F81914">
      <w:pPr>
        <w:rPr>
          <w:rFonts w:cs="Calibri"/>
          <w:sz w:val="16"/>
        </w:rPr>
      </w:pPr>
      <w:r w:rsidRPr="00527A48">
        <w:rPr>
          <w:rFonts w:cs="Calibri"/>
          <w:noProof/>
          <w:szCs w:val="32"/>
        </w:rPr>
        <mc:AlternateContent>
          <mc:Choice Requires="wps">
            <w:drawing>
              <wp:anchor distT="0" distB="0" distL="114300" distR="114300" simplePos="0" relativeHeight="251703808" behindDoc="0" locked="0" layoutInCell="1" allowOverlap="1" wp14:anchorId="3B6F34BA" wp14:editId="69CEBD3A">
                <wp:simplePos x="0" y="0"/>
                <wp:positionH relativeFrom="column">
                  <wp:posOffset>4695825</wp:posOffset>
                </wp:positionH>
                <wp:positionV relativeFrom="paragraph">
                  <wp:posOffset>52070</wp:posOffset>
                </wp:positionV>
                <wp:extent cx="1375410" cy="1426845"/>
                <wp:effectExtent l="0" t="0" r="15240" b="20955"/>
                <wp:wrapNone/>
                <wp:docPr id="2084161948" name="Text Box 24"/>
                <wp:cNvGraphicFramePr/>
                <a:graphic xmlns:a="http://schemas.openxmlformats.org/drawingml/2006/main">
                  <a:graphicData uri="http://schemas.microsoft.com/office/word/2010/wordprocessingShape">
                    <wps:wsp>
                      <wps:cNvSpPr txBox="1"/>
                      <wps:spPr>
                        <a:xfrm>
                          <a:off x="0" y="0"/>
                          <a:ext cx="1375410" cy="1426845"/>
                        </a:xfrm>
                        <a:prstGeom prst="rect">
                          <a:avLst/>
                        </a:prstGeom>
                        <a:solidFill>
                          <a:schemeClr val="lt1"/>
                        </a:solidFill>
                        <a:ln w="6350">
                          <a:solidFill>
                            <a:prstClr val="black"/>
                          </a:solidFill>
                        </a:ln>
                      </wps:spPr>
                      <wps:txbx>
                        <w:txbxContent>
                          <w:p w14:paraId="6ED74715" w14:textId="2A140C93" w:rsidR="00386779" w:rsidRPr="00527A48" w:rsidRDefault="00386779" w:rsidP="00227417">
                            <w:pPr>
                              <w:spacing w:line="240" w:lineRule="auto"/>
                            </w:pPr>
                            <w:r w:rsidRPr="00527A48">
                              <w:t xml:space="preserve"> MODEL</w:t>
                            </w:r>
                          </w:p>
                          <w:p w14:paraId="788D6DE9" w14:textId="52508B37" w:rsidR="00227417" w:rsidRPr="00527A48" w:rsidRDefault="00386779" w:rsidP="00227417">
                            <w:pPr>
                              <w:spacing w:line="240" w:lineRule="auto"/>
                            </w:pPr>
                            <w:r w:rsidRPr="00527A48">
                              <w:t>(Calculator</w:t>
                            </w:r>
                            <w:r w:rsidR="00227417" w:rsidRPr="00527A48">
                              <w:t>Model.cs)</w:t>
                            </w:r>
                          </w:p>
                          <w:p w14:paraId="59FA8FB5" w14:textId="77777777" w:rsidR="00227417" w:rsidRPr="00527A48" w:rsidRDefault="00227417" w:rsidP="00227417">
                            <w:pPr>
                              <w:spacing w:line="240" w:lineRule="auto"/>
                            </w:pPr>
                            <w:r w:rsidRPr="00527A48">
                              <w:t xml:space="preserve">Calculate () </w:t>
                            </w:r>
                          </w:p>
                          <w:p w14:paraId="5F5850C1" w14:textId="5934CF1E" w:rsidR="00227417" w:rsidRPr="00527A48" w:rsidRDefault="00227417" w:rsidP="00227417">
                            <w:pPr>
                              <w:spacing w:line="240" w:lineRule="auto"/>
                            </w:pPr>
                            <w:r w:rsidRPr="00527A48">
                              <w:t xml:space="preserve">No UI refs </w:t>
                            </w:r>
                          </w:p>
                          <w:p w14:paraId="62466738" w14:textId="234D244B" w:rsidR="00227417" w:rsidRPr="00527A48" w:rsidRDefault="00227417" w:rsidP="00227417">
                            <w:pPr>
                              <w:spacing w:line="240" w:lineRule="auto"/>
                            </w:pPr>
                            <w:r w:rsidRPr="00527A48">
                              <w:t>Testable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F34BA" id="Text Box 24" o:spid="_x0000_s1052" type="#_x0000_t202" style="position:absolute;margin-left:369.75pt;margin-top:4.1pt;width:108.3pt;height:112.3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" fillcolor="white [3201]" strokeweight=".5pt">
                <v:textbox>
                  <w:txbxContent>
                    <w:p w14:paraId="6ED74715" w14:textId="2A140C93" w:rsidR="00386779" w:rsidRPr="00527A48" w:rsidRDefault="00386779" w:rsidP="00227417">
                      <w:pPr>
                        <w:spacing w:line="240" w:lineRule="auto"/>
                      </w:pPr>
                      <w:r w:rsidRPr="00527A48">
                        <w:t xml:space="preserve"> MODEL</w:t>
                      </w:r>
                    </w:p>
                    <w:p w14:paraId="788D6DE9" w14:textId="52508B37" w:rsidR="00227417" w:rsidRPr="00527A48" w:rsidRDefault="00386779" w:rsidP="00227417">
                      <w:pPr>
                        <w:spacing w:line="240" w:lineRule="auto"/>
                      </w:pPr>
                      <w:r w:rsidRPr="00527A48">
                        <w:t>(Calculator</w:t>
                      </w:r>
                      <w:r w:rsidR="00227417" w:rsidRPr="00527A48">
                        <w:t>Model.cs)</w:t>
                      </w:r>
                    </w:p>
                    <w:p w14:paraId="59FA8FB5" w14:textId="77777777" w:rsidR="00227417" w:rsidRPr="00527A48" w:rsidRDefault="00227417" w:rsidP="00227417">
                      <w:pPr>
                        <w:spacing w:line="240" w:lineRule="auto"/>
                      </w:pPr>
                      <w:r w:rsidRPr="00527A48">
                        <w:t xml:space="preserve">Calculate () </w:t>
                      </w:r>
                    </w:p>
                    <w:p w14:paraId="5F5850C1" w14:textId="5934CF1E" w:rsidR="00227417" w:rsidRPr="00527A48" w:rsidRDefault="00227417" w:rsidP="00227417">
                      <w:pPr>
                        <w:spacing w:line="240" w:lineRule="auto"/>
                      </w:pPr>
                      <w:r w:rsidRPr="00527A48">
                        <w:t xml:space="preserve">No UI refs </w:t>
                      </w:r>
                    </w:p>
                    <w:p w14:paraId="62466738" w14:textId="234D244B" w:rsidR="00227417" w:rsidRPr="00527A48" w:rsidRDefault="00227417" w:rsidP="00227417">
                      <w:pPr>
                        <w:spacing w:line="240" w:lineRule="auto"/>
                      </w:pPr>
                      <w:r w:rsidRPr="00527A48">
                        <w:t>Testable</w:t>
                      </w:r>
                    </w:p>
                  </w:txbxContent>
                </v:textbox>
              </v:shape>
            </w:pict>
          </mc:Fallback>
        </mc:AlternateContent>
      </w:r>
      <w:r w:rsidRPr="00527A48">
        <w:rPr>
          <w:rFonts w:cs="Calibri"/>
          <w:noProof/>
          <w:szCs w:val="32"/>
        </w:rPr>
        <mc:AlternateContent>
          <mc:Choice Requires="wps">
            <w:drawing>
              <wp:anchor distT="0" distB="0" distL="114300" distR="114300" simplePos="0" relativeHeight="251706880" behindDoc="0" locked="0" layoutInCell="1" allowOverlap="1" wp14:anchorId="5D719758" wp14:editId="3FF3F776">
                <wp:simplePos x="0" y="0"/>
                <wp:positionH relativeFrom="column">
                  <wp:posOffset>3444240</wp:posOffset>
                </wp:positionH>
                <wp:positionV relativeFrom="paragraph">
                  <wp:posOffset>308559</wp:posOffset>
                </wp:positionV>
                <wp:extent cx="1202725" cy="983392"/>
                <wp:effectExtent l="57150" t="38100" r="54610" b="121920"/>
                <wp:wrapNone/>
                <wp:docPr id="236241927" name="Arrow: Right 25"/>
                <wp:cNvGraphicFramePr/>
                <a:graphic xmlns:a="http://schemas.openxmlformats.org/drawingml/2006/main">
                  <a:graphicData uri="http://schemas.microsoft.com/office/word/2010/wordprocessingShape">
                    <wps:wsp>
                      <wps:cNvSpPr/>
                      <wps:spPr>
                        <a:xfrm>
                          <a:off x="0" y="0"/>
                          <a:ext cx="1202725" cy="983392"/>
                        </a:xfrm>
                        <a:prstGeom prst="rightArrow">
                          <a:avLst/>
                        </a:prstGeom>
                      </wps:spPr>
                      <wps:style>
                        <a:lnRef idx="1">
                          <a:schemeClr val="accent1"/>
                        </a:lnRef>
                        <a:fillRef idx="3">
                          <a:schemeClr val="accent1"/>
                        </a:fillRef>
                        <a:effectRef idx="2">
                          <a:schemeClr val="accent1"/>
                        </a:effectRef>
                        <a:fontRef idx="minor">
                          <a:schemeClr val="lt1"/>
                        </a:fontRef>
                      </wps:style>
                      <wps:txbx>
                        <w:txbxContent>
                          <w:p w14:paraId="170D02AE" w14:textId="6548DF6F" w:rsidR="00227417" w:rsidRPr="00527A48" w:rsidRDefault="00227417" w:rsidP="00227417">
                            <w:pPr>
                              <w:jc w:val="center"/>
                              <w:rPr>
                                <w:sz w:val="24"/>
                                <w:szCs w:val="24"/>
                              </w:rPr>
                            </w:pPr>
                            <w:r w:rsidRPr="00527A48">
                              <w:rPr>
                                <w:sz w:val="24"/>
                                <w:szCs w:val="24"/>
                              </w:rPr>
                              <w:t>Data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D71975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5" o:spid="_x0000_s1053" type="#_x0000_t13" style="position:absolute;margin-left:271.2pt;margin-top:24.3pt;width:94.7pt;height:77.45pt;z-index:25170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" adj="12770" fillcolor="#4f81bd [3204]" strokecolor="#4579b8 [3044]">
                <v:fill color2="#a7bfde [1620]" rotate="t" angle="180" focus="100%" type="gradient">
                  <o:fill v:ext="view" type="gradientUnscaled"/>
                </v:fill>
                <v:shadow on="t" color="black" opacity="22937f" origin=",.5" offset="0,.63889mm"/>
                <v:textbox>
                  <w:txbxContent>
                    <w:p w14:paraId="170D02AE" w14:textId="6548DF6F" w:rsidR="00227417" w:rsidRPr="00527A48" w:rsidRDefault="00227417" w:rsidP="00227417">
                      <w:pPr>
                        <w:jc w:val="center"/>
                        <w:rPr>
                          <w:sz w:val="24"/>
                          <w:szCs w:val="24"/>
                        </w:rPr>
                      </w:pPr>
                      <w:r w:rsidRPr="00527A48">
                        <w:rPr>
                          <w:sz w:val="24"/>
                          <w:szCs w:val="24"/>
                        </w:rPr>
                        <w:t>Data Operation</w:t>
                      </w:r>
                    </w:p>
                  </w:txbxContent>
                </v:textbox>
              </v:shape>
            </w:pict>
          </mc:Fallback>
        </mc:AlternateContent>
      </w:r>
      <w:r w:rsidRPr="00527A48">
        <w:rPr>
          <w:rFonts w:cs="Calibri"/>
          <w:noProof/>
          <w:szCs w:val="32"/>
        </w:rPr>
        <mc:AlternateContent>
          <mc:Choice Requires="wps">
            <w:drawing>
              <wp:anchor distT="0" distB="0" distL="114300" distR="114300" simplePos="0" relativeHeight="251704832" behindDoc="0" locked="0" layoutInCell="1" allowOverlap="1" wp14:anchorId="55BC7FE4" wp14:editId="41C03902">
                <wp:simplePos x="0" y="0"/>
                <wp:positionH relativeFrom="column">
                  <wp:posOffset>842044</wp:posOffset>
                </wp:positionH>
                <wp:positionV relativeFrom="paragraph">
                  <wp:posOffset>352596</wp:posOffset>
                </wp:positionV>
                <wp:extent cx="1202725" cy="906162"/>
                <wp:effectExtent l="57150" t="38100" r="16510" b="122555"/>
                <wp:wrapNone/>
                <wp:docPr id="191504164" name="Arrow: Right 25"/>
                <wp:cNvGraphicFramePr/>
                <a:graphic xmlns:a="http://schemas.openxmlformats.org/drawingml/2006/main">
                  <a:graphicData uri="http://schemas.microsoft.com/office/word/2010/wordprocessingShape">
                    <wps:wsp>
                      <wps:cNvSpPr/>
                      <wps:spPr>
                        <a:xfrm>
                          <a:off x="0" y="0"/>
                          <a:ext cx="1202725" cy="906162"/>
                        </a:xfrm>
                        <a:prstGeom prst="rightArrow">
                          <a:avLst/>
                        </a:prstGeom>
                      </wps:spPr>
                      <wps:style>
                        <a:lnRef idx="1">
                          <a:schemeClr val="accent1"/>
                        </a:lnRef>
                        <a:fillRef idx="3">
                          <a:schemeClr val="accent1"/>
                        </a:fillRef>
                        <a:effectRef idx="2">
                          <a:schemeClr val="accent1"/>
                        </a:effectRef>
                        <a:fontRef idx="minor">
                          <a:schemeClr val="lt1"/>
                        </a:fontRef>
                      </wps:style>
                      <wps:txbx>
                        <w:txbxContent>
                          <w:p w14:paraId="498FF000" w14:textId="3F162B84" w:rsidR="00227417" w:rsidRPr="00527A48" w:rsidRDefault="00227417" w:rsidP="00227417">
                            <w:pPr>
                              <w:jc w:val="center"/>
                              <w:rPr>
                                <w:sz w:val="24"/>
                                <w:szCs w:val="24"/>
                              </w:rPr>
                            </w:pPr>
                            <w:r w:rsidRPr="00527A48">
                              <w:rPr>
                                <w:sz w:val="24"/>
                                <w:szCs w:val="24"/>
                              </w:rPr>
                              <w:t>Input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BC7FE4" id="_x0000_s1054" type="#_x0000_t13" style="position:absolute;margin-left:66.3pt;margin-top:27.75pt;width:94.7pt;height:71.35pt;z-index:25170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" adj="13463" fillcolor="#4f81bd [3204]" strokecolor="#4579b8 [3044]">
                <v:fill color2="#a7bfde [1620]" rotate="t" angle="180" focus="100%" type="gradient">
                  <o:fill v:ext="view" type="gradientUnscaled"/>
                </v:fill>
                <v:shadow on="t" color="black" opacity="22937f" origin=",.5" offset="0,.63889mm"/>
                <v:textbox>
                  <w:txbxContent>
                    <w:p w14:paraId="498FF000" w14:textId="3F162B84" w:rsidR="00227417" w:rsidRPr="00527A48" w:rsidRDefault="00227417" w:rsidP="00227417">
                      <w:pPr>
                        <w:jc w:val="center"/>
                        <w:rPr>
                          <w:sz w:val="24"/>
                          <w:szCs w:val="24"/>
                        </w:rPr>
                      </w:pPr>
                      <w:r w:rsidRPr="00527A48">
                        <w:rPr>
                          <w:sz w:val="24"/>
                          <w:szCs w:val="24"/>
                        </w:rPr>
                        <w:t>Input Event</w:t>
                      </w:r>
                    </w:p>
                  </w:txbxContent>
                </v:textbox>
              </v:shape>
            </w:pict>
          </mc:Fallback>
        </mc:AlternateContent>
      </w:r>
      <w:r w:rsidRPr="00527A48">
        <w:rPr>
          <w:rFonts w:cs="Calibri"/>
          <w:noProof/>
          <w:szCs w:val="32"/>
        </w:rPr>
        <mc:AlternateContent>
          <mc:Choice Requires="wps">
            <w:drawing>
              <wp:anchor distT="0" distB="0" distL="114300" distR="114300" simplePos="0" relativeHeight="251701760" behindDoc="0" locked="0" layoutInCell="1" allowOverlap="1" wp14:anchorId="34A4BB2B" wp14:editId="58601A7E">
                <wp:simplePos x="0" y="0"/>
                <wp:positionH relativeFrom="margin">
                  <wp:align>center</wp:align>
                </wp:positionH>
                <wp:positionV relativeFrom="paragraph">
                  <wp:posOffset>274491</wp:posOffset>
                </wp:positionV>
                <wp:extent cx="1375719" cy="1178011"/>
                <wp:effectExtent l="0" t="0" r="15240" b="22225"/>
                <wp:wrapNone/>
                <wp:docPr id="1018113241" name="Text Box 24"/>
                <wp:cNvGraphicFramePr/>
                <a:graphic xmlns:a="http://schemas.openxmlformats.org/drawingml/2006/main">
                  <a:graphicData uri="http://schemas.microsoft.com/office/word/2010/wordprocessingShape">
                    <wps:wsp>
                      <wps:cNvSpPr txBox="1"/>
                      <wps:spPr>
                        <a:xfrm>
                          <a:off x="0" y="0"/>
                          <a:ext cx="1375719" cy="1178011"/>
                        </a:xfrm>
                        <a:prstGeom prst="rect">
                          <a:avLst/>
                        </a:prstGeom>
                        <a:solidFill>
                          <a:schemeClr val="lt1"/>
                        </a:solidFill>
                        <a:ln w="6350">
                          <a:solidFill>
                            <a:prstClr val="black"/>
                          </a:solidFill>
                        </a:ln>
                      </wps:spPr>
                      <wps:txbx>
                        <w:txbxContent>
                          <w:p w14:paraId="59A5E674" w14:textId="69095E0C" w:rsidR="00561E6F" w:rsidRPr="00527A48" w:rsidRDefault="00561E6F" w:rsidP="00227417">
                            <w:pPr>
                              <w:spacing w:line="240" w:lineRule="auto"/>
                            </w:pPr>
                            <w:r w:rsidRPr="00527A48">
                              <w:t xml:space="preserve"> </w:t>
                            </w:r>
                            <w:r w:rsidR="00386779" w:rsidRPr="00527A48">
                              <w:t xml:space="preserve">CONTROLLER </w:t>
                            </w:r>
                          </w:p>
                          <w:p w14:paraId="255D7D91" w14:textId="48750016" w:rsidR="00386779" w:rsidRPr="00527A48" w:rsidRDefault="00386779" w:rsidP="00227417">
                            <w:pPr>
                              <w:spacing w:line="240" w:lineRule="auto"/>
                            </w:pPr>
                            <w:r w:rsidRPr="00527A48">
                              <w:t>(Event-Handlers)</w:t>
                            </w:r>
                          </w:p>
                          <w:p w14:paraId="1B5C62EE" w14:textId="08CFA691" w:rsidR="00386779" w:rsidRPr="00527A48" w:rsidRDefault="00386779" w:rsidP="00227417">
                            <w:pPr>
                              <w:spacing w:line="240" w:lineRule="auto"/>
                            </w:pPr>
                            <w:r w:rsidRPr="00527A48">
                              <w:t>Validates updates view with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4BB2B" id="_x0000_s1055" type="#_x0000_t202" style="position:absolute;margin-left:0;margin-top:21.6pt;width:108.3pt;height:92.75pt;z-index:2517017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" fillcolor="white [3201]" strokeweight=".5pt">
                <v:textbox>
                  <w:txbxContent>
                    <w:p w14:paraId="59A5E674" w14:textId="69095E0C" w:rsidR="00561E6F" w:rsidRPr="00527A48" w:rsidRDefault="00561E6F" w:rsidP="00227417">
                      <w:pPr>
                        <w:spacing w:line="240" w:lineRule="auto"/>
                      </w:pPr>
                      <w:r w:rsidRPr="00527A48">
                        <w:t xml:space="preserve"> </w:t>
                      </w:r>
                      <w:r w:rsidR="00386779" w:rsidRPr="00527A48">
                        <w:t xml:space="preserve">CONTROLLER </w:t>
                      </w:r>
                    </w:p>
                    <w:p w14:paraId="255D7D91" w14:textId="48750016" w:rsidR="00386779" w:rsidRPr="00527A48" w:rsidRDefault="00386779" w:rsidP="00227417">
                      <w:pPr>
                        <w:spacing w:line="240" w:lineRule="auto"/>
                      </w:pPr>
                      <w:r w:rsidRPr="00527A48">
                        <w:t>(Event-Handlers)</w:t>
                      </w:r>
                    </w:p>
                    <w:p w14:paraId="1B5C62EE" w14:textId="08CFA691" w:rsidR="00386779" w:rsidRPr="00527A48" w:rsidRDefault="00386779" w:rsidP="00227417">
                      <w:pPr>
                        <w:spacing w:line="240" w:lineRule="auto"/>
                      </w:pPr>
                      <w:r w:rsidRPr="00527A48">
                        <w:t>Validates updates view with results</w:t>
                      </w:r>
                    </w:p>
                  </w:txbxContent>
                </v:textbox>
                <w10:wrap anchorx="margin"/>
              </v:shape>
            </w:pict>
          </mc:Fallback>
        </mc:AlternateContent>
      </w:r>
      <w:r w:rsidR="00227417" w:rsidRPr="00527A48">
        <w:rPr>
          <w:rFonts w:cs="Calibri"/>
          <w:noProof/>
          <w:szCs w:val="32"/>
        </w:rPr>
        <mc:AlternateContent>
          <mc:Choice Requires="wps">
            <w:drawing>
              <wp:anchor distT="0" distB="0" distL="114300" distR="114300" simplePos="0" relativeHeight="251699712" behindDoc="0" locked="0" layoutInCell="1" allowOverlap="1" wp14:anchorId="12F70873" wp14:editId="3AD0FAF6">
                <wp:simplePos x="0" y="0"/>
                <wp:positionH relativeFrom="column">
                  <wp:posOffset>-591014</wp:posOffset>
                </wp:positionH>
                <wp:positionV relativeFrom="paragraph">
                  <wp:posOffset>235997</wp:posOffset>
                </wp:positionV>
                <wp:extent cx="1375719" cy="1178011"/>
                <wp:effectExtent l="0" t="0" r="15240" b="22225"/>
                <wp:wrapNone/>
                <wp:docPr id="1566341383" name="Text Box 24"/>
                <wp:cNvGraphicFramePr/>
                <a:graphic xmlns:a="http://schemas.openxmlformats.org/drawingml/2006/main">
                  <a:graphicData uri="http://schemas.microsoft.com/office/word/2010/wordprocessingShape">
                    <wps:wsp>
                      <wps:cNvSpPr txBox="1"/>
                      <wps:spPr>
                        <a:xfrm>
                          <a:off x="0" y="0"/>
                          <a:ext cx="1375719" cy="1178011"/>
                        </a:xfrm>
                        <a:prstGeom prst="rect">
                          <a:avLst/>
                        </a:prstGeom>
                        <a:solidFill>
                          <a:schemeClr val="lt1"/>
                        </a:solidFill>
                        <a:ln w="6350">
                          <a:solidFill>
                            <a:prstClr val="black"/>
                          </a:solidFill>
                        </a:ln>
                      </wps:spPr>
                      <wps:txbx>
                        <w:txbxContent>
                          <w:p w14:paraId="6D91A455" w14:textId="3CB98438" w:rsidR="005C46A5" w:rsidRPr="00527A48" w:rsidRDefault="00561E6F" w:rsidP="00227417">
                            <w:pPr>
                              <w:spacing w:line="240" w:lineRule="auto"/>
                            </w:pPr>
                            <w:r w:rsidRPr="00527A48">
                              <w:t>VIEW</w:t>
                            </w:r>
                            <w:r w:rsidRPr="00527A48">
                              <w:tab/>
                            </w:r>
                            <w:r w:rsidR="00CC3FDD" w:rsidRPr="00527A48">
                              <w:t xml:space="preserve"> (MainWindow.xml)</w:t>
                            </w:r>
                          </w:p>
                          <w:p w14:paraId="58F1D1EF" w14:textId="0472D777" w:rsidR="00CC3FDD" w:rsidRPr="00527A48" w:rsidRDefault="00CC3FDD" w:rsidP="00227417">
                            <w:pPr>
                              <w:spacing w:line="240" w:lineRule="auto"/>
                            </w:pPr>
                            <w:r w:rsidRPr="00527A48">
                              <w:t>UI Elements</w:t>
                            </w:r>
                            <w:r w:rsidR="00715564" w:rsidRPr="00527A48">
                              <w:t xml:space="preserve">: TextBox, Buttoons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F70873" id="_x0000_s1056" type="#_x0000_t202" style="position:absolute;margin-left:-46.55pt;margin-top:18.6pt;width:108.3pt;height:92.75pt;z-index:25169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" fillcolor="white [3201]" strokeweight=".5pt">
                <v:textbox>
                  <w:txbxContent>
                    <w:p w14:paraId="6D91A455" w14:textId="3CB98438" w:rsidR="005C46A5" w:rsidRPr="00527A48" w:rsidRDefault="00561E6F" w:rsidP="00227417">
                      <w:pPr>
                        <w:spacing w:line="240" w:lineRule="auto"/>
                      </w:pPr>
                      <w:r w:rsidRPr="00527A48">
                        <w:t>VIEW</w:t>
                      </w:r>
                      <w:r w:rsidRPr="00527A48">
                        <w:tab/>
                      </w:r>
                      <w:r w:rsidR="00CC3FDD" w:rsidRPr="00527A48">
                        <w:t xml:space="preserve"> (MainWindow.xml)</w:t>
                      </w:r>
                    </w:p>
                    <w:p w14:paraId="58F1D1EF" w14:textId="0472D777" w:rsidR="00CC3FDD" w:rsidRPr="00527A48" w:rsidRDefault="00CC3FDD" w:rsidP="00227417">
                      <w:pPr>
                        <w:spacing w:line="240" w:lineRule="auto"/>
                      </w:pPr>
                      <w:r w:rsidRPr="00527A48">
                        <w:t>UI Elements</w:t>
                      </w:r>
                      <w:r w:rsidR="00715564" w:rsidRPr="00527A48">
                        <w:t xml:space="preserve">: TextBox, Buttoons </w:t>
                      </w:r>
                    </w:p>
                  </w:txbxContent>
                </v:textbox>
              </v:shape>
            </w:pict>
          </mc:Fallback>
        </mc:AlternateContent>
      </w:r>
      <w:r w:rsidR="00F81914" w:rsidRPr="00527A48">
        <w:rPr>
          <w:rFonts w:cs="Calibri"/>
          <w:szCs w:val="32"/>
        </w:rPr>
        <w:t>MVC ARCHITECTURE:</w:t>
      </w:r>
      <w:r w:rsidR="00F81914" w:rsidRPr="00527A48">
        <w:rPr>
          <w:rFonts w:cs="Calibri"/>
          <w:sz w:val="16"/>
        </w:rPr>
        <w:br/>
      </w:r>
    </w:p>
    <w:p w14:paraId="7E379954" w14:textId="79924D80" w:rsidR="00227417" w:rsidRPr="00527A48" w:rsidRDefault="00227417" w:rsidP="00F81914">
      <w:pPr>
        <w:rPr>
          <w:rFonts w:ascii="Courier New" w:hAnsi="Courier New"/>
          <w:sz w:val="16"/>
        </w:rPr>
      </w:pPr>
    </w:p>
    <w:p w14:paraId="09F85EC1" w14:textId="7A17BA6F" w:rsidR="00227417" w:rsidRPr="00527A48" w:rsidRDefault="00227417" w:rsidP="00F81914">
      <w:pPr>
        <w:rPr>
          <w:rFonts w:ascii="Courier New" w:hAnsi="Courier New"/>
          <w:sz w:val="16"/>
        </w:rPr>
      </w:pPr>
    </w:p>
    <w:p w14:paraId="6443853D" w14:textId="77777777" w:rsidR="00DC11C8" w:rsidRPr="00527A48" w:rsidRDefault="00F81914" w:rsidP="00F81914">
      <w:pPr>
        <w:rPr>
          <w:rStyle w:val="Heading3Char"/>
        </w:rPr>
      </w:pPr>
      <w:r w:rsidRPr="00527A48">
        <w:rPr>
          <w:rFonts w:ascii="Courier New" w:hAnsi="Courier New"/>
          <w:sz w:val="16"/>
        </w:rPr>
        <w:br/>
      </w:r>
      <w:r w:rsidRPr="00527A48">
        <w:rPr>
          <w:rFonts w:ascii="Courier New" w:hAnsi="Courier New"/>
          <w:sz w:val="16"/>
        </w:rPr>
        <w:br/>
      </w:r>
      <w:r w:rsidRPr="00527A48">
        <w:rPr>
          <w:rFonts w:ascii="Courier New" w:hAnsi="Courier New"/>
          <w:sz w:val="16"/>
        </w:rPr>
        <w:br/>
      </w:r>
      <w:r w:rsidRPr="00527A48">
        <w:rPr>
          <w:rFonts w:ascii="Courier New" w:hAnsi="Courier New"/>
          <w:sz w:val="16"/>
        </w:rPr>
        <w:br/>
      </w:r>
      <w:bookmarkStart w:id="49" w:name="_Toc215741045"/>
      <w:r w:rsidRPr="00527A48">
        <w:rPr>
          <w:rStyle w:val="Heading3Char"/>
        </w:rPr>
        <w:t>COMPONENTS:</w:t>
      </w:r>
      <w:bookmarkEnd w:id="49"/>
    </w:p>
    <w:p w14:paraId="17735EEF" w14:textId="400DC1FA" w:rsidR="00DC11C8" w:rsidRPr="00527A48" w:rsidRDefault="00DC11C8" w:rsidP="00C14EF3">
      <w:pPr>
        <w:pStyle w:val="Heading4"/>
      </w:pPr>
      <w:r w:rsidRPr="00527A48">
        <w:t>Model (CalculatorModel.cs):</w:t>
      </w:r>
    </w:p>
    <w:p w14:paraId="2FBA5F7C" w14:textId="612E5537" w:rsidR="00DC11C8" w:rsidRPr="00527A48" w:rsidRDefault="00DC11C8" w:rsidP="00DC11C8">
      <w:pPr>
        <w:pStyle w:val="ListParagraph"/>
        <w:numPr>
          <w:ilvl w:val="0"/>
          <w:numId w:val="20"/>
        </w:numPr>
        <w:rPr>
          <w:rStyle w:val="Heading3Char"/>
          <w:b w:val="0"/>
          <w:bCs w:val="0"/>
          <w:color w:val="auto"/>
        </w:rPr>
      </w:pPr>
      <w:bookmarkStart w:id="50" w:name="_Toc215741046"/>
      <w:r w:rsidRPr="00527A48">
        <w:rPr>
          <w:rStyle w:val="Heading3Char"/>
          <w:b w:val="0"/>
          <w:bCs w:val="0"/>
          <w:color w:val="auto"/>
        </w:rPr>
        <w:t>Pure business function (Calculate function)</w:t>
      </w:r>
      <w:bookmarkEnd w:id="50"/>
    </w:p>
    <w:p w14:paraId="109D94C9" w14:textId="5B93DE44" w:rsidR="00DC11C8" w:rsidRPr="00527A48" w:rsidRDefault="00DC11C8" w:rsidP="00DC11C8">
      <w:pPr>
        <w:pStyle w:val="ListParagraph"/>
        <w:numPr>
          <w:ilvl w:val="0"/>
          <w:numId w:val="20"/>
        </w:numPr>
        <w:rPr>
          <w:rStyle w:val="Heading3Char"/>
          <w:b w:val="0"/>
          <w:bCs w:val="0"/>
          <w:color w:val="auto"/>
        </w:rPr>
      </w:pPr>
      <w:bookmarkStart w:id="51" w:name="_Toc215741047"/>
      <w:r w:rsidRPr="00527A48">
        <w:rPr>
          <w:rStyle w:val="Heading3Char"/>
          <w:b w:val="0"/>
          <w:bCs w:val="0"/>
          <w:color w:val="auto"/>
        </w:rPr>
        <w:t>Manages arithmetic operations</w:t>
      </w:r>
      <w:bookmarkEnd w:id="51"/>
    </w:p>
    <w:p w14:paraId="02142344" w14:textId="072CC718" w:rsidR="00482D05" w:rsidRPr="00527A48" w:rsidRDefault="00482D05" w:rsidP="00DC11C8">
      <w:pPr>
        <w:pStyle w:val="ListParagraph"/>
        <w:numPr>
          <w:ilvl w:val="0"/>
          <w:numId w:val="20"/>
        </w:numPr>
        <w:rPr>
          <w:rStyle w:val="Heading3Char"/>
          <w:b w:val="0"/>
          <w:bCs w:val="0"/>
          <w:color w:val="auto"/>
        </w:rPr>
      </w:pPr>
      <w:bookmarkStart w:id="52" w:name="_Toc215741048"/>
      <w:r w:rsidRPr="00527A48">
        <w:rPr>
          <w:rStyle w:val="Heading3Char"/>
          <w:b w:val="0"/>
          <w:bCs w:val="0"/>
          <w:color w:val="auto"/>
        </w:rPr>
        <w:t>No UI dependencies</w:t>
      </w:r>
      <w:bookmarkEnd w:id="52"/>
    </w:p>
    <w:p w14:paraId="2180362C" w14:textId="77777777" w:rsidR="00C14EF3" w:rsidRPr="00527A48" w:rsidRDefault="00517493" w:rsidP="00F81914">
      <w:pPr>
        <w:pStyle w:val="ListParagraph"/>
        <w:numPr>
          <w:ilvl w:val="0"/>
          <w:numId w:val="20"/>
        </w:numPr>
        <w:rPr>
          <w:rFonts w:asciiTheme="majorHAnsi" w:eastAsiaTheme="majorEastAsia" w:hAnsiTheme="majorHAnsi" w:cstheme="majorBidi"/>
        </w:rPr>
      </w:pPr>
      <w:bookmarkStart w:id="53" w:name="_Toc215741049"/>
      <w:r w:rsidRPr="00527A48">
        <w:rPr>
          <w:rStyle w:val="Heading3Char"/>
          <w:b w:val="0"/>
          <w:bCs w:val="0"/>
          <w:color w:val="auto"/>
        </w:rPr>
        <w:t>Reusable on web/mobile applications</w:t>
      </w:r>
      <w:bookmarkEnd w:id="53"/>
      <w:r w:rsidR="00C14EF3" w:rsidRPr="00527A48">
        <w:rPr>
          <w:rStyle w:val="Heading3Char"/>
          <w:b w:val="0"/>
          <w:bCs w:val="0"/>
          <w:color w:val="auto"/>
        </w:rPr>
        <w:t xml:space="preserve"> </w:t>
      </w:r>
    </w:p>
    <w:p w14:paraId="52D978BA" w14:textId="77777777" w:rsidR="00C14EF3" w:rsidRPr="00527A48" w:rsidRDefault="00C14EF3" w:rsidP="00C14EF3">
      <w:pPr>
        <w:rPr>
          <w:rFonts w:cs="Calibri"/>
          <w:szCs w:val="32"/>
        </w:rPr>
      </w:pPr>
    </w:p>
    <w:p w14:paraId="0BDF2714" w14:textId="77777777" w:rsidR="00C14EF3" w:rsidRPr="00527A48" w:rsidRDefault="00C14EF3" w:rsidP="00C14EF3">
      <w:pPr>
        <w:rPr>
          <w:rFonts w:cs="Calibri"/>
          <w:szCs w:val="32"/>
        </w:rPr>
      </w:pPr>
    </w:p>
    <w:p w14:paraId="281F2A86" w14:textId="77777777" w:rsidR="00C14EF3" w:rsidRPr="00527A48" w:rsidRDefault="00C14EF3" w:rsidP="00C14EF3">
      <w:pPr>
        <w:pStyle w:val="Heading4"/>
      </w:pPr>
      <w:r w:rsidRPr="00527A48">
        <w:lastRenderedPageBreak/>
        <w:t>View (MainWindow.xaml):</w:t>
      </w:r>
    </w:p>
    <w:p w14:paraId="58DD62FB" w14:textId="77777777" w:rsidR="009C7867" w:rsidRPr="00527A48" w:rsidRDefault="009C7867" w:rsidP="00C14EF3">
      <w:pPr>
        <w:pStyle w:val="ListParagraph"/>
        <w:numPr>
          <w:ilvl w:val="0"/>
          <w:numId w:val="21"/>
        </w:numPr>
        <w:rPr>
          <w:rFonts w:asciiTheme="majorHAnsi" w:eastAsiaTheme="majorEastAsia" w:hAnsiTheme="majorHAnsi" w:cstheme="majorBidi"/>
        </w:rPr>
      </w:pPr>
      <w:r w:rsidRPr="00527A48">
        <w:rPr>
          <w:rFonts w:cs="Calibri"/>
          <w:szCs w:val="32"/>
        </w:rPr>
        <w:t>Handles UI display to use</w:t>
      </w:r>
    </w:p>
    <w:p w14:paraId="67E265C3" w14:textId="77777777" w:rsidR="009C7867" w:rsidRPr="00527A48" w:rsidRDefault="009C7867" w:rsidP="00C14EF3">
      <w:pPr>
        <w:pStyle w:val="ListParagraph"/>
        <w:numPr>
          <w:ilvl w:val="0"/>
          <w:numId w:val="21"/>
        </w:numPr>
        <w:rPr>
          <w:rFonts w:asciiTheme="majorHAnsi" w:eastAsiaTheme="majorEastAsia" w:hAnsiTheme="majorHAnsi" w:cstheme="majorBidi"/>
        </w:rPr>
      </w:pPr>
      <w:r w:rsidRPr="00527A48">
        <w:rPr>
          <w:rFonts w:cs="Calibri"/>
          <w:szCs w:val="32"/>
        </w:rPr>
        <w:t>Reads results from Model</w:t>
      </w:r>
    </w:p>
    <w:p w14:paraId="4F4ECD4D" w14:textId="77777777" w:rsidR="009C7867" w:rsidRPr="00527A48" w:rsidRDefault="009C7867" w:rsidP="00C14EF3">
      <w:pPr>
        <w:pStyle w:val="ListParagraph"/>
        <w:numPr>
          <w:ilvl w:val="0"/>
          <w:numId w:val="21"/>
        </w:numPr>
        <w:rPr>
          <w:rFonts w:asciiTheme="majorHAnsi" w:eastAsiaTheme="majorEastAsia" w:hAnsiTheme="majorHAnsi" w:cstheme="majorBidi"/>
        </w:rPr>
      </w:pPr>
      <w:r w:rsidRPr="00527A48">
        <w:rPr>
          <w:rFonts w:cs="Calibri"/>
          <w:szCs w:val="32"/>
        </w:rPr>
        <w:t>Transmits input to Controller</w:t>
      </w:r>
    </w:p>
    <w:p w14:paraId="349D328F" w14:textId="77777777" w:rsidR="009C7867" w:rsidRPr="00527A48" w:rsidRDefault="009C7867" w:rsidP="00C14EF3">
      <w:pPr>
        <w:pStyle w:val="ListParagraph"/>
        <w:numPr>
          <w:ilvl w:val="0"/>
          <w:numId w:val="21"/>
        </w:numPr>
        <w:rPr>
          <w:rFonts w:asciiTheme="majorHAnsi" w:eastAsiaTheme="majorEastAsia" w:hAnsiTheme="majorHAnsi" w:cstheme="majorBidi"/>
        </w:rPr>
      </w:pPr>
      <w:r w:rsidRPr="00527A48">
        <w:rPr>
          <w:rFonts w:cs="Calibri"/>
          <w:szCs w:val="32"/>
        </w:rPr>
        <w:t>No calculation logic</w:t>
      </w:r>
    </w:p>
    <w:p w14:paraId="4F1EDDDE" w14:textId="61BBA0D7" w:rsidR="009C7867" w:rsidRPr="00527A48" w:rsidRDefault="009C7867" w:rsidP="009C7867">
      <w:pPr>
        <w:pStyle w:val="Heading4"/>
      </w:pPr>
      <w:r w:rsidRPr="00527A48">
        <w:t>Controller (EventHandlers):</w:t>
      </w:r>
    </w:p>
    <w:p w14:paraId="52499526" w14:textId="77777777" w:rsidR="00315F48" w:rsidRPr="00527A48" w:rsidRDefault="00315F48" w:rsidP="009C7867">
      <w:pPr>
        <w:pStyle w:val="ListParagraph"/>
        <w:numPr>
          <w:ilvl w:val="0"/>
          <w:numId w:val="22"/>
        </w:numPr>
      </w:pPr>
      <w:r w:rsidRPr="00527A48">
        <w:rPr>
          <w:rFonts w:cs="Calibri"/>
          <w:szCs w:val="32"/>
        </w:rPr>
        <w:t>Receives user input from View</w:t>
      </w:r>
    </w:p>
    <w:p w14:paraId="5BDD9A5F" w14:textId="77777777" w:rsidR="00D8636F" w:rsidRPr="00527A48" w:rsidRDefault="00D8636F" w:rsidP="009C7867">
      <w:pPr>
        <w:pStyle w:val="ListParagraph"/>
        <w:numPr>
          <w:ilvl w:val="0"/>
          <w:numId w:val="22"/>
        </w:numPr>
      </w:pPr>
      <w:r w:rsidRPr="00527A48">
        <w:rPr>
          <w:rFonts w:cs="Calibri"/>
          <w:szCs w:val="32"/>
        </w:rPr>
        <w:t>Calls Model Functions</w:t>
      </w:r>
    </w:p>
    <w:p w14:paraId="412BA8EB" w14:textId="77777777" w:rsidR="00D8636F" w:rsidRPr="00527A48" w:rsidRDefault="00D8636F" w:rsidP="009C7867">
      <w:pPr>
        <w:pStyle w:val="ListParagraph"/>
        <w:numPr>
          <w:ilvl w:val="0"/>
          <w:numId w:val="22"/>
        </w:numPr>
      </w:pPr>
      <w:r w:rsidRPr="00527A48">
        <w:rPr>
          <w:rFonts w:cs="Calibri"/>
          <w:szCs w:val="32"/>
        </w:rPr>
        <w:t>Updates View with results</w:t>
      </w:r>
    </w:p>
    <w:p w14:paraId="498006DA" w14:textId="0F460224" w:rsidR="00F81914" w:rsidRPr="00527A48" w:rsidRDefault="00D8636F" w:rsidP="009C7867">
      <w:pPr>
        <w:pStyle w:val="ListParagraph"/>
        <w:numPr>
          <w:ilvl w:val="0"/>
          <w:numId w:val="22"/>
        </w:numPr>
      </w:pPr>
      <w:r w:rsidRPr="00527A48">
        <w:rPr>
          <w:rFonts w:cs="Calibri"/>
          <w:szCs w:val="32"/>
        </w:rPr>
        <w:t>Manages interaction between view-model</w:t>
      </w:r>
    </w:p>
    <w:p w14:paraId="4F93BC66" w14:textId="77777777" w:rsidR="00F81914" w:rsidRPr="00527A48" w:rsidRDefault="00F81914" w:rsidP="00F81914">
      <w:pPr>
        <w:pStyle w:val="Heading2"/>
      </w:pPr>
      <w:bookmarkStart w:id="54" w:name="_Toc215741050"/>
      <w:r w:rsidRPr="00527A48">
        <w:t>Comparative Analysis</w:t>
      </w:r>
      <w:bookmarkEnd w:id="54"/>
    </w:p>
    <w:tbl>
      <w:tblPr>
        <w:tblStyle w:val="LightGrid-Accent1"/>
        <w:tblW w:w="0" w:type="auto"/>
        <w:tblLook w:val="04A0" w:firstRow="1" w:lastRow="0" w:firstColumn="1" w:lastColumn="0" w:noHBand="0" w:noVBand="1"/>
      </w:tblPr>
      <w:tblGrid>
        <w:gridCol w:w="2156"/>
        <w:gridCol w:w="2158"/>
        <w:gridCol w:w="2154"/>
        <w:gridCol w:w="2152"/>
      </w:tblGrid>
      <w:tr w:rsidR="00F81914" w:rsidRPr="00527A48" w14:paraId="302FAF4C" w14:textId="77777777" w:rsidTr="00363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AF81C6" w14:textId="77777777" w:rsidR="00F81914" w:rsidRPr="00527A48" w:rsidRDefault="00F81914" w:rsidP="00363675">
            <w:r w:rsidRPr="00527A48">
              <w:t>Criteria</w:t>
            </w:r>
          </w:p>
        </w:tc>
        <w:tc>
          <w:tcPr>
            <w:tcW w:w="2160" w:type="dxa"/>
          </w:tcPr>
          <w:p w14:paraId="75127845" w14:textId="61606130" w:rsidR="00F81914" w:rsidRPr="00527A48" w:rsidRDefault="00F81914" w:rsidP="00363675">
            <w:pPr>
              <w:cnfStyle w:val="100000000000" w:firstRow="1" w:lastRow="0" w:firstColumn="0" w:lastColumn="0" w:oddVBand="0" w:evenVBand="0" w:oddHBand="0" w:evenHBand="0" w:firstRowFirstColumn="0" w:firstRowLastColumn="0" w:lastRowFirstColumn="0" w:lastRowLastColumn="0"/>
            </w:pPr>
            <w:r w:rsidRPr="00527A48">
              <w:t>Current</w:t>
            </w:r>
            <w:r w:rsidR="008B4E84" w:rsidRPr="00527A48">
              <w:t>:</w:t>
            </w:r>
            <w:r w:rsidRPr="00527A48">
              <w:t xml:space="preserve"> Event-Driven</w:t>
            </w:r>
            <w:r w:rsidR="00D8636F" w:rsidRPr="00527A48">
              <w:t xml:space="preserve"> with C# and WPF</w:t>
            </w:r>
          </w:p>
        </w:tc>
        <w:tc>
          <w:tcPr>
            <w:tcW w:w="2160" w:type="dxa"/>
          </w:tcPr>
          <w:p w14:paraId="609CEC45" w14:textId="77777777" w:rsidR="00F81914" w:rsidRPr="00527A48" w:rsidRDefault="00F81914" w:rsidP="00363675">
            <w:pPr>
              <w:cnfStyle w:val="100000000000" w:firstRow="1" w:lastRow="0" w:firstColumn="0" w:lastColumn="0" w:oddVBand="0" w:evenVBand="0" w:oddHBand="0" w:evenHBand="0" w:firstRowFirstColumn="0" w:firstRowLastColumn="0" w:lastRowFirstColumn="0" w:lastRowLastColumn="0"/>
            </w:pPr>
            <w:r w:rsidRPr="00527A48">
              <w:t>MVC Pattern</w:t>
            </w:r>
          </w:p>
        </w:tc>
        <w:tc>
          <w:tcPr>
            <w:tcW w:w="2160" w:type="dxa"/>
          </w:tcPr>
          <w:p w14:paraId="7F2100FC" w14:textId="77777777" w:rsidR="00F81914" w:rsidRPr="00527A48" w:rsidRDefault="00F81914" w:rsidP="00363675">
            <w:pPr>
              <w:cnfStyle w:val="100000000000" w:firstRow="1" w:lastRow="0" w:firstColumn="0" w:lastColumn="0" w:oddVBand="0" w:evenVBand="0" w:oddHBand="0" w:evenHBand="0" w:firstRowFirstColumn="0" w:firstRowLastColumn="0" w:lastRowFirstColumn="0" w:lastRowLastColumn="0"/>
            </w:pPr>
            <w:r w:rsidRPr="00527A48">
              <w:t>Winner</w:t>
            </w:r>
          </w:p>
        </w:tc>
      </w:tr>
      <w:tr w:rsidR="00F81914" w:rsidRPr="00527A48" w14:paraId="32098309" w14:textId="77777777" w:rsidTr="00363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64B1E1" w14:textId="77777777" w:rsidR="00F81914" w:rsidRPr="00527A48" w:rsidRDefault="00F81914" w:rsidP="00363675">
            <w:r w:rsidRPr="00527A48">
              <w:t>Separation of Concerns</w:t>
            </w:r>
          </w:p>
        </w:tc>
        <w:tc>
          <w:tcPr>
            <w:tcW w:w="2160" w:type="dxa"/>
          </w:tcPr>
          <w:p w14:paraId="2208D237" w14:textId="78322DE1"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Moderate (</w:t>
            </w:r>
            <w:r w:rsidR="00A90246">
              <w:t xml:space="preserve"> </w:t>
            </w:r>
            <w:r w:rsidRPr="00527A48">
              <w:t>UI + Logic mixed)</w:t>
            </w:r>
          </w:p>
        </w:tc>
        <w:tc>
          <w:tcPr>
            <w:tcW w:w="2160" w:type="dxa"/>
          </w:tcPr>
          <w:p w14:paraId="47755AC7" w14:textId="77777777"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Excellent (Clear layers)</w:t>
            </w:r>
          </w:p>
        </w:tc>
        <w:tc>
          <w:tcPr>
            <w:tcW w:w="2160" w:type="dxa"/>
          </w:tcPr>
          <w:p w14:paraId="7C28531D" w14:textId="77777777"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MVC</w:t>
            </w:r>
          </w:p>
        </w:tc>
      </w:tr>
      <w:tr w:rsidR="00F81914" w:rsidRPr="00527A48" w14:paraId="71A05A3A" w14:textId="77777777" w:rsidTr="003636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F4C1B8" w14:textId="77777777" w:rsidR="00F81914" w:rsidRPr="00527A48" w:rsidRDefault="00F81914" w:rsidP="00363675">
            <w:r w:rsidRPr="00527A48">
              <w:t>Testability</w:t>
            </w:r>
          </w:p>
        </w:tc>
        <w:tc>
          <w:tcPr>
            <w:tcW w:w="2160" w:type="dxa"/>
          </w:tcPr>
          <w:p w14:paraId="15B87455"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Medium (UI-coupled logic)</w:t>
            </w:r>
          </w:p>
        </w:tc>
        <w:tc>
          <w:tcPr>
            <w:tcW w:w="2160" w:type="dxa"/>
          </w:tcPr>
          <w:p w14:paraId="6053951A" w14:textId="15122B3A"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High (</w:t>
            </w:r>
            <w:r w:rsidR="00A90246">
              <w:t xml:space="preserve"> </w:t>
            </w:r>
            <w:r w:rsidRPr="00527A48">
              <w:t>Model isolated)</w:t>
            </w:r>
          </w:p>
        </w:tc>
        <w:tc>
          <w:tcPr>
            <w:tcW w:w="2160" w:type="dxa"/>
          </w:tcPr>
          <w:p w14:paraId="018BF771"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MVC</w:t>
            </w:r>
          </w:p>
        </w:tc>
      </w:tr>
      <w:tr w:rsidR="00F81914" w:rsidRPr="00527A48" w14:paraId="36986E54" w14:textId="77777777" w:rsidTr="00363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B25B68" w14:textId="77777777" w:rsidR="00F81914" w:rsidRPr="00527A48" w:rsidRDefault="00F81914" w:rsidP="00363675">
            <w:r w:rsidRPr="00527A48">
              <w:t>Scalability</w:t>
            </w:r>
          </w:p>
        </w:tc>
        <w:tc>
          <w:tcPr>
            <w:tcW w:w="2160" w:type="dxa"/>
          </w:tcPr>
          <w:p w14:paraId="68697F38" w14:textId="3817119E"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Limited (Small apps</w:t>
            </w:r>
            <w:r w:rsidR="00A90246">
              <w:t xml:space="preserve"> </w:t>
            </w:r>
            <w:r w:rsidRPr="00527A48">
              <w:t>)</w:t>
            </w:r>
          </w:p>
        </w:tc>
        <w:tc>
          <w:tcPr>
            <w:tcW w:w="2160" w:type="dxa"/>
          </w:tcPr>
          <w:p w14:paraId="32426A66" w14:textId="77777777"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Excellent (Large apps)</w:t>
            </w:r>
          </w:p>
        </w:tc>
        <w:tc>
          <w:tcPr>
            <w:tcW w:w="2160" w:type="dxa"/>
          </w:tcPr>
          <w:p w14:paraId="38F8A9D7" w14:textId="77777777"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MVC</w:t>
            </w:r>
          </w:p>
        </w:tc>
      </w:tr>
      <w:tr w:rsidR="00F81914" w:rsidRPr="00527A48" w14:paraId="2467BCCE" w14:textId="77777777" w:rsidTr="003636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CD6276" w14:textId="77777777" w:rsidR="00F81914" w:rsidRPr="00527A48" w:rsidRDefault="00F81914" w:rsidP="00363675">
            <w:r w:rsidRPr="00527A48">
              <w:t>Code Reusability</w:t>
            </w:r>
          </w:p>
        </w:tc>
        <w:tc>
          <w:tcPr>
            <w:tcW w:w="2160" w:type="dxa"/>
          </w:tcPr>
          <w:p w14:paraId="32470975"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Low (WPF-specific)</w:t>
            </w:r>
          </w:p>
        </w:tc>
        <w:tc>
          <w:tcPr>
            <w:tcW w:w="2160" w:type="dxa"/>
          </w:tcPr>
          <w:p w14:paraId="6A429702"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High (Model portable)</w:t>
            </w:r>
          </w:p>
        </w:tc>
        <w:tc>
          <w:tcPr>
            <w:tcW w:w="2160" w:type="dxa"/>
          </w:tcPr>
          <w:p w14:paraId="17A808D6"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MVC</w:t>
            </w:r>
          </w:p>
        </w:tc>
      </w:tr>
      <w:tr w:rsidR="00F81914" w:rsidRPr="00527A48" w14:paraId="7BB2CE62" w14:textId="77777777" w:rsidTr="00363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C2F41E" w14:textId="77777777" w:rsidR="00F81914" w:rsidRPr="00527A48" w:rsidRDefault="00F81914" w:rsidP="00363675">
            <w:r w:rsidRPr="00527A48">
              <w:t>Development Speed</w:t>
            </w:r>
          </w:p>
        </w:tc>
        <w:tc>
          <w:tcPr>
            <w:tcW w:w="2160" w:type="dxa"/>
          </w:tcPr>
          <w:p w14:paraId="641BEF19" w14:textId="77777777"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Fast (Quick prototype)</w:t>
            </w:r>
          </w:p>
        </w:tc>
        <w:tc>
          <w:tcPr>
            <w:tcW w:w="2160" w:type="dxa"/>
          </w:tcPr>
          <w:p w14:paraId="1EB087DF" w14:textId="680BB522"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Slower (More structure</w:t>
            </w:r>
            <w:r w:rsidR="00A90246">
              <w:t xml:space="preserve"> </w:t>
            </w:r>
            <w:r w:rsidRPr="00527A48">
              <w:t>)</w:t>
            </w:r>
          </w:p>
        </w:tc>
        <w:tc>
          <w:tcPr>
            <w:tcW w:w="2160" w:type="dxa"/>
          </w:tcPr>
          <w:p w14:paraId="75593E2A" w14:textId="77777777"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Current</w:t>
            </w:r>
          </w:p>
        </w:tc>
      </w:tr>
      <w:tr w:rsidR="00F81914" w:rsidRPr="00527A48" w14:paraId="001BCF1A" w14:textId="77777777" w:rsidTr="003636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A492FF" w14:textId="77777777" w:rsidR="00F81914" w:rsidRPr="00527A48" w:rsidRDefault="00F81914" w:rsidP="00363675">
            <w:r w:rsidRPr="00527A48">
              <w:t>Learning Curve</w:t>
            </w:r>
          </w:p>
        </w:tc>
        <w:tc>
          <w:tcPr>
            <w:tcW w:w="2160" w:type="dxa"/>
          </w:tcPr>
          <w:p w14:paraId="65A7EAD2"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Simple (Straightforward)</w:t>
            </w:r>
          </w:p>
        </w:tc>
        <w:tc>
          <w:tcPr>
            <w:tcW w:w="2160" w:type="dxa"/>
          </w:tcPr>
          <w:p w14:paraId="75E85E3E"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Moderate (More concepts)</w:t>
            </w:r>
          </w:p>
        </w:tc>
        <w:tc>
          <w:tcPr>
            <w:tcW w:w="2160" w:type="dxa"/>
          </w:tcPr>
          <w:p w14:paraId="6E745633"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Current</w:t>
            </w:r>
          </w:p>
        </w:tc>
      </w:tr>
      <w:tr w:rsidR="00F81914" w:rsidRPr="00527A48" w14:paraId="2A92D8E3" w14:textId="77777777" w:rsidTr="00363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E4D390" w14:textId="77777777" w:rsidR="00F81914" w:rsidRPr="00527A48" w:rsidRDefault="00F81914" w:rsidP="00363675">
            <w:r w:rsidRPr="00527A48">
              <w:t>Maintainability</w:t>
            </w:r>
          </w:p>
        </w:tc>
        <w:tc>
          <w:tcPr>
            <w:tcW w:w="2160" w:type="dxa"/>
          </w:tcPr>
          <w:p w14:paraId="76952137" w14:textId="00E61076"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Good (</w:t>
            </w:r>
            <w:r w:rsidR="00A90246">
              <w:t xml:space="preserve"> </w:t>
            </w:r>
            <w:r w:rsidRPr="00527A48">
              <w:t>Clear structure)</w:t>
            </w:r>
          </w:p>
        </w:tc>
        <w:tc>
          <w:tcPr>
            <w:tcW w:w="2160" w:type="dxa"/>
          </w:tcPr>
          <w:p w14:paraId="52282467" w14:textId="2430D848"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Excellent (Organized</w:t>
            </w:r>
            <w:r w:rsidR="00A90246">
              <w:t xml:space="preserve"> </w:t>
            </w:r>
            <w:r w:rsidRPr="00527A48">
              <w:t>)</w:t>
            </w:r>
          </w:p>
        </w:tc>
        <w:tc>
          <w:tcPr>
            <w:tcW w:w="2160" w:type="dxa"/>
          </w:tcPr>
          <w:p w14:paraId="69097322" w14:textId="77777777" w:rsidR="00F81914" w:rsidRPr="00527A48" w:rsidRDefault="00F81914" w:rsidP="00363675">
            <w:pPr>
              <w:cnfStyle w:val="000000100000" w:firstRow="0" w:lastRow="0" w:firstColumn="0" w:lastColumn="0" w:oddVBand="0" w:evenVBand="0" w:oddHBand="1" w:evenHBand="0" w:firstRowFirstColumn="0" w:firstRowLastColumn="0" w:lastRowFirstColumn="0" w:lastRowLastColumn="0"/>
            </w:pPr>
            <w:r w:rsidRPr="00527A48">
              <w:t>MVC</w:t>
            </w:r>
          </w:p>
        </w:tc>
      </w:tr>
      <w:tr w:rsidR="00F81914" w:rsidRPr="00527A48" w14:paraId="787AD0A9" w14:textId="77777777" w:rsidTr="003636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9747C4" w14:textId="77777777" w:rsidR="00F81914" w:rsidRPr="00527A48" w:rsidRDefault="00F81914" w:rsidP="00363675">
            <w:r w:rsidRPr="00527A48">
              <w:t>Multi-Platform</w:t>
            </w:r>
          </w:p>
        </w:tc>
        <w:tc>
          <w:tcPr>
            <w:tcW w:w="2160" w:type="dxa"/>
          </w:tcPr>
          <w:p w14:paraId="6CA91918"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Limited (WPF only)</w:t>
            </w:r>
          </w:p>
        </w:tc>
        <w:tc>
          <w:tcPr>
            <w:tcW w:w="2160" w:type="dxa"/>
          </w:tcPr>
          <w:p w14:paraId="2E34A754"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High (Any platform)</w:t>
            </w:r>
          </w:p>
        </w:tc>
        <w:tc>
          <w:tcPr>
            <w:tcW w:w="2160" w:type="dxa"/>
          </w:tcPr>
          <w:p w14:paraId="350413DD" w14:textId="77777777" w:rsidR="00F81914" w:rsidRPr="00527A48" w:rsidRDefault="00F81914" w:rsidP="00363675">
            <w:pPr>
              <w:cnfStyle w:val="000000010000" w:firstRow="0" w:lastRow="0" w:firstColumn="0" w:lastColumn="0" w:oddVBand="0" w:evenVBand="0" w:oddHBand="0" w:evenHBand="1" w:firstRowFirstColumn="0" w:firstRowLastColumn="0" w:lastRowFirstColumn="0" w:lastRowLastColumn="0"/>
            </w:pPr>
            <w:r w:rsidRPr="00527A48">
              <w:t>MVC</w:t>
            </w:r>
          </w:p>
        </w:tc>
      </w:tr>
    </w:tbl>
    <w:p w14:paraId="1AA3D942" w14:textId="77777777" w:rsidR="00F81914" w:rsidRPr="00527A48" w:rsidRDefault="00F81914" w:rsidP="00F81914">
      <w:pPr>
        <w:pStyle w:val="Heading2"/>
      </w:pPr>
      <w:bookmarkStart w:id="55" w:name="_Toc215741051"/>
      <w:r w:rsidRPr="00527A48">
        <w:t>When to Use Each Pattern</w:t>
      </w:r>
      <w:bookmarkEnd w:id="55"/>
    </w:p>
    <w:p w14:paraId="1AD2882E" w14:textId="77777777" w:rsidR="00F81914" w:rsidRPr="00527A48" w:rsidRDefault="00F81914" w:rsidP="00F81914">
      <w:pPr>
        <w:pStyle w:val="Heading3"/>
      </w:pPr>
      <w:bookmarkStart w:id="56" w:name="_Toc215741052"/>
      <w:r w:rsidRPr="00527A48">
        <w:t>Use Current Event-Driven Design When:</w:t>
      </w:r>
      <w:bookmarkEnd w:id="56"/>
    </w:p>
    <w:p w14:paraId="19BEFFF7" w14:textId="1F5E8AE2" w:rsidR="00F81914" w:rsidRPr="00527A48" w:rsidRDefault="0025037F" w:rsidP="00F81914">
      <w:pPr>
        <w:pStyle w:val="ListBullet"/>
      </w:pPr>
      <w:r w:rsidRPr="00527A48">
        <w:t xml:space="preserve">Simplistic applications with a narrow purpose </w:t>
      </w:r>
      <w:r w:rsidR="00F81914" w:rsidRPr="00527A48">
        <w:t>(calculators, timers)</w:t>
      </w:r>
    </w:p>
    <w:p w14:paraId="61B488ED" w14:textId="77777777" w:rsidR="0016144D" w:rsidRPr="00527A48" w:rsidRDefault="0016144D" w:rsidP="00F81914">
      <w:pPr>
        <w:pStyle w:val="ListBullet"/>
      </w:pPr>
      <w:r w:rsidRPr="00527A48">
        <w:t>Require rapid prototyping and/or development</w:t>
      </w:r>
    </w:p>
    <w:p w14:paraId="44E79DC4" w14:textId="77777777" w:rsidR="0016144D" w:rsidRPr="00527A48" w:rsidRDefault="0016144D" w:rsidP="00F81914">
      <w:pPr>
        <w:pStyle w:val="ListBullet"/>
      </w:pPr>
      <w:r w:rsidRPr="00527A48">
        <w:t>It is single-platform application</w:t>
      </w:r>
    </w:p>
    <w:p w14:paraId="779908F2" w14:textId="68441821" w:rsidR="0016144D" w:rsidRPr="00527A48" w:rsidRDefault="0016144D" w:rsidP="00F81914">
      <w:pPr>
        <w:pStyle w:val="ListBullet"/>
      </w:pPr>
      <w:r w:rsidRPr="00527A48">
        <w:t>Team members are very limited (1-2 software</w:t>
      </w:r>
    </w:p>
    <w:p w14:paraId="08743FC8" w14:textId="77777777" w:rsidR="00F81914" w:rsidRPr="00527A48" w:rsidRDefault="00F81914" w:rsidP="00F81914">
      <w:pPr>
        <w:pStyle w:val="ListBullet"/>
      </w:pPr>
      <w:r w:rsidRPr="00527A48">
        <w:t>Future expansion not anticipated</w:t>
      </w:r>
    </w:p>
    <w:p w14:paraId="6EBF98B8" w14:textId="77777777" w:rsidR="00F81914" w:rsidRPr="00527A48" w:rsidRDefault="00F81914" w:rsidP="00F81914">
      <w:pPr>
        <w:pStyle w:val="Heading3"/>
      </w:pPr>
      <w:bookmarkStart w:id="57" w:name="_Toc215741053"/>
      <w:r w:rsidRPr="00527A48">
        <w:t>Use MVC Pattern When:</w:t>
      </w:r>
      <w:bookmarkEnd w:id="57"/>
    </w:p>
    <w:p w14:paraId="565B901A" w14:textId="77777777" w:rsidR="00BF7EE8" w:rsidRPr="00527A48" w:rsidRDefault="00BF7EE8" w:rsidP="00F81914">
      <w:pPr>
        <w:pStyle w:val="ListBullet"/>
      </w:pPr>
      <w:r w:rsidRPr="00527A48">
        <w:t>Developing more complex applications</w:t>
      </w:r>
    </w:p>
    <w:p w14:paraId="4E7AFAB9" w14:textId="16142D86" w:rsidR="00F81914" w:rsidRPr="00527A48" w:rsidRDefault="00BF7EE8" w:rsidP="00F81914">
      <w:pPr>
        <w:pStyle w:val="ListBullet"/>
      </w:pPr>
      <w:r w:rsidRPr="00527A48">
        <w:t xml:space="preserve">Planning versions on multiple platforms </w:t>
      </w:r>
      <w:r w:rsidR="00F81914" w:rsidRPr="00527A48">
        <w:t>(web, mobile)</w:t>
      </w:r>
    </w:p>
    <w:p w14:paraId="2F708D36" w14:textId="77777777" w:rsidR="007D2F24" w:rsidRPr="00527A48" w:rsidRDefault="007D2F24" w:rsidP="00F81914">
      <w:pPr>
        <w:pStyle w:val="ListBullet"/>
      </w:pPr>
      <w:r w:rsidRPr="00527A48">
        <w:lastRenderedPageBreak/>
        <w:t>Team requires long-term maintainability</w:t>
      </w:r>
    </w:p>
    <w:p w14:paraId="359D24F6" w14:textId="77777777" w:rsidR="007D2F24" w:rsidRPr="00527A48" w:rsidRDefault="007D2F24" w:rsidP="00F81914">
      <w:pPr>
        <w:pStyle w:val="ListBullet"/>
      </w:pPr>
      <w:r w:rsidRPr="00527A48">
        <w:t>Code needs to be extensively tested</w:t>
      </w:r>
    </w:p>
    <w:p w14:paraId="36A683E9" w14:textId="393B5E4B" w:rsidR="00F81914" w:rsidRPr="00527A48" w:rsidRDefault="00F81914" w:rsidP="00F81914">
      <w:pPr>
        <w:pStyle w:val="ListBullet"/>
      </w:pPr>
      <w:r w:rsidRPr="00527A48">
        <w:t>Multiple developers working on components</w:t>
      </w:r>
    </w:p>
    <w:p w14:paraId="2D1F6513" w14:textId="10B822D8" w:rsidR="00F81914" w:rsidRPr="00527A48" w:rsidRDefault="007D2F24" w:rsidP="00F81914">
      <w:pPr>
        <w:pStyle w:val="ListBullet"/>
      </w:pPr>
      <w:r w:rsidRPr="00527A48">
        <w:t>Business logic has to be reusable</w:t>
      </w:r>
    </w:p>
    <w:p w14:paraId="2875652B" w14:textId="77777777" w:rsidR="00F81914" w:rsidRPr="00527A48" w:rsidRDefault="00F81914" w:rsidP="00F81914">
      <w:pPr>
        <w:pStyle w:val="Heading3"/>
      </w:pPr>
      <w:bookmarkStart w:id="58" w:name="_Toc215741054"/>
      <w:r w:rsidRPr="00527A48">
        <w:t>Recommendation for Calculator</w:t>
      </w:r>
      <w:bookmarkEnd w:id="58"/>
    </w:p>
    <w:p w14:paraId="3AB6DF3D" w14:textId="4CED21F6" w:rsidR="00F81914" w:rsidRPr="00527A48" w:rsidRDefault="00F81914" w:rsidP="00F81914">
      <w:r w:rsidRPr="00527A48">
        <w:rPr>
          <w:b/>
        </w:rPr>
        <w:t>For</w:t>
      </w:r>
      <w:r w:rsidR="00005976" w:rsidRPr="00527A48">
        <w:rPr>
          <w:b/>
        </w:rPr>
        <w:t xml:space="preserve"> a project like WPF Calculator, an event-driven approach is applicable because</w:t>
      </w:r>
      <w:r w:rsidRPr="00527A48">
        <w:rPr>
          <w:b/>
        </w:rPr>
        <w:t>:</w:t>
      </w:r>
    </w:p>
    <w:p w14:paraId="464F90DC" w14:textId="77777777" w:rsidR="0081694C" w:rsidRPr="00527A48" w:rsidRDefault="0081694C" w:rsidP="00F81914">
      <w:pPr>
        <w:pStyle w:val="ListBullet"/>
      </w:pPr>
      <w:r w:rsidRPr="00527A48">
        <w:t>There is ease of application with specific functionalities</w:t>
      </w:r>
    </w:p>
    <w:p w14:paraId="32A8922A" w14:textId="3740A6E6" w:rsidR="00F81914" w:rsidRPr="00527A48" w:rsidRDefault="00F81914" w:rsidP="00F81914">
      <w:pPr>
        <w:pStyle w:val="ListBullet"/>
      </w:pPr>
      <w:r w:rsidRPr="00527A48">
        <w:t>Single-platform implementation (WPF) is acceptable</w:t>
      </w:r>
    </w:p>
    <w:p w14:paraId="07FC2AD4" w14:textId="42D5CCBD" w:rsidR="00F81914" w:rsidRPr="00527A48" w:rsidRDefault="00F81914" w:rsidP="00F81914">
      <w:pPr>
        <w:pStyle w:val="ListBullet"/>
      </w:pPr>
      <w:r w:rsidRPr="00527A48">
        <w:t>Development speed is prioritized</w:t>
      </w:r>
    </w:p>
    <w:p w14:paraId="7003CB1F" w14:textId="183EE8E5" w:rsidR="00F81914" w:rsidRPr="00527A48" w:rsidRDefault="00F81914" w:rsidP="00F81914">
      <w:pPr>
        <w:pStyle w:val="ListBullet"/>
      </w:pPr>
      <w:r w:rsidRPr="00527A48">
        <w:t>Scaling to other platforms not currently planned</w:t>
      </w:r>
    </w:p>
    <w:p w14:paraId="5C9468BC" w14:textId="7F88ACE5" w:rsidR="00F81914" w:rsidRPr="00527A48" w:rsidRDefault="006B1A76" w:rsidP="00F81914">
      <w:pPr>
        <w:pStyle w:val="ListBullet"/>
      </w:pPr>
      <w:r w:rsidRPr="00527A48">
        <w:t xml:space="preserve">Code complexity is low </w:t>
      </w:r>
      <w:r w:rsidR="00F81914" w:rsidRPr="00527A48">
        <w:t>(3 variables, 5 handlers)</w:t>
      </w:r>
    </w:p>
    <w:p w14:paraId="4482D388" w14:textId="0E1F1291" w:rsidR="00F81914" w:rsidRPr="00527A48" w:rsidRDefault="00F81914" w:rsidP="00F81914">
      <w:r w:rsidRPr="00527A48">
        <w:rPr>
          <w:b/>
        </w:rPr>
        <w:br/>
        <w:t>However</w:t>
      </w:r>
      <w:r w:rsidR="008379D9" w:rsidRPr="00527A48">
        <w:rPr>
          <w:b/>
        </w:rPr>
        <w:t xml:space="preserve">, if the calculator were to be extended, MVC </w:t>
      </w:r>
      <w:r w:rsidR="002E62AD" w:rsidRPr="00527A48">
        <w:rPr>
          <w:b/>
        </w:rPr>
        <w:t>refactoring’s</w:t>
      </w:r>
      <w:r w:rsidR="008379D9" w:rsidRPr="00527A48">
        <w:rPr>
          <w:b/>
        </w:rPr>
        <w:t xml:space="preserve"> could benefit and improve</w:t>
      </w:r>
      <w:r w:rsidRPr="00527A48">
        <w:rPr>
          <w:b/>
        </w:rPr>
        <w:t>:</w:t>
      </w:r>
    </w:p>
    <w:p w14:paraId="317BED42" w14:textId="0AEFCBBA" w:rsidR="00811EA6" w:rsidRPr="00527A48" w:rsidRDefault="00811EA6" w:rsidP="00F81914">
      <w:pPr>
        <w:pStyle w:val="ListBullet"/>
      </w:pPr>
      <w:r w:rsidRPr="00527A48">
        <w:t xml:space="preserve">Separation of Calculation Logic </w:t>
      </w:r>
      <w:r w:rsidR="00B11446">
        <w:t>and</w:t>
      </w:r>
      <w:r w:rsidRPr="00527A48">
        <w:t xml:space="preserve"> UI Code</w:t>
      </w:r>
    </w:p>
    <w:p w14:paraId="31A3057C" w14:textId="35261931" w:rsidR="00F81914" w:rsidRPr="00527A48" w:rsidRDefault="00811EA6" w:rsidP="00F81914">
      <w:pPr>
        <w:pStyle w:val="ListBullet"/>
      </w:pPr>
      <w:r w:rsidRPr="00527A48">
        <w:t xml:space="preserve">Capability to build web version </w:t>
      </w:r>
      <w:r w:rsidR="00F81914" w:rsidRPr="00527A48">
        <w:t>(</w:t>
      </w:r>
      <w:r w:rsidR="00D854AA">
        <w:t xml:space="preserve"> </w:t>
      </w:r>
      <w:r w:rsidR="00F81914" w:rsidRPr="00527A48">
        <w:t>ASP.NET Core)</w:t>
      </w:r>
    </w:p>
    <w:p w14:paraId="561628E2" w14:textId="77777777" w:rsidR="00F81914" w:rsidRPr="00527A48" w:rsidRDefault="00F81914" w:rsidP="00F81914">
      <w:pPr>
        <w:pStyle w:val="ListBullet"/>
      </w:pPr>
      <w:r w:rsidRPr="00527A48">
        <w:t>Testability of business logic</w:t>
      </w:r>
    </w:p>
    <w:p w14:paraId="2B2B40D7" w14:textId="7244123C" w:rsidR="00F81914" w:rsidRPr="00527A48" w:rsidRDefault="00F81914" w:rsidP="00F81914">
      <w:pPr>
        <w:pStyle w:val="ListBullet"/>
      </w:pPr>
      <w:r w:rsidRPr="00527A48">
        <w:t xml:space="preserve">Code maintainability </w:t>
      </w:r>
      <w:r w:rsidR="00E37686" w:rsidRPr="00527A48">
        <w:t>with a</w:t>
      </w:r>
      <w:r w:rsidRPr="00527A48">
        <w:t xml:space="preserve"> larger team</w:t>
      </w:r>
    </w:p>
    <w:p w14:paraId="356350AC" w14:textId="77777777" w:rsidR="00F81914" w:rsidRPr="00527A48" w:rsidRDefault="00F81914" w:rsidP="00F81914">
      <w:r w:rsidRPr="00527A48">
        <w:br w:type="page"/>
      </w:r>
    </w:p>
    <w:p w14:paraId="3E1AA4C9" w14:textId="77777777" w:rsidR="00F81914" w:rsidRPr="00527A48" w:rsidRDefault="00F81914" w:rsidP="00F81914">
      <w:pPr>
        <w:pStyle w:val="Heading1"/>
      </w:pPr>
      <w:bookmarkStart w:id="59" w:name="_Toc215741055"/>
      <w:r w:rsidRPr="00527A48">
        <w:lastRenderedPageBreak/>
        <w:t>EXTENSION: UI ENHANCEMENTS FOR WPF CALCULATOR</w:t>
      </w:r>
      <w:bookmarkEnd w:id="59"/>
    </w:p>
    <w:p w14:paraId="1F3085BE" w14:textId="37E1A198" w:rsidR="00F81914" w:rsidRPr="00527A48" w:rsidRDefault="00F81914" w:rsidP="00F81914">
      <w:r w:rsidRPr="00527A48">
        <w:t>Suggested enhancements to improve usability, functionality, and professional appearance</w:t>
      </w:r>
      <w:r w:rsidR="002F724B" w:rsidRPr="00527A48">
        <w:t xml:space="preserve"> for this Calculator</w:t>
      </w:r>
      <w:r w:rsidRPr="00527A48">
        <w:t>.</w:t>
      </w:r>
    </w:p>
    <w:p w14:paraId="238791E2" w14:textId="77777777" w:rsidR="00F81914" w:rsidRPr="00527A48" w:rsidRDefault="00F81914" w:rsidP="00F81914">
      <w:pPr>
        <w:pStyle w:val="Heading2"/>
      </w:pPr>
      <w:bookmarkStart w:id="60" w:name="_Toc215741056"/>
      <w:r w:rsidRPr="00527A48">
        <w:t>ENHANCEMENT 1: Keyboard Input Support</w:t>
      </w:r>
      <w:bookmarkEnd w:id="60"/>
    </w:p>
    <w:p w14:paraId="22F445FF" w14:textId="77777777" w:rsidR="00F81914" w:rsidRPr="00527A48" w:rsidRDefault="00F81914" w:rsidP="00F81914">
      <w:pPr>
        <w:pStyle w:val="Heading3"/>
      </w:pPr>
      <w:bookmarkStart w:id="61" w:name="_Toc215741057"/>
      <w:r w:rsidRPr="00527A48">
        <w:t>Description</w:t>
      </w:r>
      <w:bookmarkEnd w:id="61"/>
    </w:p>
    <w:p w14:paraId="102E18A3" w14:textId="52D4B92E" w:rsidR="00F81914" w:rsidRPr="00527A48" w:rsidRDefault="00F81914" w:rsidP="00F81914">
      <w:r w:rsidRPr="00527A48">
        <w:t>Allow users to perform calculations using keyboard (numbers 0-9, operations +/-/*/÷, Enter for equals</w:t>
      </w:r>
      <w:r w:rsidR="000535E2" w:rsidRPr="00527A48">
        <w:t xml:space="preserve"> and </w:t>
      </w:r>
      <w:r w:rsidRPr="00527A48">
        <w:t>Backspace to delete).</w:t>
      </w:r>
    </w:p>
    <w:p w14:paraId="5373E640" w14:textId="77777777" w:rsidR="00F81914" w:rsidRPr="00527A48" w:rsidRDefault="00F81914" w:rsidP="00F81914">
      <w:pPr>
        <w:pStyle w:val="Heading3"/>
      </w:pPr>
      <w:bookmarkStart w:id="62" w:name="_Toc215741058"/>
      <w:r w:rsidRPr="00527A48">
        <w:t>Implementation</w:t>
      </w:r>
      <w:bookmarkEnd w:id="62"/>
    </w:p>
    <w:p w14:paraId="20551891" w14:textId="77777777" w:rsidR="00F81914" w:rsidRPr="00527A48" w:rsidRDefault="00F81914" w:rsidP="00F81914">
      <w:r w:rsidRPr="00527A48">
        <w:rPr>
          <w:rFonts w:ascii="Courier New" w:hAnsi="Courier New"/>
          <w:sz w:val="16"/>
        </w:rPr>
        <w:t>// Add to MainWindow.xaml.cs</w:t>
      </w:r>
      <w:r w:rsidRPr="00527A48">
        <w:rPr>
          <w:rFonts w:ascii="Courier New" w:hAnsi="Courier New"/>
          <w:sz w:val="16"/>
        </w:rPr>
        <w:br/>
        <w:t>public partial class MainWindow : Window</w:t>
      </w:r>
      <w:r w:rsidRPr="00527A48">
        <w:rPr>
          <w:rFonts w:ascii="Courier New" w:hAnsi="Courier New"/>
          <w:sz w:val="16"/>
        </w:rPr>
        <w:br/>
        <w:t>{</w:t>
      </w:r>
      <w:r w:rsidRPr="00527A48">
        <w:rPr>
          <w:rFonts w:ascii="Courier New" w:hAnsi="Courier New"/>
          <w:sz w:val="16"/>
        </w:rPr>
        <w:br/>
        <w:t xml:space="preserve">    protected override void OnKeyDown(KeyEventArgs e)</w:t>
      </w:r>
      <w:r w:rsidRPr="00527A48">
        <w:rPr>
          <w:rFonts w:ascii="Courier New" w:hAnsi="Courier New"/>
          <w:sz w:val="16"/>
        </w:rPr>
        <w:br/>
        <w:t xml:space="preserve">    {</w:t>
      </w:r>
      <w:r w:rsidRPr="00527A48">
        <w:rPr>
          <w:rFonts w:ascii="Courier New" w:hAnsi="Courier New"/>
          <w:sz w:val="16"/>
        </w:rPr>
        <w:br/>
        <w:t xml:space="preserve">        // Number keys 0-9</w:t>
      </w:r>
      <w:r w:rsidRPr="00527A48">
        <w:rPr>
          <w:rFonts w:ascii="Courier New" w:hAnsi="Courier New"/>
          <w:sz w:val="16"/>
        </w:rPr>
        <w:br/>
        <w:t xml:space="preserve">        if (e.Key &gt;= Key.D0 &amp;&amp; e.Key &lt;= Key.D9)</w:t>
      </w:r>
      <w:r w:rsidRPr="00527A48">
        <w:rPr>
          <w:rFonts w:ascii="Courier New" w:hAnsi="Courier New"/>
          <w:sz w:val="16"/>
        </w:rPr>
        <w:br/>
        <w:t xml:space="preserve">        {</w:t>
      </w:r>
      <w:r w:rsidRPr="00527A48">
        <w:rPr>
          <w:rFonts w:ascii="Courier New" w:hAnsi="Courier New"/>
          <w:sz w:val="16"/>
        </w:rPr>
        <w:br/>
        <w:t xml:space="preserve">            string num = (e.Key - Key.D0).ToString();</w:t>
      </w:r>
      <w:r w:rsidRPr="00527A48">
        <w:rPr>
          <w:rFonts w:ascii="Courier New" w:hAnsi="Courier New"/>
          <w:sz w:val="16"/>
        </w:rPr>
        <w:br/>
        <w:t xml:space="preserve">            Button_Click_Simulate(num);</w:t>
      </w:r>
      <w:r w:rsidRPr="00527A48">
        <w:rPr>
          <w:rFonts w:ascii="Courier New" w:hAnsi="Courier New"/>
          <w:sz w:val="16"/>
        </w:rPr>
        <w:br/>
        <w:t xml:space="preserve">            e.Handled = true;</w:t>
      </w:r>
      <w:r w:rsidRPr="00527A48">
        <w:rPr>
          <w:rFonts w:ascii="Courier New" w:hAnsi="Courier New"/>
          <w:sz w:val="16"/>
        </w:rPr>
        <w:br/>
        <w:t xml:space="preserve">        }</w:t>
      </w:r>
      <w:r w:rsidRPr="00527A48">
        <w:rPr>
          <w:rFonts w:ascii="Courier New" w:hAnsi="Courier New"/>
          <w:sz w:val="16"/>
        </w:rPr>
        <w:br/>
      </w:r>
      <w:r w:rsidRPr="00527A48">
        <w:rPr>
          <w:rFonts w:ascii="Courier New" w:hAnsi="Courier New"/>
          <w:sz w:val="16"/>
        </w:rPr>
        <w:br/>
        <w:t xml:space="preserve">        // Operation keys</w:t>
      </w:r>
      <w:r w:rsidRPr="00527A48">
        <w:rPr>
          <w:rFonts w:ascii="Courier New" w:hAnsi="Courier New"/>
          <w:sz w:val="16"/>
        </w:rPr>
        <w:br/>
        <w:t xml:space="preserve">        if (e.Key == Key.Add) { Operation_Click_Simulate("+"); e.Handled = true; }</w:t>
      </w:r>
      <w:r w:rsidRPr="00527A48">
        <w:rPr>
          <w:rFonts w:ascii="Courier New" w:hAnsi="Courier New"/>
          <w:sz w:val="16"/>
        </w:rPr>
        <w:br/>
        <w:t xml:space="preserve">        if (e.Key == Key.Subtract) { Operation_Click_Simulate("-"); e.Handled = true; }</w:t>
      </w:r>
      <w:r w:rsidRPr="00527A48">
        <w:rPr>
          <w:rFonts w:ascii="Courier New" w:hAnsi="Courier New"/>
          <w:sz w:val="16"/>
        </w:rPr>
        <w:br/>
        <w:t xml:space="preserve">        if (e.Key == Key.Multiply) { Operation_Click_Simulate("*"); e.Handled = true; }</w:t>
      </w:r>
      <w:r w:rsidRPr="00527A48">
        <w:rPr>
          <w:rFonts w:ascii="Courier New" w:hAnsi="Courier New"/>
          <w:sz w:val="16"/>
        </w:rPr>
        <w:br/>
        <w:t xml:space="preserve">        if (e.Key == Key.Divide) { Operation_Click_Simulate("/"); e.Handled = true; }</w:t>
      </w:r>
      <w:r w:rsidRPr="00527A48">
        <w:rPr>
          <w:rFonts w:ascii="Courier New" w:hAnsi="Courier New"/>
          <w:sz w:val="16"/>
        </w:rPr>
        <w:br/>
      </w:r>
      <w:r w:rsidRPr="00527A48">
        <w:rPr>
          <w:rFonts w:ascii="Courier New" w:hAnsi="Courier New"/>
          <w:sz w:val="16"/>
        </w:rPr>
        <w:br/>
        <w:t xml:space="preserve">        // Enter key for equals</w:t>
      </w:r>
      <w:r w:rsidRPr="00527A48">
        <w:rPr>
          <w:rFonts w:ascii="Courier New" w:hAnsi="Courier New"/>
          <w:sz w:val="16"/>
        </w:rPr>
        <w:br/>
        <w:t xml:space="preserve">        if (e.Key == Key.Return) { Equals_Click(null, null); e.Handled = true; }</w:t>
      </w:r>
      <w:r w:rsidRPr="00527A48">
        <w:rPr>
          <w:rFonts w:ascii="Courier New" w:hAnsi="Courier New"/>
          <w:sz w:val="16"/>
        </w:rPr>
        <w:br/>
      </w:r>
      <w:r w:rsidRPr="00527A48">
        <w:rPr>
          <w:rFonts w:ascii="Courier New" w:hAnsi="Courier New"/>
          <w:sz w:val="16"/>
        </w:rPr>
        <w:br/>
        <w:t xml:space="preserve">        base.OnKeyDown(e);</w:t>
      </w:r>
      <w:r w:rsidRPr="00527A48">
        <w:rPr>
          <w:rFonts w:ascii="Courier New" w:hAnsi="Courier New"/>
          <w:sz w:val="16"/>
        </w:rPr>
        <w:br/>
        <w:t xml:space="preserve">    }</w:t>
      </w:r>
      <w:r w:rsidRPr="00527A48">
        <w:rPr>
          <w:rFonts w:ascii="Courier New" w:hAnsi="Courier New"/>
          <w:sz w:val="16"/>
        </w:rPr>
        <w:br/>
        <w:t>}</w:t>
      </w:r>
    </w:p>
    <w:p w14:paraId="7B9C3B0E" w14:textId="77777777" w:rsidR="00F81914" w:rsidRPr="00527A48" w:rsidRDefault="00F81914" w:rsidP="00F81914">
      <w:pPr>
        <w:pStyle w:val="Heading3"/>
      </w:pPr>
      <w:bookmarkStart w:id="63" w:name="_Toc215741059"/>
      <w:r w:rsidRPr="00527A48">
        <w:t>Impact</w:t>
      </w:r>
      <w:bookmarkEnd w:id="63"/>
    </w:p>
    <w:p w14:paraId="339273C2" w14:textId="186F5033" w:rsidR="00F81914" w:rsidRPr="00527A48" w:rsidRDefault="00F81914" w:rsidP="00E639C5">
      <w:pPr>
        <w:pStyle w:val="ListBullet"/>
      </w:pPr>
      <w:r w:rsidRPr="00527A48">
        <w:t xml:space="preserve">Increased Input Speed: Keyboard </w:t>
      </w:r>
      <w:r w:rsidR="00E639C5" w:rsidRPr="00527A48">
        <w:t>Typing is faster than clicking.</w:t>
      </w:r>
    </w:p>
    <w:p w14:paraId="146FB411" w14:textId="3BCE9EED" w:rsidR="00F81914" w:rsidRPr="00527A48" w:rsidRDefault="00F81914" w:rsidP="00094787">
      <w:pPr>
        <w:pStyle w:val="ListBullet"/>
      </w:pPr>
      <w:r w:rsidRPr="00527A48">
        <w:t xml:space="preserve">Accessibility: </w:t>
      </w:r>
      <w:r w:rsidR="00094787" w:rsidRPr="00527A48">
        <w:t>Keyboard input for motor-impaired users</w:t>
      </w:r>
    </w:p>
    <w:p w14:paraId="1C5BBACF" w14:textId="53BCE42D" w:rsidR="00F81914" w:rsidRPr="00527A48" w:rsidRDefault="00F81914" w:rsidP="00094787">
      <w:pPr>
        <w:pStyle w:val="ListBullet"/>
      </w:pPr>
      <w:r w:rsidRPr="00527A48">
        <w:t xml:space="preserve">Professional Feature: </w:t>
      </w:r>
      <w:r w:rsidR="00094787" w:rsidRPr="00527A48">
        <w:t>Keyboard support for system calculators</w:t>
      </w:r>
    </w:p>
    <w:p w14:paraId="061A4762" w14:textId="1059020D" w:rsidR="00F81914" w:rsidRPr="00527A48" w:rsidRDefault="00F81914" w:rsidP="00F81914">
      <w:pPr>
        <w:pStyle w:val="ListBullet"/>
      </w:pPr>
      <w:r w:rsidRPr="00527A48">
        <w:t xml:space="preserve">User Choice: </w:t>
      </w:r>
      <w:r w:rsidR="00D906ED" w:rsidRPr="00527A48">
        <w:t>Switch ability</w:t>
      </w:r>
      <w:r w:rsidRPr="00527A48">
        <w:t xml:space="preserve"> between mouse and keyboard</w:t>
      </w:r>
    </w:p>
    <w:p w14:paraId="39312636" w14:textId="7E0497FD" w:rsidR="00F81914" w:rsidRPr="00527A48" w:rsidRDefault="00F81914" w:rsidP="00F81914">
      <w:pPr>
        <w:pStyle w:val="ListBullet"/>
      </w:pPr>
      <w:r w:rsidRPr="00527A48">
        <w:t>Estimated Time: 1-</w:t>
      </w:r>
      <w:r w:rsidR="001A5068" w:rsidRPr="00527A48">
        <w:t xml:space="preserve"> </w:t>
      </w:r>
      <w:r w:rsidRPr="00527A48">
        <w:t>2 hours</w:t>
      </w:r>
    </w:p>
    <w:p w14:paraId="2D93B485" w14:textId="77777777" w:rsidR="00F81914" w:rsidRPr="00527A48" w:rsidRDefault="00F81914" w:rsidP="00F81914">
      <w:pPr>
        <w:pStyle w:val="Heading2"/>
      </w:pPr>
      <w:bookmarkStart w:id="64" w:name="_Toc215741060"/>
      <w:r w:rsidRPr="00527A48">
        <w:t>ENHANCEMENT 2: Calculation History Panel</w:t>
      </w:r>
      <w:bookmarkEnd w:id="64"/>
    </w:p>
    <w:p w14:paraId="1681100F" w14:textId="77777777" w:rsidR="00F81914" w:rsidRPr="00527A48" w:rsidRDefault="00F81914" w:rsidP="00F81914">
      <w:pPr>
        <w:pStyle w:val="Heading3"/>
      </w:pPr>
      <w:bookmarkStart w:id="65" w:name="_Toc215741061"/>
      <w:r w:rsidRPr="00527A48">
        <w:t>Description</w:t>
      </w:r>
      <w:bookmarkEnd w:id="65"/>
    </w:p>
    <w:p w14:paraId="7051DCB3" w14:textId="332489E9" w:rsidR="00F81914" w:rsidRPr="00527A48" w:rsidRDefault="00F81914" w:rsidP="00F81914">
      <w:r w:rsidRPr="00527A48">
        <w:t>Add a side panel displaying last 10 calculations</w:t>
      </w:r>
      <w:r w:rsidR="00152B23" w:rsidRPr="00527A48">
        <w:t xml:space="preserve">. Which has the </w:t>
      </w:r>
      <w:r w:rsidRPr="00527A48">
        <w:t>ability to click history items to reuse</w:t>
      </w:r>
      <w:r w:rsidR="00152B23" w:rsidRPr="00527A48">
        <w:t xml:space="preserve"> the</w:t>
      </w:r>
      <w:r w:rsidRPr="00527A48">
        <w:t xml:space="preserve"> results.</w:t>
      </w:r>
    </w:p>
    <w:p w14:paraId="0F8CA349" w14:textId="77777777" w:rsidR="00F81914" w:rsidRPr="00527A48" w:rsidRDefault="00F81914" w:rsidP="00F81914">
      <w:pPr>
        <w:pStyle w:val="Heading3"/>
      </w:pPr>
      <w:bookmarkStart w:id="66" w:name="_Toc215741062"/>
      <w:r w:rsidRPr="00527A48">
        <w:lastRenderedPageBreak/>
        <w:t>Implementation</w:t>
      </w:r>
      <w:bookmarkEnd w:id="66"/>
    </w:p>
    <w:p w14:paraId="2160DC7F" w14:textId="1D109CEA" w:rsidR="00F81914" w:rsidRPr="00527A48" w:rsidRDefault="00F81914" w:rsidP="00F81914">
      <w:pPr>
        <w:pStyle w:val="ListBullet"/>
      </w:pPr>
      <w:r w:rsidRPr="00527A48">
        <w:t>Add ListBox to MainWindow.xaml (right side of buttons</w:t>
      </w:r>
      <w:r w:rsidR="00BF26FE" w:rsidRPr="00527A48">
        <w:t xml:space="preserve"> </w:t>
      </w:r>
      <w:r w:rsidRPr="00527A48">
        <w:t>)</w:t>
      </w:r>
    </w:p>
    <w:p w14:paraId="1BF7B7B9" w14:textId="77777777" w:rsidR="00F81914" w:rsidRPr="00527A48" w:rsidRDefault="00F81914" w:rsidP="00F81914">
      <w:pPr>
        <w:pStyle w:val="ListBullet"/>
      </w:pPr>
      <w:r w:rsidRPr="00527A48">
        <w:t>Create List&lt;string&gt; calculationHistory in MainWindow.xaml.cs</w:t>
      </w:r>
    </w:p>
    <w:p w14:paraId="095007E8" w14:textId="15ED1B3D" w:rsidR="00F81914" w:rsidRPr="00527A48" w:rsidRDefault="00F81914" w:rsidP="00F81914">
      <w:pPr>
        <w:pStyle w:val="ListBullet"/>
      </w:pPr>
      <w:r w:rsidRPr="00527A48">
        <w:t xml:space="preserve">After Equals_Click(), append </w:t>
      </w:r>
      <w:r w:rsidR="00002D08" w:rsidRPr="00527A48">
        <w:t>“</w:t>
      </w:r>
      <w:r w:rsidRPr="00527A48">
        <w:t>{previousValue} {operation} {currentValue} = {result}</w:t>
      </w:r>
      <w:r w:rsidR="00002D08" w:rsidRPr="00527A48">
        <w:t>”</w:t>
      </w:r>
    </w:p>
    <w:p w14:paraId="5E4BFEA2" w14:textId="77777777" w:rsidR="00F81914" w:rsidRPr="00527A48" w:rsidRDefault="00F81914" w:rsidP="00F81914">
      <w:pPr>
        <w:pStyle w:val="ListBullet"/>
      </w:pPr>
      <w:r w:rsidRPr="00527A48">
        <w:t>Remove oldest entry when history exceeds 10 items</w:t>
      </w:r>
    </w:p>
    <w:p w14:paraId="24748543" w14:textId="77777777" w:rsidR="00F81914" w:rsidRPr="00527A48" w:rsidRDefault="00F81914" w:rsidP="00F81914">
      <w:pPr>
        <w:pStyle w:val="ListBullet"/>
      </w:pPr>
      <w:r w:rsidRPr="00527A48">
        <w:t>Allow double-click on history item to insert result</w:t>
      </w:r>
    </w:p>
    <w:p w14:paraId="25293136" w14:textId="77777777" w:rsidR="00F81914" w:rsidRPr="00527A48" w:rsidRDefault="00F81914" w:rsidP="00F81914">
      <w:pPr>
        <w:pStyle w:val="Heading3"/>
      </w:pPr>
      <w:bookmarkStart w:id="67" w:name="_Toc215741063"/>
      <w:r w:rsidRPr="00527A48">
        <w:t>Impact</w:t>
      </w:r>
      <w:bookmarkEnd w:id="67"/>
    </w:p>
    <w:p w14:paraId="38519E3D" w14:textId="58157375" w:rsidR="00F81914" w:rsidRPr="00527A48" w:rsidRDefault="00F81914" w:rsidP="00F81914">
      <w:pPr>
        <w:pStyle w:val="ListBullet"/>
      </w:pPr>
      <w:r w:rsidRPr="00527A48">
        <w:t>User Verification: Confirm previous calculations</w:t>
      </w:r>
      <w:r w:rsidR="00BF26FE" w:rsidRPr="00527A48">
        <w:t xml:space="preserve"> with user</w:t>
      </w:r>
    </w:p>
    <w:p w14:paraId="2E3057CA" w14:textId="77777777" w:rsidR="00F81914" w:rsidRPr="00527A48" w:rsidRDefault="00F81914" w:rsidP="00F81914">
      <w:pPr>
        <w:pStyle w:val="ListBullet"/>
      </w:pPr>
      <w:r w:rsidRPr="00527A48">
        <w:t>Learning Tool: Review calculation steps</w:t>
      </w:r>
    </w:p>
    <w:p w14:paraId="0FA49AC1" w14:textId="2D8446EF" w:rsidR="00F81914" w:rsidRPr="00527A48" w:rsidRDefault="00F81914" w:rsidP="00F81914">
      <w:pPr>
        <w:pStyle w:val="ListBullet"/>
      </w:pPr>
      <w:r w:rsidRPr="00527A48">
        <w:t>Efficiency: Reuse results without re-entering</w:t>
      </w:r>
      <w:r w:rsidR="00BF26FE" w:rsidRPr="00527A48">
        <w:t xml:space="preserve"> them</w:t>
      </w:r>
    </w:p>
    <w:p w14:paraId="38D1A4B2" w14:textId="77777777" w:rsidR="00F81914" w:rsidRPr="00527A48" w:rsidRDefault="00F81914" w:rsidP="00F81914">
      <w:pPr>
        <w:pStyle w:val="ListBullet"/>
      </w:pPr>
      <w:r w:rsidRPr="00527A48">
        <w:t>Professional: Common in scientific calculators</w:t>
      </w:r>
    </w:p>
    <w:p w14:paraId="5DA81E8C" w14:textId="77777777" w:rsidR="00F81914" w:rsidRPr="00527A48" w:rsidRDefault="00F81914" w:rsidP="00F81914">
      <w:pPr>
        <w:pStyle w:val="ListBullet"/>
      </w:pPr>
      <w:r w:rsidRPr="00527A48">
        <w:t>Estimated Time: 2-3 hours</w:t>
      </w:r>
    </w:p>
    <w:p w14:paraId="15A8D18E" w14:textId="77777777" w:rsidR="00F81914" w:rsidRPr="00527A48" w:rsidRDefault="00F81914" w:rsidP="00F81914">
      <w:pPr>
        <w:pStyle w:val="Heading2"/>
      </w:pPr>
      <w:bookmarkStart w:id="68" w:name="_Toc215741064"/>
      <w:r w:rsidRPr="00527A48">
        <w:t>ENHANCEMENT 3: Scientific Functions Mode</w:t>
      </w:r>
      <w:bookmarkEnd w:id="68"/>
    </w:p>
    <w:p w14:paraId="087BEF42" w14:textId="77777777" w:rsidR="00F81914" w:rsidRPr="00527A48" w:rsidRDefault="00F81914" w:rsidP="00F81914">
      <w:pPr>
        <w:pStyle w:val="Heading3"/>
      </w:pPr>
      <w:bookmarkStart w:id="69" w:name="_Toc215741065"/>
      <w:r w:rsidRPr="00527A48">
        <w:t>Description</w:t>
      </w:r>
      <w:bookmarkEnd w:id="69"/>
    </w:p>
    <w:p w14:paraId="15967312" w14:textId="77777777" w:rsidR="00F81914" w:rsidRPr="00527A48" w:rsidRDefault="00F81914" w:rsidP="00F81914">
      <w:r w:rsidRPr="00527A48">
        <w:t>Add toggle button to show scientific functions (√, %, x², sin, cos, log) in expandable panel.</w:t>
      </w:r>
    </w:p>
    <w:p w14:paraId="47C946F1" w14:textId="514C048E" w:rsidR="00F81914" w:rsidRPr="00527A48" w:rsidRDefault="00F81914" w:rsidP="00F81914">
      <w:pPr>
        <w:pStyle w:val="Heading3"/>
      </w:pPr>
      <w:bookmarkStart w:id="70" w:name="_Toc215741066"/>
      <w:r w:rsidRPr="00527A48">
        <w:t>Implementation</w:t>
      </w:r>
      <w:r w:rsidR="00FF5E04" w:rsidRPr="00527A48">
        <w:t>:</w:t>
      </w:r>
      <w:bookmarkEnd w:id="70"/>
    </w:p>
    <w:p w14:paraId="0FB35762" w14:textId="77777777" w:rsidR="00F81914" w:rsidRPr="00527A48" w:rsidRDefault="00F81914" w:rsidP="00F81914">
      <w:pPr>
        <w:pStyle w:val="ListBullet"/>
      </w:pPr>
      <w:r w:rsidRPr="00527A48">
        <w:t>Add "Scientific" toggle button above calculator grid</w:t>
      </w:r>
    </w:p>
    <w:p w14:paraId="6E2BF72E" w14:textId="77777777" w:rsidR="00F81914" w:rsidRPr="00527A48" w:rsidRDefault="00F81914" w:rsidP="00F81914">
      <w:pPr>
        <w:pStyle w:val="ListBullet"/>
      </w:pPr>
      <w:r w:rsidRPr="00527A48">
        <w:t>Create expanded XAML Grid with new buttons hidden by default</w:t>
      </w:r>
    </w:p>
    <w:p w14:paraId="27B6A2D6" w14:textId="77777777" w:rsidR="00F81914" w:rsidRPr="00527A48" w:rsidRDefault="00F81914" w:rsidP="00F81914">
      <w:pPr>
        <w:pStyle w:val="ListBullet"/>
      </w:pPr>
      <w:r w:rsidRPr="00527A48">
        <w:t>Implement: Math.Sqrt(), Math.Pow(x,2), Math.Sin(), Math.Cos(), Math.Log()</w:t>
      </w:r>
    </w:p>
    <w:p w14:paraId="2491C0CA" w14:textId="77777777" w:rsidR="00F81914" w:rsidRPr="00527A48" w:rsidRDefault="00F81914" w:rsidP="00F81914">
      <w:pPr>
        <w:pStyle w:val="ListBullet"/>
      </w:pPr>
      <w:r w:rsidRPr="00527A48">
        <w:t>Single-operand functions (√, %) work on display value</w:t>
      </w:r>
    </w:p>
    <w:p w14:paraId="069DBF15" w14:textId="77777777" w:rsidR="00F81914" w:rsidRPr="00527A48" w:rsidRDefault="00F81914" w:rsidP="00F81914">
      <w:pPr>
        <w:pStyle w:val="ListBullet"/>
      </w:pPr>
      <w:r w:rsidRPr="00527A48">
        <w:t>Two-operand functions (x^y) work like existing operations</w:t>
      </w:r>
    </w:p>
    <w:p w14:paraId="6CB836DB" w14:textId="77777777" w:rsidR="00F81914" w:rsidRPr="00527A48" w:rsidRDefault="00F81914" w:rsidP="00F81914">
      <w:pPr>
        <w:pStyle w:val="Heading3"/>
      </w:pPr>
      <w:bookmarkStart w:id="71" w:name="_Toc215741067"/>
      <w:r w:rsidRPr="00527A48">
        <w:t>Impact</w:t>
      </w:r>
      <w:bookmarkEnd w:id="71"/>
    </w:p>
    <w:p w14:paraId="721D7288" w14:textId="77777777" w:rsidR="00F81914" w:rsidRPr="00527A48" w:rsidRDefault="00F81914" w:rsidP="00F81914">
      <w:pPr>
        <w:pStyle w:val="ListBullet"/>
      </w:pPr>
      <w:r w:rsidRPr="00527A48">
        <w:t>Extended Functionality: Engineering and science calculations</w:t>
      </w:r>
    </w:p>
    <w:p w14:paraId="6EBFB8B9" w14:textId="77777777" w:rsidR="00F81914" w:rsidRPr="00527A48" w:rsidRDefault="00F81914" w:rsidP="00F81914">
      <w:pPr>
        <w:pStyle w:val="ListBullet"/>
      </w:pPr>
      <w:r w:rsidRPr="00527A48">
        <w:t>Uncluttered Basic View: Advanced features hidden initially</w:t>
      </w:r>
    </w:p>
    <w:p w14:paraId="4C1E9202" w14:textId="77777777" w:rsidR="00F81914" w:rsidRPr="00527A48" w:rsidRDefault="00F81914" w:rsidP="00F81914">
      <w:pPr>
        <w:pStyle w:val="ListBullet"/>
      </w:pPr>
      <w:r w:rsidRPr="00527A48">
        <w:t>User Choice: Access advanced without overwhelming</w:t>
      </w:r>
    </w:p>
    <w:p w14:paraId="4BD439DB" w14:textId="77777777" w:rsidR="00F81914" w:rsidRPr="00527A48" w:rsidRDefault="00F81914" w:rsidP="00F81914">
      <w:pPr>
        <w:pStyle w:val="ListBullet"/>
      </w:pPr>
      <w:r w:rsidRPr="00527A48">
        <w:t>Educational: Students explore mathematics</w:t>
      </w:r>
    </w:p>
    <w:p w14:paraId="27BC6C50" w14:textId="77777777" w:rsidR="00F81914" w:rsidRPr="00527A48" w:rsidRDefault="00F81914" w:rsidP="00F81914">
      <w:pPr>
        <w:pStyle w:val="ListBullet"/>
      </w:pPr>
      <w:r w:rsidRPr="00527A48">
        <w:t>Estimated Time: 3-4 hours</w:t>
      </w:r>
    </w:p>
    <w:p w14:paraId="0294062B" w14:textId="67B83FF9" w:rsidR="00F81914" w:rsidRPr="00527A48" w:rsidRDefault="00F81914" w:rsidP="00F81914">
      <w:pPr>
        <w:pStyle w:val="Heading2"/>
      </w:pPr>
      <w:bookmarkStart w:id="72" w:name="_Toc215741068"/>
      <w:r w:rsidRPr="00527A48">
        <w:t>ENHANCEMENT 4: Dark</w:t>
      </w:r>
      <w:r w:rsidR="006E3C7A" w:rsidRPr="00527A48">
        <w:t xml:space="preserve">/Light </w:t>
      </w:r>
      <w:r w:rsidRPr="00527A48">
        <w:t>Mode Theme</w:t>
      </w:r>
      <w:bookmarkEnd w:id="72"/>
      <w:r w:rsidR="00C82A64" w:rsidRPr="00527A48">
        <w:t xml:space="preserve"> </w:t>
      </w:r>
    </w:p>
    <w:p w14:paraId="03BD4F94" w14:textId="77777777" w:rsidR="00F81914" w:rsidRPr="00527A48" w:rsidRDefault="00F81914" w:rsidP="00F81914">
      <w:pPr>
        <w:pStyle w:val="Heading3"/>
      </w:pPr>
      <w:bookmarkStart w:id="73" w:name="_Toc215741069"/>
      <w:r w:rsidRPr="00527A48">
        <w:t>Description</w:t>
      </w:r>
      <w:bookmarkEnd w:id="73"/>
    </w:p>
    <w:p w14:paraId="10A29DD6" w14:textId="77777777" w:rsidR="00F81914" w:rsidRPr="00527A48" w:rsidRDefault="00F81914" w:rsidP="00F81914">
      <w:r w:rsidRPr="00527A48">
        <w:t>Toggle between light and dark color schemes, reducing eye strain in low-light environments.</w:t>
      </w:r>
    </w:p>
    <w:p w14:paraId="498DE6A3" w14:textId="07513432" w:rsidR="00F81914" w:rsidRPr="00527A48" w:rsidRDefault="00F81914" w:rsidP="00F81914">
      <w:pPr>
        <w:pStyle w:val="Heading3"/>
      </w:pPr>
      <w:bookmarkStart w:id="74" w:name="_Toc215741070"/>
      <w:r w:rsidRPr="00527A48">
        <w:t>Implementation</w:t>
      </w:r>
      <w:r w:rsidR="00FF5E04" w:rsidRPr="00527A48">
        <w:t>:</w:t>
      </w:r>
      <w:bookmarkEnd w:id="74"/>
    </w:p>
    <w:p w14:paraId="63D5C5E1" w14:textId="77777777" w:rsidR="00F81914" w:rsidRPr="00527A48" w:rsidRDefault="00F81914" w:rsidP="00F81914">
      <w:r w:rsidRPr="00527A48">
        <w:rPr>
          <w:rFonts w:ascii="Courier New" w:hAnsi="Courier New"/>
          <w:sz w:val="16"/>
        </w:rPr>
        <w:t>// Add to MainWindow.xaml.cs</w:t>
      </w:r>
      <w:r w:rsidRPr="00527A48">
        <w:rPr>
          <w:rFonts w:ascii="Courier New" w:hAnsi="Courier New"/>
          <w:sz w:val="16"/>
        </w:rPr>
        <w:br/>
        <w:t>private bool darkMode = false;</w:t>
      </w:r>
      <w:r w:rsidRPr="00527A48">
        <w:rPr>
          <w:rFonts w:ascii="Courier New" w:hAnsi="Courier New"/>
          <w:sz w:val="16"/>
        </w:rPr>
        <w:br/>
      </w:r>
      <w:r w:rsidRPr="00527A48">
        <w:rPr>
          <w:rFonts w:ascii="Courier New" w:hAnsi="Courier New"/>
          <w:sz w:val="16"/>
        </w:rPr>
        <w:br/>
        <w:t>public void ToggleDarkMode()</w:t>
      </w:r>
      <w:r w:rsidRPr="00527A48">
        <w:rPr>
          <w:rFonts w:ascii="Courier New" w:hAnsi="Courier New"/>
          <w:sz w:val="16"/>
        </w:rPr>
        <w:br/>
        <w:t>{</w:t>
      </w:r>
      <w:r w:rsidRPr="00527A48">
        <w:rPr>
          <w:rFonts w:ascii="Courier New" w:hAnsi="Courier New"/>
          <w:sz w:val="16"/>
        </w:rPr>
        <w:br/>
        <w:t xml:space="preserve">    darkMode = !darkMode;</w:t>
      </w:r>
      <w:r w:rsidRPr="00527A48">
        <w:rPr>
          <w:rFonts w:ascii="Courier New" w:hAnsi="Courier New"/>
          <w:sz w:val="16"/>
        </w:rPr>
        <w:br/>
      </w:r>
      <w:r w:rsidRPr="00527A48">
        <w:rPr>
          <w:rFonts w:ascii="Courier New" w:hAnsi="Courier New"/>
          <w:sz w:val="16"/>
        </w:rPr>
        <w:br/>
      </w:r>
      <w:r w:rsidRPr="00527A48">
        <w:rPr>
          <w:rFonts w:ascii="Courier New" w:hAnsi="Courier New"/>
          <w:sz w:val="16"/>
        </w:rPr>
        <w:lastRenderedPageBreak/>
        <w:t xml:space="preserve">    if (darkMode)</w:t>
      </w:r>
      <w:r w:rsidRPr="00527A48">
        <w:rPr>
          <w:rFonts w:ascii="Courier New" w:hAnsi="Courier New"/>
          <w:sz w:val="16"/>
        </w:rPr>
        <w:br/>
        <w:t xml:space="preserve">    {</w:t>
      </w:r>
      <w:r w:rsidRPr="00527A48">
        <w:rPr>
          <w:rFonts w:ascii="Courier New" w:hAnsi="Courier New"/>
          <w:sz w:val="16"/>
        </w:rPr>
        <w:br/>
        <w:t xml:space="preserve">        // Dark colors</w:t>
      </w:r>
      <w:r w:rsidRPr="00527A48">
        <w:rPr>
          <w:rFonts w:ascii="Courier New" w:hAnsi="Courier New"/>
          <w:sz w:val="16"/>
        </w:rPr>
        <w:br/>
        <w:t xml:space="preserve">        this.Background = Brushes.DarkGray;</w:t>
      </w:r>
      <w:r w:rsidRPr="00527A48">
        <w:rPr>
          <w:rFonts w:ascii="Courier New" w:hAnsi="Courier New"/>
          <w:sz w:val="16"/>
        </w:rPr>
        <w:br/>
        <w:t xml:space="preserve">        Display.Background = Brushes.Black;</w:t>
      </w:r>
      <w:r w:rsidRPr="00527A48">
        <w:rPr>
          <w:rFonts w:ascii="Courier New" w:hAnsi="Courier New"/>
          <w:sz w:val="16"/>
        </w:rPr>
        <w:br/>
        <w:t xml:space="preserve">        Display.Foreground = Brushes.LimeGreen;</w:t>
      </w:r>
      <w:r w:rsidRPr="00527A48">
        <w:rPr>
          <w:rFonts w:ascii="Courier New" w:hAnsi="Courier New"/>
          <w:sz w:val="16"/>
        </w:rPr>
        <w:br/>
      </w:r>
      <w:r w:rsidRPr="00527A48">
        <w:rPr>
          <w:rFonts w:ascii="Courier New" w:hAnsi="Courier New"/>
          <w:sz w:val="16"/>
        </w:rPr>
        <w:br/>
        <w:t xml:space="preserve">        // Update all button colors</w:t>
      </w:r>
      <w:r w:rsidRPr="00527A48">
        <w:rPr>
          <w:rFonts w:ascii="Courier New" w:hAnsi="Courier New"/>
          <w:sz w:val="16"/>
        </w:rPr>
        <w:br/>
        <w:t xml:space="preserve">        foreach (Button btn in AllButtons)</w:t>
      </w:r>
      <w:r w:rsidRPr="00527A48">
        <w:rPr>
          <w:rFonts w:ascii="Courier New" w:hAnsi="Courier New"/>
          <w:sz w:val="16"/>
        </w:rPr>
        <w:br/>
        <w:t xml:space="preserve">        {</w:t>
      </w:r>
      <w:r w:rsidRPr="00527A48">
        <w:rPr>
          <w:rFonts w:ascii="Courier New" w:hAnsi="Courier New"/>
          <w:sz w:val="16"/>
        </w:rPr>
        <w:br/>
        <w:t xml:space="preserve">            btn.Background = Brushes.DarkSlateGray;</w:t>
      </w:r>
      <w:r w:rsidRPr="00527A48">
        <w:rPr>
          <w:rFonts w:ascii="Courier New" w:hAnsi="Courier New"/>
          <w:sz w:val="16"/>
        </w:rPr>
        <w:br/>
        <w:t xml:space="preserve">            btn.Foreground = Brushes.White;</w:t>
      </w:r>
      <w:r w:rsidRPr="00527A48">
        <w:rPr>
          <w:rFonts w:ascii="Courier New" w:hAnsi="Courier New"/>
          <w:sz w:val="16"/>
        </w:rPr>
        <w:br/>
        <w:t xml:space="preserve">        }</w:t>
      </w:r>
      <w:r w:rsidRPr="00527A48">
        <w:rPr>
          <w:rFonts w:ascii="Courier New" w:hAnsi="Courier New"/>
          <w:sz w:val="16"/>
        </w:rPr>
        <w:br/>
        <w:t xml:space="preserve">    }</w:t>
      </w:r>
      <w:r w:rsidRPr="00527A48">
        <w:rPr>
          <w:rFonts w:ascii="Courier New" w:hAnsi="Courier New"/>
          <w:sz w:val="16"/>
        </w:rPr>
        <w:br/>
        <w:t xml:space="preserve">    else</w:t>
      </w:r>
      <w:r w:rsidRPr="00527A48">
        <w:rPr>
          <w:rFonts w:ascii="Courier New" w:hAnsi="Courier New"/>
          <w:sz w:val="16"/>
        </w:rPr>
        <w:br/>
        <w:t xml:space="preserve">    {</w:t>
      </w:r>
      <w:r w:rsidRPr="00527A48">
        <w:rPr>
          <w:rFonts w:ascii="Courier New" w:hAnsi="Courier New"/>
          <w:sz w:val="16"/>
        </w:rPr>
        <w:br/>
        <w:t xml:space="preserve">        // Light colors</w:t>
      </w:r>
      <w:r w:rsidRPr="00527A48">
        <w:rPr>
          <w:rFonts w:ascii="Courier New" w:hAnsi="Courier New"/>
          <w:sz w:val="16"/>
        </w:rPr>
        <w:br/>
        <w:t xml:space="preserve">        this.Background = Brushes.LightGray;</w:t>
      </w:r>
      <w:r w:rsidRPr="00527A48">
        <w:rPr>
          <w:rFonts w:ascii="Courier New" w:hAnsi="Courier New"/>
          <w:sz w:val="16"/>
        </w:rPr>
        <w:br/>
        <w:t xml:space="preserve">        Display.Background = Brushes.White;</w:t>
      </w:r>
      <w:r w:rsidRPr="00527A48">
        <w:rPr>
          <w:rFonts w:ascii="Courier New" w:hAnsi="Courier New"/>
          <w:sz w:val="16"/>
        </w:rPr>
        <w:br/>
        <w:t xml:space="preserve">        Display.Foreground = Brushes.Black;</w:t>
      </w:r>
      <w:r w:rsidRPr="00527A48">
        <w:rPr>
          <w:rFonts w:ascii="Courier New" w:hAnsi="Courier New"/>
          <w:sz w:val="16"/>
        </w:rPr>
        <w:br/>
      </w:r>
      <w:r w:rsidRPr="00527A48">
        <w:rPr>
          <w:rFonts w:ascii="Courier New" w:hAnsi="Courier New"/>
          <w:sz w:val="16"/>
        </w:rPr>
        <w:br/>
        <w:t xml:space="preserve">        foreach (Button btn in AllButtons)</w:t>
      </w:r>
      <w:r w:rsidRPr="00527A48">
        <w:rPr>
          <w:rFonts w:ascii="Courier New" w:hAnsi="Courier New"/>
          <w:sz w:val="16"/>
        </w:rPr>
        <w:br/>
        <w:t xml:space="preserve">        {</w:t>
      </w:r>
      <w:r w:rsidRPr="00527A48">
        <w:rPr>
          <w:rFonts w:ascii="Courier New" w:hAnsi="Courier New"/>
          <w:sz w:val="16"/>
        </w:rPr>
        <w:br/>
        <w:t xml:space="preserve">            btn.Background = Brushes.White;</w:t>
      </w:r>
      <w:r w:rsidRPr="00527A48">
        <w:rPr>
          <w:rFonts w:ascii="Courier New" w:hAnsi="Courier New"/>
          <w:sz w:val="16"/>
        </w:rPr>
        <w:br/>
        <w:t xml:space="preserve">            btn.Foreground = Brushes.Black;</w:t>
      </w:r>
      <w:r w:rsidRPr="00527A48">
        <w:rPr>
          <w:rFonts w:ascii="Courier New" w:hAnsi="Courier New"/>
          <w:sz w:val="16"/>
        </w:rPr>
        <w:br/>
        <w:t xml:space="preserve">        }</w:t>
      </w:r>
      <w:r w:rsidRPr="00527A48">
        <w:rPr>
          <w:rFonts w:ascii="Courier New" w:hAnsi="Courier New"/>
          <w:sz w:val="16"/>
        </w:rPr>
        <w:br/>
        <w:t xml:space="preserve">    }</w:t>
      </w:r>
      <w:r w:rsidRPr="00527A48">
        <w:rPr>
          <w:rFonts w:ascii="Courier New" w:hAnsi="Courier New"/>
          <w:sz w:val="16"/>
        </w:rPr>
        <w:br/>
        <w:t>}</w:t>
      </w:r>
    </w:p>
    <w:p w14:paraId="1B1535FC" w14:textId="77777777" w:rsidR="00F81914" w:rsidRPr="00527A48" w:rsidRDefault="00F81914" w:rsidP="00F81914">
      <w:pPr>
        <w:pStyle w:val="Heading3"/>
      </w:pPr>
      <w:bookmarkStart w:id="75" w:name="_Toc215741071"/>
      <w:r w:rsidRPr="00527A48">
        <w:t>Impact</w:t>
      </w:r>
      <w:bookmarkEnd w:id="75"/>
    </w:p>
    <w:p w14:paraId="17C4D7F2" w14:textId="77777777" w:rsidR="00F81914" w:rsidRPr="00527A48" w:rsidRDefault="00F81914" w:rsidP="00F81914">
      <w:pPr>
        <w:pStyle w:val="ListBullet"/>
      </w:pPr>
      <w:r w:rsidRPr="00527A48">
        <w:t>Eye Health: Reduced blue light in low-light usage</w:t>
      </w:r>
    </w:p>
    <w:p w14:paraId="759D18C1" w14:textId="77777777" w:rsidR="00F81914" w:rsidRPr="00527A48" w:rsidRDefault="00F81914" w:rsidP="00F81914">
      <w:pPr>
        <w:pStyle w:val="ListBullet"/>
      </w:pPr>
      <w:r w:rsidRPr="00527A48">
        <w:t>Accessibility: Improves usability for light-sensitive users</w:t>
      </w:r>
    </w:p>
    <w:p w14:paraId="26CBAD02" w14:textId="77777777" w:rsidR="00F81914" w:rsidRPr="00527A48" w:rsidRDefault="00F81914" w:rsidP="00F81914">
      <w:pPr>
        <w:pStyle w:val="ListBullet"/>
      </w:pPr>
      <w:r w:rsidRPr="00527A48">
        <w:t>Modern UX: Dark mode expected in contemporary apps</w:t>
      </w:r>
    </w:p>
    <w:p w14:paraId="6EB8FA2B" w14:textId="77777777" w:rsidR="00F81914" w:rsidRPr="00527A48" w:rsidRDefault="00F81914" w:rsidP="00F81914">
      <w:pPr>
        <w:pStyle w:val="ListBullet"/>
      </w:pPr>
      <w:r w:rsidRPr="00527A48">
        <w:t>User Preference: Choice based on environment</w:t>
      </w:r>
    </w:p>
    <w:p w14:paraId="496238A9" w14:textId="77777777" w:rsidR="00F81914" w:rsidRPr="00527A48" w:rsidRDefault="00F81914" w:rsidP="00F81914">
      <w:pPr>
        <w:pStyle w:val="ListBullet"/>
      </w:pPr>
      <w:r w:rsidRPr="00527A48">
        <w:t>Estimated Time: 1-2 hours</w:t>
      </w:r>
    </w:p>
    <w:p w14:paraId="58247ABE" w14:textId="77777777" w:rsidR="00F81914" w:rsidRPr="00527A48" w:rsidRDefault="00F81914" w:rsidP="00F81914">
      <w:pPr>
        <w:pStyle w:val="Heading2"/>
      </w:pPr>
      <w:bookmarkStart w:id="76" w:name="_Toc215741072"/>
      <w:r w:rsidRPr="00527A48">
        <w:t>ENHANCEMENT 5: Error Logging and Statistics</w:t>
      </w:r>
      <w:bookmarkEnd w:id="76"/>
    </w:p>
    <w:p w14:paraId="0A85B294" w14:textId="77777777" w:rsidR="00F81914" w:rsidRPr="00527A48" w:rsidRDefault="00F81914" w:rsidP="00F81914">
      <w:pPr>
        <w:pStyle w:val="Heading3"/>
      </w:pPr>
      <w:bookmarkStart w:id="77" w:name="_Toc215741073"/>
      <w:r w:rsidRPr="00527A48">
        <w:t>Description</w:t>
      </w:r>
      <w:bookmarkEnd w:id="77"/>
    </w:p>
    <w:p w14:paraId="46208C4A" w14:textId="0D31986B" w:rsidR="00F81914" w:rsidRPr="00527A48" w:rsidRDefault="00F81914" w:rsidP="00F81914">
      <w:r w:rsidRPr="00527A48">
        <w:t>Log calculations to file and display session statistics</w:t>
      </w:r>
      <w:r w:rsidR="00D96F2A" w:rsidRPr="00527A48">
        <w:t xml:space="preserve"> of calculator usage</w:t>
      </w:r>
      <w:r w:rsidR="00DB4D82" w:rsidRPr="00527A48">
        <w:t xml:space="preserve"> such as</w:t>
      </w:r>
      <w:r w:rsidRPr="00527A48">
        <w:t xml:space="preserve"> total calculations, most used operation, </w:t>
      </w:r>
      <w:r w:rsidR="00742FB7" w:rsidRPr="00527A48">
        <w:t>error tracking</w:t>
      </w:r>
      <w:r w:rsidRPr="00527A48">
        <w:t>.</w:t>
      </w:r>
    </w:p>
    <w:p w14:paraId="69B2D962" w14:textId="77777777" w:rsidR="00F81914" w:rsidRPr="00527A48" w:rsidRDefault="00F81914" w:rsidP="00F81914">
      <w:pPr>
        <w:pStyle w:val="Heading3"/>
      </w:pPr>
      <w:bookmarkStart w:id="78" w:name="_Toc215741074"/>
      <w:r w:rsidRPr="00527A48">
        <w:t>Implementation</w:t>
      </w:r>
      <w:bookmarkEnd w:id="78"/>
    </w:p>
    <w:p w14:paraId="0D4A7107" w14:textId="77777777" w:rsidR="00F81914" w:rsidRPr="00527A48" w:rsidRDefault="00F81914" w:rsidP="00F81914">
      <w:pPr>
        <w:pStyle w:val="ListBullet"/>
      </w:pPr>
      <w:r w:rsidRPr="00527A48">
        <w:t>Create CalculatorLog.txt in application directory</w:t>
      </w:r>
    </w:p>
    <w:p w14:paraId="7BDEC6A5" w14:textId="3513C00C" w:rsidR="00F81914" w:rsidRPr="00527A48" w:rsidRDefault="00F81914" w:rsidP="00F81914">
      <w:pPr>
        <w:pStyle w:val="ListBullet"/>
      </w:pPr>
      <w:r w:rsidRPr="00527A48">
        <w:t xml:space="preserve">Log </w:t>
      </w:r>
      <w:r w:rsidR="00E10F8C" w:rsidRPr="00527A48">
        <w:t>all</w:t>
      </w:r>
      <w:r w:rsidRPr="00527A48">
        <w:t xml:space="preserve"> operation</w:t>
      </w:r>
      <w:r w:rsidR="00E10F8C" w:rsidRPr="00527A48">
        <w:t>s</w:t>
      </w:r>
      <w:r w:rsidRPr="00527A48">
        <w:t>: "{DateTime} - {prev} {op} {current} = {result}"</w:t>
      </w:r>
    </w:p>
    <w:p w14:paraId="2C77B57C" w14:textId="77777777" w:rsidR="00F81914" w:rsidRPr="00527A48" w:rsidRDefault="00F81914" w:rsidP="00F81914">
      <w:pPr>
        <w:pStyle w:val="ListBullet"/>
      </w:pPr>
      <w:r w:rsidRPr="00527A48">
        <w:t>Track: total operations, operation frequency, errors</w:t>
      </w:r>
    </w:p>
    <w:p w14:paraId="077A0E2C" w14:textId="77777777" w:rsidR="00F81914" w:rsidRPr="00527A48" w:rsidRDefault="00F81914" w:rsidP="00F81914">
      <w:pPr>
        <w:pStyle w:val="ListBullet"/>
      </w:pPr>
      <w:r w:rsidRPr="00527A48">
        <w:t>Display stats dialog: operations performed, most used function</w:t>
      </w:r>
    </w:p>
    <w:p w14:paraId="707E6355" w14:textId="77777777" w:rsidR="00F81914" w:rsidRPr="00527A48" w:rsidRDefault="00F81914" w:rsidP="00F81914">
      <w:pPr>
        <w:pStyle w:val="ListBullet"/>
      </w:pPr>
      <w:r w:rsidRPr="00527A48">
        <w:t>Add menu option to view/export calculation history</w:t>
      </w:r>
    </w:p>
    <w:p w14:paraId="3BB59A4E" w14:textId="77777777" w:rsidR="00F81914" w:rsidRPr="00527A48" w:rsidRDefault="00F81914" w:rsidP="00F81914">
      <w:pPr>
        <w:pStyle w:val="Heading3"/>
      </w:pPr>
      <w:bookmarkStart w:id="79" w:name="_Toc215741075"/>
      <w:r w:rsidRPr="00527A48">
        <w:t>Impact</w:t>
      </w:r>
      <w:bookmarkEnd w:id="79"/>
    </w:p>
    <w:p w14:paraId="40ED87DD" w14:textId="10E990C2" w:rsidR="00F81914" w:rsidRPr="00527A48" w:rsidRDefault="00F81914" w:rsidP="00F81914">
      <w:pPr>
        <w:pStyle w:val="ListBullet"/>
      </w:pPr>
      <w:r w:rsidRPr="00527A48">
        <w:t>Debugging: Identify calculation errors</w:t>
      </w:r>
      <w:r w:rsidR="00375544" w:rsidRPr="00527A48">
        <w:t xml:space="preserve"> fully</w:t>
      </w:r>
    </w:p>
    <w:p w14:paraId="738207D8" w14:textId="73326780" w:rsidR="00F81914" w:rsidRPr="00527A48" w:rsidRDefault="00F81914" w:rsidP="00F81914">
      <w:pPr>
        <w:pStyle w:val="ListBullet"/>
      </w:pPr>
      <w:r w:rsidRPr="00527A48">
        <w:t>Usage Insights: Understand which features users</w:t>
      </w:r>
      <w:r w:rsidR="00753D83" w:rsidRPr="00527A48">
        <w:t xml:space="preserve"> like to</w:t>
      </w:r>
      <w:r w:rsidRPr="00527A48">
        <w:t xml:space="preserve"> utilize</w:t>
      </w:r>
    </w:p>
    <w:p w14:paraId="5E73CC26" w14:textId="2A2AC1F7" w:rsidR="00F81914" w:rsidRPr="00527A48" w:rsidRDefault="00F81914" w:rsidP="00F81914">
      <w:pPr>
        <w:pStyle w:val="ListBullet"/>
      </w:pPr>
      <w:r w:rsidRPr="00527A48">
        <w:lastRenderedPageBreak/>
        <w:t xml:space="preserve">Educational: Students </w:t>
      </w:r>
      <w:r w:rsidR="00321E14" w:rsidRPr="00527A48">
        <w:t xml:space="preserve">are able to </w:t>
      </w:r>
      <w:r w:rsidRPr="00527A48">
        <w:t>review calculation sessions</w:t>
      </w:r>
    </w:p>
    <w:p w14:paraId="1B6BB030" w14:textId="437DA2E0" w:rsidR="00F81914" w:rsidRPr="00527A48" w:rsidRDefault="00F81914" w:rsidP="00F81914">
      <w:pPr>
        <w:pStyle w:val="ListBullet"/>
      </w:pPr>
      <w:r w:rsidRPr="00527A48">
        <w:t>Professional: Audit</w:t>
      </w:r>
      <w:r w:rsidR="00321E14" w:rsidRPr="00527A48">
        <w:t>ing</w:t>
      </w:r>
      <w:r w:rsidRPr="00527A48">
        <w:t xml:space="preserve"> trail for financial calculations</w:t>
      </w:r>
      <w:r w:rsidR="00321E14" w:rsidRPr="00527A48">
        <w:t xml:space="preserve"> for advanced users</w:t>
      </w:r>
    </w:p>
    <w:p w14:paraId="0D52E7E0" w14:textId="550FA577" w:rsidR="00F81914" w:rsidRPr="00527A48" w:rsidRDefault="00F81914" w:rsidP="00F81914">
      <w:pPr>
        <w:pStyle w:val="ListBullet"/>
      </w:pPr>
      <w:r w:rsidRPr="00527A48">
        <w:t>Estimated Time: 2</w:t>
      </w:r>
      <w:r w:rsidR="00E910BB" w:rsidRPr="00527A48">
        <w:t xml:space="preserve"> to </w:t>
      </w:r>
      <w:r w:rsidRPr="00527A48">
        <w:t>3 hours</w:t>
      </w:r>
    </w:p>
    <w:p w14:paraId="70C08D53" w14:textId="77777777" w:rsidR="009C555B" w:rsidRPr="00527A48" w:rsidRDefault="009C555B">
      <w:pPr>
        <w:pStyle w:val="Heading1"/>
      </w:pPr>
    </w:p>
    <w:p w14:paraId="181289EB" w14:textId="77777777" w:rsidR="009C555B" w:rsidRPr="00527A48" w:rsidRDefault="009C555B">
      <w:pPr>
        <w:pStyle w:val="Heading1"/>
      </w:pPr>
    </w:p>
    <w:p w14:paraId="65C480D6" w14:textId="77777777" w:rsidR="009C555B" w:rsidRPr="00527A48" w:rsidRDefault="009C555B">
      <w:pPr>
        <w:pStyle w:val="Heading1"/>
      </w:pPr>
    </w:p>
    <w:p w14:paraId="23AB306D" w14:textId="77777777" w:rsidR="009C555B" w:rsidRPr="00527A48" w:rsidRDefault="009C555B">
      <w:pPr>
        <w:pStyle w:val="Heading1"/>
      </w:pPr>
    </w:p>
    <w:p w14:paraId="7A909FA1" w14:textId="77777777" w:rsidR="009C555B" w:rsidRPr="00527A48" w:rsidRDefault="009C555B">
      <w:pPr>
        <w:pStyle w:val="Heading1"/>
      </w:pPr>
    </w:p>
    <w:p w14:paraId="1934B301" w14:textId="77777777" w:rsidR="009C555B" w:rsidRPr="00527A48" w:rsidRDefault="009C555B">
      <w:pPr>
        <w:pStyle w:val="Heading1"/>
      </w:pPr>
    </w:p>
    <w:p w14:paraId="16C64795" w14:textId="77777777" w:rsidR="009C555B" w:rsidRPr="00527A48" w:rsidRDefault="009C555B">
      <w:pPr>
        <w:pStyle w:val="Heading1"/>
      </w:pPr>
    </w:p>
    <w:p w14:paraId="67EEEB3F" w14:textId="77777777" w:rsidR="009C555B" w:rsidRPr="00527A48" w:rsidRDefault="009C555B">
      <w:pPr>
        <w:pStyle w:val="Heading1"/>
      </w:pPr>
    </w:p>
    <w:p w14:paraId="14BD7176" w14:textId="77777777" w:rsidR="009C555B" w:rsidRPr="00527A48" w:rsidRDefault="009C555B">
      <w:pPr>
        <w:pStyle w:val="Heading1"/>
      </w:pPr>
    </w:p>
    <w:p w14:paraId="6BEE73BC" w14:textId="77777777" w:rsidR="009C555B" w:rsidRPr="00527A48" w:rsidRDefault="009C555B">
      <w:pPr>
        <w:pStyle w:val="Heading1"/>
      </w:pPr>
    </w:p>
    <w:p w14:paraId="6F96E4C5" w14:textId="77777777" w:rsidR="009C555B" w:rsidRPr="00527A48" w:rsidRDefault="009C555B" w:rsidP="009C555B"/>
    <w:p w14:paraId="6830776F" w14:textId="77777777" w:rsidR="009C555B" w:rsidRPr="00527A48" w:rsidRDefault="009C555B" w:rsidP="009C555B"/>
    <w:p w14:paraId="36725CE7" w14:textId="77777777" w:rsidR="009C555B" w:rsidRPr="00527A48" w:rsidRDefault="009C555B" w:rsidP="009C555B"/>
    <w:p w14:paraId="275859BD" w14:textId="77777777" w:rsidR="009C555B" w:rsidRPr="00527A48" w:rsidRDefault="009C555B">
      <w:pPr>
        <w:pStyle w:val="Heading1"/>
      </w:pPr>
    </w:p>
    <w:p w14:paraId="30AC238A" w14:textId="77777777" w:rsidR="000F5E9B" w:rsidRPr="00527A48" w:rsidRDefault="000F5E9B" w:rsidP="000F5E9B"/>
    <w:p w14:paraId="5999B170" w14:textId="77777777" w:rsidR="000F5E9B" w:rsidRPr="00527A48" w:rsidRDefault="000F5E9B" w:rsidP="000F5E9B"/>
    <w:p w14:paraId="70A10C53" w14:textId="7BD4ACB6" w:rsidR="00323D41" w:rsidRPr="00527A48" w:rsidRDefault="00F74D2F">
      <w:pPr>
        <w:pStyle w:val="Heading1"/>
      </w:pPr>
      <w:bookmarkStart w:id="80" w:name="_Toc215741076"/>
      <w:r w:rsidRPr="00527A48">
        <w:lastRenderedPageBreak/>
        <w:t>REFERENCES</w:t>
      </w:r>
      <w:bookmarkEnd w:id="80"/>
    </w:p>
    <w:p w14:paraId="4F296FCE" w14:textId="77777777" w:rsidR="008D1137" w:rsidRPr="00527A48" w:rsidRDefault="008D1137" w:rsidP="008D1137">
      <w:pPr>
        <w:pStyle w:val="ListParagraph"/>
        <w:numPr>
          <w:ilvl w:val="0"/>
          <w:numId w:val="23"/>
        </w:numPr>
      </w:pPr>
      <w:r w:rsidRPr="00527A48">
        <w:t>Deitel, P.J. and Deitel, H.M. (2017) C# 7 for Programmers. 3rd edn. Boston: Pearson.</w:t>
      </w:r>
    </w:p>
    <w:p w14:paraId="03B3047C" w14:textId="77777777" w:rsidR="008D1137" w:rsidRPr="00527A48" w:rsidRDefault="008D1137" w:rsidP="008D1137">
      <w:pPr>
        <w:pStyle w:val="ListParagraph"/>
        <w:numPr>
          <w:ilvl w:val="0"/>
          <w:numId w:val="23"/>
        </w:numPr>
      </w:pPr>
      <w:r w:rsidRPr="00527A48">
        <w:t>Fowler, M. (2006) Patterns of Enterprise Application Architecture. Boston: Addison-Wesley.</w:t>
      </w:r>
    </w:p>
    <w:p w14:paraId="05BFC9F0" w14:textId="77777777" w:rsidR="008D1137" w:rsidRPr="00527A48" w:rsidRDefault="008D1137" w:rsidP="008D1137">
      <w:pPr>
        <w:pStyle w:val="ListParagraph"/>
        <w:numPr>
          <w:ilvl w:val="0"/>
          <w:numId w:val="23"/>
        </w:numPr>
      </w:pPr>
      <w:r w:rsidRPr="00527A48">
        <w:t>Gamma, G., Helm, R., Johnson, R. and Vlissides, J. (1994) Design Patterns: Elements of Reusable Object-Oriented Software. Boston: Addison-Wesley.</w:t>
      </w:r>
    </w:p>
    <w:p w14:paraId="29B2BB34" w14:textId="77777777" w:rsidR="008D1137" w:rsidRPr="00527A48" w:rsidRDefault="008D1137" w:rsidP="008D1137">
      <w:pPr>
        <w:pStyle w:val="ListParagraph"/>
        <w:numPr>
          <w:ilvl w:val="0"/>
          <w:numId w:val="23"/>
        </w:numPr>
      </w:pPr>
      <w:r w:rsidRPr="00527A48">
        <w:t>Howard, M. and LeBlanc, D. (2016) Writing Secure Code. 2nd edn. Redmond: Microsoft Press.</w:t>
      </w:r>
    </w:p>
    <w:p w14:paraId="48C48A83" w14:textId="77777777" w:rsidR="008D1137" w:rsidRPr="00527A48" w:rsidRDefault="008D1137" w:rsidP="008D1137">
      <w:pPr>
        <w:pStyle w:val="ListParagraph"/>
        <w:numPr>
          <w:ilvl w:val="0"/>
          <w:numId w:val="23"/>
        </w:numPr>
      </w:pPr>
      <w:r w:rsidRPr="00527A48">
        <w:t>Martin, R.C. (2008) Clean Code: A Handbook of Agile Software Craftsmanship. Boston: Prentice Hall.</w:t>
      </w:r>
    </w:p>
    <w:p w14:paraId="3702AE83" w14:textId="77777777" w:rsidR="008D1137" w:rsidRPr="00527A48" w:rsidRDefault="008D1137" w:rsidP="008D1137">
      <w:pPr>
        <w:pStyle w:val="ListParagraph"/>
        <w:numPr>
          <w:ilvl w:val="0"/>
          <w:numId w:val="23"/>
        </w:numPr>
      </w:pPr>
      <w:r w:rsidRPr="00527A48">
        <w:t>McConnell, S. (2004) Code Complete: A Practical Handbook of Software Construction. 2nd edn. Redmond: Microsoft Press.</w:t>
      </w:r>
    </w:p>
    <w:p w14:paraId="7CEDB925" w14:textId="77777777" w:rsidR="008D1137" w:rsidRPr="00527A48" w:rsidRDefault="008D1137" w:rsidP="008D1137">
      <w:pPr>
        <w:pStyle w:val="ListParagraph"/>
        <w:numPr>
          <w:ilvl w:val="0"/>
          <w:numId w:val="23"/>
        </w:numPr>
      </w:pPr>
      <w:r w:rsidRPr="00527A48">
        <w:t>Myers, G.J., Sandler, C. and Badgett, T. (2011) The Art of Software Testing. 3rd edn. Hoboken: John Wiley and Sons.</w:t>
      </w:r>
    </w:p>
    <w:p w14:paraId="46E4AD50" w14:textId="77777777" w:rsidR="008D1137" w:rsidRPr="00527A48" w:rsidRDefault="008D1137" w:rsidP="008D1137">
      <w:pPr>
        <w:pStyle w:val="ListParagraph"/>
        <w:numPr>
          <w:ilvl w:val="0"/>
          <w:numId w:val="23"/>
        </w:numPr>
      </w:pPr>
      <w:r w:rsidRPr="00527A48">
        <w:t>Microsoft (2025) C# Documentation. Available at: https://learn.microsoft.com/en-us/dotnet/csharp/ (Accessed: 17 November 2025).</w:t>
      </w:r>
    </w:p>
    <w:p w14:paraId="4DD9AD0E" w14:textId="77777777" w:rsidR="008D1137" w:rsidRPr="00527A48" w:rsidRDefault="008D1137" w:rsidP="008D1137">
      <w:pPr>
        <w:pStyle w:val="ListParagraph"/>
        <w:numPr>
          <w:ilvl w:val="0"/>
          <w:numId w:val="23"/>
        </w:numPr>
      </w:pPr>
      <w:r w:rsidRPr="00527A48">
        <w:t>Microsoft (2025) C# Event Handling. Available at: https://learn.microsoft.com/en-us/dotnet/csharp/events (Accessed: 17 November 2025).</w:t>
      </w:r>
    </w:p>
    <w:p w14:paraId="32D0C781" w14:textId="77777777" w:rsidR="008D1137" w:rsidRPr="00527A48" w:rsidRDefault="008D1137" w:rsidP="008D1137">
      <w:pPr>
        <w:pStyle w:val="ListParagraph"/>
        <w:numPr>
          <w:ilvl w:val="0"/>
          <w:numId w:val="23"/>
        </w:numPr>
      </w:pPr>
      <w:r w:rsidRPr="00527A48">
        <w:t>Microsoft (2025) Windows Presentation Foundation (WPF) Documentation. Available at: https://learn.microsoft.com/en-us/dotnet/desktop/wpf/ (Accessed: 17 November 2025).</w:t>
      </w:r>
    </w:p>
    <w:p w14:paraId="0E827C67" w14:textId="77777777" w:rsidR="008D1137" w:rsidRPr="00527A48" w:rsidRDefault="008D1137" w:rsidP="008D1137">
      <w:pPr>
        <w:pStyle w:val="ListParagraph"/>
        <w:numPr>
          <w:ilvl w:val="0"/>
          <w:numId w:val="23"/>
        </w:numPr>
      </w:pPr>
      <w:r w:rsidRPr="00527A48">
        <w:t>Microsoft (2025) XAML Overview. Available at: https://learn.microsoft.com/en-us/dotnet/desktop/xaml/ (Accessed: 17 November 2025).</w:t>
      </w:r>
    </w:p>
    <w:p w14:paraId="3EEB3B68" w14:textId="77777777" w:rsidR="008D1137" w:rsidRPr="00527A48" w:rsidRDefault="008D1137" w:rsidP="008D1137">
      <w:pPr>
        <w:pStyle w:val="ListParagraph"/>
        <w:numPr>
          <w:ilvl w:val="0"/>
          <w:numId w:val="23"/>
        </w:numPr>
      </w:pPr>
      <w:r w:rsidRPr="00527A48">
        <w:t>Nielsen, J. (2012) Usability 101: Introduction to Usability. Available at: https://www.nngroup.com/articles/usability-101-introduction-to-usability/ (Accessed: 17 November 2025).</w:t>
      </w:r>
    </w:p>
    <w:p w14:paraId="6152E344" w14:textId="77777777" w:rsidR="008D1137" w:rsidRPr="00527A48" w:rsidRDefault="008D1137" w:rsidP="008D1137">
      <w:pPr>
        <w:pStyle w:val="ListParagraph"/>
        <w:numPr>
          <w:ilvl w:val="0"/>
          <w:numId w:val="23"/>
        </w:numPr>
      </w:pPr>
      <w:r w:rsidRPr="00527A48">
        <w:t>Shneiderman, B., Plaisant, C., Cohen, M. and Jacobs, S. (2016) Designing the User Interface: Strategies for Effective Human-Computer Interaction. 6th edn. Boston: Pearson.</w:t>
      </w:r>
    </w:p>
    <w:p w14:paraId="43E5836A" w14:textId="77777777" w:rsidR="008D1137" w:rsidRPr="00527A48" w:rsidRDefault="008D1137" w:rsidP="008D1137">
      <w:pPr>
        <w:pStyle w:val="ListParagraph"/>
        <w:numPr>
          <w:ilvl w:val="0"/>
          <w:numId w:val="23"/>
        </w:numPr>
      </w:pPr>
      <w:r w:rsidRPr="00527A48">
        <w:t>Bass, L., Clements, P. and Kazman, R. (2012) Software Architecture in Practice. 3rd edn. Boston: Addison-Wesley.</w:t>
      </w:r>
    </w:p>
    <w:p w14:paraId="56EF5FEF" w14:textId="77777777" w:rsidR="008D1137" w:rsidRPr="00527A48" w:rsidRDefault="008D1137" w:rsidP="008D1137">
      <w:pPr>
        <w:pStyle w:val="ListParagraph"/>
        <w:numPr>
          <w:ilvl w:val="0"/>
          <w:numId w:val="23"/>
        </w:numPr>
      </w:pPr>
      <w:r w:rsidRPr="00527A48">
        <w:t>Sommerville, I. (2015) Software Engineering. 10th edn. Boston: Pearson.</w:t>
      </w:r>
    </w:p>
    <w:p w14:paraId="38403947" w14:textId="77777777" w:rsidR="008D1137" w:rsidRPr="00527A48" w:rsidRDefault="008D1137" w:rsidP="008D1137">
      <w:pPr>
        <w:pStyle w:val="ListParagraph"/>
        <w:numPr>
          <w:ilvl w:val="0"/>
          <w:numId w:val="23"/>
        </w:numPr>
      </w:pPr>
      <w:r w:rsidRPr="00527A48">
        <w:t>Pressman, R.S. and Maxim, B.R. (2014) Software Engineering: A Practitioner's Approach. 8th edn. New York: McGraw-Hill.</w:t>
      </w:r>
    </w:p>
    <w:p w14:paraId="12E23063" w14:textId="77777777" w:rsidR="008D1137" w:rsidRPr="00527A48" w:rsidRDefault="008D1137" w:rsidP="008D1137">
      <w:pPr>
        <w:pStyle w:val="ListParagraph"/>
        <w:numPr>
          <w:ilvl w:val="0"/>
          <w:numId w:val="23"/>
        </w:numPr>
      </w:pPr>
      <w:r w:rsidRPr="00527A48">
        <w:t>Sharp, H., Rogers, Y. and Preece, J. (2019) Interaction Design: Beyond Human-Computer Interaction. 5th edn. Hoboken: John Wiley and Sons.</w:t>
      </w:r>
    </w:p>
    <w:p w14:paraId="0A670668" w14:textId="77777777" w:rsidR="008D1137" w:rsidRPr="00527A48" w:rsidRDefault="008D1137" w:rsidP="008D1137">
      <w:pPr>
        <w:pStyle w:val="ListParagraph"/>
        <w:numPr>
          <w:ilvl w:val="0"/>
          <w:numId w:val="23"/>
        </w:numPr>
      </w:pPr>
      <w:r w:rsidRPr="00527A48">
        <w:t>Tullis, T. and Albert, B. (2013) Measuring the User Experience: Collecting, Analyzing, and Presenting Usability Metrics. 2nd edn. Boston: Morgan Kaufmann.</w:t>
      </w:r>
    </w:p>
    <w:p w14:paraId="2D6D7F5A" w14:textId="5A21B739" w:rsidR="008D1137" w:rsidRPr="00527A48" w:rsidRDefault="008D1137" w:rsidP="008D1137">
      <w:pPr>
        <w:pStyle w:val="ListParagraph"/>
        <w:numPr>
          <w:ilvl w:val="0"/>
          <w:numId w:val="23"/>
        </w:numPr>
      </w:pPr>
      <w:r w:rsidRPr="00527A48">
        <w:t xml:space="preserve">World Wide Web Consortium (W3C) (2023) Web Content Accessibility Guidelines (WCAG) 2.1. Available at: </w:t>
      </w:r>
      <w:hyperlink r:id="rId15" w:history="1">
        <w:r w:rsidR="009D5637" w:rsidRPr="00BC5F92">
          <w:rPr>
            <w:rStyle w:val="Hyperlink"/>
          </w:rPr>
          <w:t>https://www.w3.org/WAI/WCAG21/quickref/</w:t>
        </w:r>
      </w:hyperlink>
      <w:r w:rsidR="009D5637">
        <w:t xml:space="preserve"> </w:t>
      </w:r>
      <w:r w:rsidRPr="00527A48">
        <w:t>(Accessed: 17 November 2025).</w:t>
      </w:r>
    </w:p>
    <w:p w14:paraId="5CBB62AE" w14:textId="77777777" w:rsidR="008D1137" w:rsidRPr="00527A48" w:rsidRDefault="008D1137" w:rsidP="008D1137">
      <w:pPr>
        <w:pStyle w:val="ListParagraph"/>
        <w:numPr>
          <w:ilvl w:val="0"/>
          <w:numId w:val="23"/>
        </w:numPr>
      </w:pPr>
      <w:r w:rsidRPr="00527A48">
        <w:lastRenderedPageBreak/>
        <w:t>Harris, A. (2013) The Definitive C# Handbook: Essential Programming Concepts. Boston: Apress.</w:t>
      </w:r>
    </w:p>
    <w:p w14:paraId="1BC595E3" w14:textId="77777777" w:rsidR="008D1137" w:rsidRPr="00527A48" w:rsidRDefault="008D1137" w:rsidP="008D1137">
      <w:pPr>
        <w:pStyle w:val="ListParagraph"/>
        <w:numPr>
          <w:ilvl w:val="0"/>
          <w:numId w:val="23"/>
        </w:numPr>
      </w:pPr>
      <w:r w:rsidRPr="00527A48">
        <w:t>Cockburn, A. (2001) Writing Effective Use Cases. Boston: Addison-Wesley.</w:t>
      </w:r>
    </w:p>
    <w:p w14:paraId="5BDAB1B7" w14:textId="33D63FE7" w:rsidR="00323D41" w:rsidRDefault="00323D41"/>
    <w:sectPr w:rsidR="00323D41"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0D522" w14:textId="77777777" w:rsidR="00046ABE" w:rsidRPr="00527A48" w:rsidRDefault="00046ABE" w:rsidP="006615C0">
      <w:pPr>
        <w:spacing w:after="0" w:line="240" w:lineRule="auto"/>
      </w:pPr>
      <w:r w:rsidRPr="00527A48">
        <w:separator/>
      </w:r>
    </w:p>
  </w:endnote>
  <w:endnote w:type="continuationSeparator" w:id="0">
    <w:p w14:paraId="0DD36116" w14:textId="77777777" w:rsidR="00046ABE" w:rsidRPr="00527A48" w:rsidRDefault="00046ABE" w:rsidP="006615C0">
      <w:pPr>
        <w:spacing w:after="0" w:line="240" w:lineRule="auto"/>
      </w:pPr>
      <w:r w:rsidRPr="00527A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645906"/>
      <w:docPartObj>
        <w:docPartGallery w:val="Page Numbers (Bottom of Page)"/>
        <w:docPartUnique/>
      </w:docPartObj>
    </w:sdtPr>
    <w:sdtEndPr/>
    <w:sdtContent>
      <w:p w14:paraId="709EEC51" w14:textId="1AA4B3B6" w:rsidR="0079345D" w:rsidRPr="00527A48" w:rsidRDefault="0079345D">
        <w:pPr>
          <w:pStyle w:val="Footer"/>
          <w:jc w:val="right"/>
        </w:pPr>
        <w:r w:rsidRPr="00527A48">
          <w:fldChar w:fldCharType="begin"/>
        </w:r>
        <w:r w:rsidRPr="00527A48">
          <w:instrText>PAGE   \* MERGEFORMAT</w:instrText>
        </w:r>
        <w:r w:rsidRPr="00527A48">
          <w:fldChar w:fldCharType="separate"/>
        </w:r>
        <w:r w:rsidRPr="00527A48">
          <w:t>2</w:t>
        </w:r>
        <w:r w:rsidRPr="00527A48">
          <w:fldChar w:fldCharType="end"/>
        </w:r>
      </w:p>
    </w:sdtContent>
  </w:sdt>
  <w:p w14:paraId="1D517082" w14:textId="77777777" w:rsidR="0079345D" w:rsidRPr="00527A48" w:rsidRDefault="00793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5D274" w14:textId="77777777" w:rsidR="00046ABE" w:rsidRPr="00527A48" w:rsidRDefault="00046ABE" w:rsidP="006615C0">
      <w:pPr>
        <w:spacing w:after="0" w:line="240" w:lineRule="auto"/>
      </w:pPr>
      <w:r w:rsidRPr="00527A48">
        <w:separator/>
      </w:r>
    </w:p>
  </w:footnote>
  <w:footnote w:type="continuationSeparator" w:id="0">
    <w:p w14:paraId="2CDC67BF" w14:textId="77777777" w:rsidR="00046ABE" w:rsidRPr="00527A48" w:rsidRDefault="00046ABE" w:rsidP="006615C0">
      <w:pPr>
        <w:spacing w:after="0" w:line="240" w:lineRule="auto"/>
      </w:pPr>
      <w:r w:rsidRPr="00527A4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DD4105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E017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E24A5"/>
    <w:multiLevelType w:val="hybridMultilevel"/>
    <w:tmpl w:val="00564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5913D86"/>
    <w:multiLevelType w:val="multilevel"/>
    <w:tmpl w:val="21C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0C5361"/>
    <w:multiLevelType w:val="hybridMultilevel"/>
    <w:tmpl w:val="07708D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6F91229"/>
    <w:multiLevelType w:val="hybridMultilevel"/>
    <w:tmpl w:val="C2C48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EF6701"/>
    <w:multiLevelType w:val="hybridMultilevel"/>
    <w:tmpl w:val="BBD681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F742A5D"/>
    <w:multiLevelType w:val="hybridMultilevel"/>
    <w:tmpl w:val="D4707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1D0C47"/>
    <w:multiLevelType w:val="hybridMultilevel"/>
    <w:tmpl w:val="553C2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663DBD"/>
    <w:multiLevelType w:val="hybridMultilevel"/>
    <w:tmpl w:val="77F2F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B15803"/>
    <w:multiLevelType w:val="multilevel"/>
    <w:tmpl w:val="56B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557676"/>
    <w:multiLevelType w:val="hybridMultilevel"/>
    <w:tmpl w:val="C5E2E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9654421">
    <w:abstractNumId w:val="8"/>
  </w:num>
  <w:num w:numId="2" w16cid:durableId="468858833">
    <w:abstractNumId w:val="6"/>
  </w:num>
  <w:num w:numId="3" w16cid:durableId="2089961898">
    <w:abstractNumId w:val="5"/>
  </w:num>
  <w:num w:numId="4" w16cid:durableId="2057312415">
    <w:abstractNumId w:val="4"/>
  </w:num>
  <w:num w:numId="5" w16cid:durableId="2129202620">
    <w:abstractNumId w:val="7"/>
  </w:num>
  <w:num w:numId="6" w16cid:durableId="204684668">
    <w:abstractNumId w:val="3"/>
  </w:num>
  <w:num w:numId="7" w16cid:durableId="610280263">
    <w:abstractNumId w:val="2"/>
  </w:num>
  <w:num w:numId="8" w16cid:durableId="975527558">
    <w:abstractNumId w:val="1"/>
  </w:num>
  <w:num w:numId="9" w16cid:durableId="190384088">
    <w:abstractNumId w:val="0"/>
  </w:num>
  <w:num w:numId="10" w16cid:durableId="1301151978">
    <w:abstractNumId w:val="7"/>
  </w:num>
  <w:num w:numId="11" w16cid:durableId="159590932">
    <w:abstractNumId w:val="7"/>
  </w:num>
  <w:num w:numId="12" w16cid:durableId="280188603">
    <w:abstractNumId w:val="7"/>
  </w:num>
  <w:num w:numId="13" w16cid:durableId="654720081">
    <w:abstractNumId w:val="13"/>
  </w:num>
  <w:num w:numId="14" w16cid:durableId="1003507602">
    <w:abstractNumId w:val="18"/>
  </w:num>
  <w:num w:numId="15" w16cid:durableId="437990603">
    <w:abstractNumId w:val="10"/>
  </w:num>
  <w:num w:numId="16" w16cid:durableId="1353610524">
    <w:abstractNumId w:val="11"/>
  </w:num>
  <w:num w:numId="17" w16cid:durableId="177425919">
    <w:abstractNumId w:val="17"/>
  </w:num>
  <w:num w:numId="18" w16cid:durableId="1406948970">
    <w:abstractNumId w:val="7"/>
  </w:num>
  <w:num w:numId="19" w16cid:durableId="1122918489">
    <w:abstractNumId w:val="9"/>
  </w:num>
  <w:num w:numId="20" w16cid:durableId="274411761">
    <w:abstractNumId w:val="15"/>
  </w:num>
  <w:num w:numId="21" w16cid:durableId="1717508124">
    <w:abstractNumId w:val="12"/>
  </w:num>
  <w:num w:numId="22" w16cid:durableId="2032951386">
    <w:abstractNumId w:val="14"/>
  </w:num>
  <w:num w:numId="23" w16cid:durableId="2050661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08"/>
    <w:rsid w:val="00004A3C"/>
    <w:rsid w:val="00004C58"/>
    <w:rsid w:val="00005976"/>
    <w:rsid w:val="00013723"/>
    <w:rsid w:val="0002596D"/>
    <w:rsid w:val="00026FD7"/>
    <w:rsid w:val="00034616"/>
    <w:rsid w:val="000438A4"/>
    <w:rsid w:val="00046ABE"/>
    <w:rsid w:val="0005310C"/>
    <w:rsid w:val="000535E2"/>
    <w:rsid w:val="000572FC"/>
    <w:rsid w:val="0006063C"/>
    <w:rsid w:val="00063FE9"/>
    <w:rsid w:val="000756DE"/>
    <w:rsid w:val="00092515"/>
    <w:rsid w:val="00094787"/>
    <w:rsid w:val="000B092A"/>
    <w:rsid w:val="000B11E0"/>
    <w:rsid w:val="000C3FC5"/>
    <w:rsid w:val="000D01AE"/>
    <w:rsid w:val="000F1079"/>
    <w:rsid w:val="000F5E9B"/>
    <w:rsid w:val="000F6624"/>
    <w:rsid w:val="00104F32"/>
    <w:rsid w:val="001079BA"/>
    <w:rsid w:val="00131499"/>
    <w:rsid w:val="00137672"/>
    <w:rsid w:val="0014082A"/>
    <w:rsid w:val="0015074B"/>
    <w:rsid w:val="00152B23"/>
    <w:rsid w:val="0016144D"/>
    <w:rsid w:val="00167C2C"/>
    <w:rsid w:val="00193951"/>
    <w:rsid w:val="001A5068"/>
    <w:rsid w:val="001C0690"/>
    <w:rsid w:val="001C322C"/>
    <w:rsid w:val="001C68BE"/>
    <w:rsid w:val="001D1428"/>
    <w:rsid w:val="001D3BD3"/>
    <w:rsid w:val="001E05A2"/>
    <w:rsid w:val="001F18A7"/>
    <w:rsid w:val="001F28B7"/>
    <w:rsid w:val="002031B3"/>
    <w:rsid w:val="00213EBD"/>
    <w:rsid w:val="002171FC"/>
    <w:rsid w:val="00224ADF"/>
    <w:rsid w:val="00227417"/>
    <w:rsid w:val="00230ED4"/>
    <w:rsid w:val="00245220"/>
    <w:rsid w:val="0025037F"/>
    <w:rsid w:val="00251DC3"/>
    <w:rsid w:val="0026153A"/>
    <w:rsid w:val="002679C5"/>
    <w:rsid w:val="00271108"/>
    <w:rsid w:val="002748BE"/>
    <w:rsid w:val="002914AC"/>
    <w:rsid w:val="002914BC"/>
    <w:rsid w:val="0029639D"/>
    <w:rsid w:val="002B3B43"/>
    <w:rsid w:val="002B614A"/>
    <w:rsid w:val="002B6220"/>
    <w:rsid w:val="002C3B3F"/>
    <w:rsid w:val="002D3CA6"/>
    <w:rsid w:val="002E62AD"/>
    <w:rsid w:val="002F2AB5"/>
    <w:rsid w:val="002F455A"/>
    <w:rsid w:val="002F724B"/>
    <w:rsid w:val="003105AB"/>
    <w:rsid w:val="00315F48"/>
    <w:rsid w:val="00321E14"/>
    <w:rsid w:val="00323D41"/>
    <w:rsid w:val="00326F90"/>
    <w:rsid w:val="00331E7E"/>
    <w:rsid w:val="00334BE2"/>
    <w:rsid w:val="00340E7D"/>
    <w:rsid w:val="00350614"/>
    <w:rsid w:val="00352F1B"/>
    <w:rsid w:val="00375544"/>
    <w:rsid w:val="003816D0"/>
    <w:rsid w:val="00386779"/>
    <w:rsid w:val="00387D40"/>
    <w:rsid w:val="003A0AD8"/>
    <w:rsid w:val="003A450D"/>
    <w:rsid w:val="003B441E"/>
    <w:rsid w:val="003C2E35"/>
    <w:rsid w:val="003D1E6B"/>
    <w:rsid w:val="003D53D1"/>
    <w:rsid w:val="003E0963"/>
    <w:rsid w:val="003E751A"/>
    <w:rsid w:val="003F59CD"/>
    <w:rsid w:val="00401EA8"/>
    <w:rsid w:val="00402B39"/>
    <w:rsid w:val="00413524"/>
    <w:rsid w:val="00426D7A"/>
    <w:rsid w:val="00441D24"/>
    <w:rsid w:val="00466B7F"/>
    <w:rsid w:val="00482D05"/>
    <w:rsid w:val="004932AF"/>
    <w:rsid w:val="004B1161"/>
    <w:rsid w:val="004B16A2"/>
    <w:rsid w:val="004F10CF"/>
    <w:rsid w:val="004F11E7"/>
    <w:rsid w:val="004F3E69"/>
    <w:rsid w:val="00501C9A"/>
    <w:rsid w:val="00505820"/>
    <w:rsid w:val="00517493"/>
    <w:rsid w:val="005228CD"/>
    <w:rsid w:val="00527887"/>
    <w:rsid w:val="005279E5"/>
    <w:rsid w:val="00527A48"/>
    <w:rsid w:val="0053080F"/>
    <w:rsid w:val="005449FE"/>
    <w:rsid w:val="00561E6F"/>
    <w:rsid w:val="0058489A"/>
    <w:rsid w:val="00591AAF"/>
    <w:rsid w:val="005929AB"/>
    <w:rsid w:val="005A1579"/>
    <w:rsid w:val="005A18A1"/>
    <w:rsid w:val="005B1B53"/>
    <w:rsid w:val="005B1EEA"/>
    <w:rsid w:val="005B73A2"/>
    <w:rsid w:val="005C00CF"/>
    <w:rsid w:val="005C46A5"/>
    <w:rsid w:val="005C4E0E"/>
    <w:rsid w:val="005E3AFC"/>
    <w:rsid w:val="0061447E"/>
    <w:rsid w:val="00616124"/>
    <w:rsid w:val="00621B8A"/>
    <w:rsid w:val="006468D0"/>
    <w:rsid w:val="00647275"/>
    <w:rsid w:val="006615C0"/>
    <w:rsid w:val="006747C6"/>
    <w:rsid w:val="00694C56"/>
    <w:rsid w:val="006A5355"/>
    <w:rsid w:val="006B1A76"/>
    <w:rsid w:val="006E0E90"/>
    <w:rsid w:val="006E3C7A"/>
    <w:rsid w:val="006F233C"/>
    <w:rsid w:val="00701CEB"/>
    <w:rsid w:val="00702E54"/>
    <w:rsid w:val="00707E27"/>
    <w:rsid w:val="007120FA"/>
    <w:rsid w:val="00715564"/>
    <w:rsid w:val="00715707"/>
    <w:rsid w:val="0073281C"/>
    <w:rsid w:val="007340A8"/>
    <w:rsid w:val="00742FB7"/>
    <w:rsid w:val="00753D83"/>
    <w:rsid w:val="00754C98"/>
    <w:rsid w:val="00761F77"/>
    <w:rsid w:val="00763834"/>
    <w:rsid w:val="00765F32"/>
    <w:rsid w:val="00791FA1"/>
    <w:rsid w:val="0079345D"/>
    <w:rsid w:val="007A30C8"/>
    <w:rsid w:val="007A4572"/>
    <w:rsid w:val="007A6491"/>
    <w:rsid w:val="007B24D4"/>
    <w:rsid w:val="007B322A"/>
    <w:rsid w:val="007D2F24"/>
    <w:rsid w:val="007E1AF2"/>
    <w:rsid w:val="007E2B59"/>
    <w:rsid w:val="007F2832"/>
    <w:rsid w:val="007F7BA6"/>
    <w:rsid w:val="007F7BBD"/>
    <w:rsid w:val="00801ADB"/>
    <w:rsid w:val="00811EA6"/>
    <w:rsid w:val="0081570E"/>
    <w:rsid w:val="0081694C"/>
    <w:rsid w:val="00823625"/>
    <w:rsid w:val="00826BCB"/>
    <w:rsid w:val="00832A9C"/>
    <w:rsid w:val="00832D34"/>
    <w:rsid w:val="0083372E"/>
    <w:rsid w:val="00836020"/>
    <w:rsid w:val="008379D9"/>
    <w:rsid w:val="00840B5A"/>
    <w:rsid w:val="00842536"/>
    <w:rsid w:val="00843852"/>
    <w:rsid w:val="00843C5F"/>
    <w:rsid w:val="00845A87"/>
    <w:rsid w:val="00850B9D"/>
    <w:rsid w:val="008540C4"/>
    <w:rsid w:val="0085680F"/>
    <w:rsid w:val="00857618"/>
    <w:rsid w:val="00860328"/>
    <w:rsid w:val="00864870"/>
    <w:rsid w:val="0087651D"/>
    <w:rsid w:val="00880570"/>
    <w:rsid w:val="00882343"/>
    <w:rsid w:val="00884A67"/>
    <w:rsid w:val="00897293"/>
    <w:rsid w:val="00897341"/>
    <w:rsid w:val="008A7A37"/>
    <w:rsid w:val="008B4E84"/>
    <w:rsid w:val="008C4836"/>
    <w:rsid w:val="008D1137"/>
    <w:rsid w:val="008D3264"/>
    <w:rsid w:val="008D5E13"/>
    <w:rsid w:val="008E18A0"/>
    <w:rsid w:val="008E62AE"/>
    <w:rsid w:val="008F5FA3"/>
    <w:rsid w:val="00906C65"/>
    <w:rsid w:val="00945905"/>
    <w:rsid w:val="00952C1C"/>
    <w:rsid w:val="009575DD"/>
    <w:rsid w:val="009828CB"/>
    <w:rsid w:val="00994766"/>
    <w:rsid w:val="009B14E2"/>
    <w:rsid w:val="009B7D86"/>
    <w:rsid w:val="009C555B"/>
    <w:rsid w:val="009C7867"/>
    <w:rsid w:val="009D5637"/>
    <w:rsid w:val="009D6069"/>
    <w:rsid w:val="009F0B80"/>
    <w:rsid w:val="00A04FB6"/>
    <w:rsid w:val="00A05676"/>
    <w:rsid w:val="00A90246"/>
    <w:rsid w:val="00A91830"/>
    <w:rsid w:val="00AA1D8D"/>
    <w:rsid w:val="00AD770C"/>
    <w:rsid w:val="00AF010B"/>
    <w:rsid w:val="00B11446"/>
    <w:rsid w:val="00B163D1"/>
    <w:rsid w:val="00B24346"/>
    <w:rsid w:val="00B25B7A"/>
    <w:rsid w:val="00B27062"/>
    <w:rsid w:val="00B277F0"/>
    <w:rsid w:val="00B32FA7"/>
    <w:rsid w:val="00B33C6D"/>
    <w:rsid w:val="00B41AC0"/>
    <w:rsid w:val="00B42BC8"/>
    <w:rsid w:val="00B43A5A"/>
    <w:rsid w:val="00B45249"/>
    <w:rsid w:val="00B47730"/>
    <w:rsid w:val="00B52D08"/>
    <w:rsid w:val="00B619D7"/>
    <w:rsid w:val="00B8615F"/>
    <w:rsid w:val="00B96728"/>
    <w:rsid w:val="00BA4B49"/>
    <w:rsid w:val="00BC34CF"/>
    <w:rsid w:val="00BC74F6"/>
    <w:rsid w:val="00BC7D78"/>
    <w:rsid w:val="00BD1E73"/>
    <w:rsid w:val="00BF26FE"/>
    <w:rsid w:val="00BF58C3"/>
    <w:rsid w:val="00BF6611"/>
    <w:rsid w:val="00BF7EE8"/>
    <w:rsid w:val="00C035C2"/>
    <w:rsid w:val="00C0365C"/>
    <w:rsid w:val="00C1304A"/>
    <w:rsid w:val="00C139EB"/>
    <w:rsid w:val="00C14EF3"/>
    <w:rsid w:val="00C20E34"/>
    <w:rsid w:val="00C26E92"/>
    <w:rsid w:val="00C40D5E"/>
    <w:rsid w:val="00C42C00"/>
    <w:rsid w:val="00C4551B"/>
    <w:rsid w:val="00C52B10"/>
    <w:rsid w:val="00C70A41"/>
    <w:rsid w:val="00C7170E"/>
    <w:rsid w:val="00C7324A"/>
    <w:rsid w:val="00C73B44"/>
    <w:rsid w:val="00C81F75"/>
    <w:rsid w:val="00C82A64"/>
    <w:rsid w:val="00C84905"/>
    <w:rsid w:val="00C90B35"/>
    <w:rsid w:val="00CA0D04"/>
    <w:rsid w:val="00CA0EE4"/>
    <w:rsid w:val="00CA2EC2"/>
    <w:rsid w:val="00CB0664"/>
    <w:rsid w:val="00CB36C5"/>
    <w:rsid w:val="00CB7FE4"/>
    <w:rsid w:val="00CC1893"/>
    <w:rsid w:val="00CC3FDD"/>
    <w:rsid w:val="00CC690E"/>
    <w:rsid w:val="00CD0AA8"/>
    <w:rsid w:val="00CD75F5"/>
    <w:rsid w:val="00CF09F8"/>
    <w:rsid w:val="00D03811"/>
    <w:rsid w:val="00D0626F"/>
    <w:rsid w:val="00D26395"/>
    <w:rsid w:val="00D26E5C"/>
    <w:rsid w:val="00D302DE"/>
    <w:rsid w:val="00D3677A"/>
    <w:rsid w:val="00D77DE1"/>
    <w:rsid w:val="00D827F0"/>
    <w:rsid w:val="00D84BCF"/>
    <w:rsid w:val="00D854AA"/>
    <w:rsid w:val="00D8636F"/>
    <w:rsid w:val="00D906ED"/>
    <w:rsid w:val="00D96F2A"/>
    <w:rsid w:val="00D97FF4"/>
    <w:rsid w:val="00DB4D82"/>
    <w:rsid w:val="00DC11C8"/>
    <w:rsid w:val="00DC3B77"/>
    <w:rsid w:val="00DC5CB6"/>
    <w:rsid w:val="00DD38E1"/>
    <w:rsid w:val="00DD49A7"/>
    <w:rsid w:val="00DF056B"/>
    <w:rsid w:val="00E10356"/>
    <w:rsid w:val="00E10F8C"/>
    <w:rsid w:val="00E20216"/>
    <w:rsid w:val="00E246BD"/>
    <w:rsid w:val="00E24E64"/>
    <w:rsid w:val="00E25E0F"/>
    <w:rsid w:val="00E26523"/>
    <w:rsid w:val="00E37686"/>
    <w:rsid w:val="00E434D2"/>
    <w:rsid w:val="00E45108"/>
    <w:rsid w:val="00E54493"/>
    <w:rsid w:val="00E54C1D"/>
    <w:rsid w:val="00E57464"/>
    <w:rsid w:val="00E60710"/>
    <w:rsid w:val="00E62A74"/>
    <w:rsid w:val="00E639C5"/>
    <w:rsid w:val="00E86526"/>
    <w:rsid w:val="00E910BB"/>
    <w:rsid w:val="00EA3D1D"/>
    <w:rsid w:val="00EA7642"/>
    <w:rsid w:val="00EA7A3E"/>
    <w:rsid w:val="00EB2738"/>
    <w:rsid w:val="00ED703A"/>
    <w:rsid w:val="00F055F0"/>
    <w:rsid w:val="00F102FC"/>
    <w:rsid w:val="00F13DC6"/>
    <w:rsid w:val="00F14BE9"/>
    <w:rsid w:val="00F14E19"/>
    <w:rsid w:val="00F15831"/>
    <w:rsid w:val="00F25683"/>
    <w:rsid w:val="00F3122B"/>
    <w:rsid w:val="00F32AFD"/>
    <w:rsid w:val="00F35050"/>
    <w:rsid w:val="00F44432"/>
    <w:rsid w:val="00F5690C"/>
    <w:rsid w:val="00F6668B"/>
    <w:rsid w:val="00F66B26"/>
    <w:rsid w:val="00F74D2F"/>
    <w:rsid w:val="00F81914"/>
    <w:rsid w:val="00F82C0A"/>
    <w:rsid w:val="00F90390"/>
    <w:rsid w:val="00F92CE3"/>
    <w:rsid w:val="00FA689C"/>
    <w:rsid w:val="00FB4D18"/>
    <w:rsid w:val="00FB7E1D"/>
    <w:rsid w:val="00FB7EBA"/>
    <w:rsid w:val="00FC0E7C"/>
    <w:rsid w:val="00FC3392"/>
    <w:rsid w:val="00FC693F"/>
    <w:rsid w:val="00FD7781"/>
    <w:rsid w:val="00FF3CF1"/>
    <w:rsid w:val="00FF5E04"/>
    <w:rsid w:val="00FF64D1"/>
    <w:rsid w:val="00FF7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8610B"/>
  <w14:defaultImageDpi w14:val="32767"/>
  <w15:docId w15:val="{718D3810-3DCC-4027-9C78-59A5D225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80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6615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15C0"/>
    <w:rPr>
      <w:rFonts w:ascii="Calibri" w:hAnsi="Calibri"/>
      <w:sz w:val="20"/>
      <w:szCs w:val="20"/>
    </w:rPr>
  </w:style>
  <w:style w:type="character" w:styleId="FootnoteReference">
    <w:name w:val="footnote reference"/>
    <w:basedOn w:val="DefaultParagraphFont"/>
    <w:uiPriority w:val="99"/>
    <w:semiHidden/>
    <w:unhideWhenUsed/>
    <w:rsid w:val="006615C0"/>
    <w:rPr>
      <w:vertAlign w:val="superscript"/>
    </w:rPr>
  </w:style>
  <w:style w:type="paragraph" w:styleId="TOC1">
    <w:name w:val="toc 1"/>
    <w:basedOn w:val="Normal"/>
    <w:next w:val="Normal"/>
    <w:autoRedefine/>
    <w:uiPriority w:val="39"/>
    <w:unhideWhenUsed/>
    <w:rsid w:val="007B322A"/>
    <w:pPr>
      <w:spacing w:after="100"/>
    </w:pPr>
  </w:style>
  <w:style w:type="paragraph" w:styleId="TOC2">
    <w:name w:val="toc 2"/>
    <w:basedOn w:val="Normal"/>
    <w:next w:val="Normal"/>
    <w:autoRedefine/>
    <w:uiPriority w:val="39"/>
    <w:unhideWhenUsed/>
    <w:rsid w:val="007B322A"/>
    <w:pPr>
      <w:spacing w:after="100"/>
      <w:ind w:left="220"/>
    </w:pPr>
  </w:style>
  <w:style w:type="paragraph" w:styleId="TOC3">
    <w:name w:val="toc 3"/>
    <w:basedOn w:val="Normal"/>
    <w:next w:val="Normal"/>
    <w:autoRedefine/>
    <w:uiPriority w:val="39"/>
    <w:unhideWhenUsed/>
    <w:rsid w:val="007B322A"/>
    <w:pPr>
      <w:spacing w:after="100"/>
      <w:ind w:left="440"/>
    </w:pPr>
  </w:style>
  <w:style w:type="character" w:styleId="Hyperlink">
    <w:name w:val="Hyperlink"/>
    <w:basedOn w:val="DefaultParagraphFont"/>
    <w:uiPriority w:val="99"/>
    <w:unhideWhenUsed/>
    <w:rsid w:val="007B322A"/>
    <w:rPr>
      <w:color w:val="0000FF" w:themeColor="hyperlink"/>
      <w:u w:val="single"/>
    </w:rPr>
  </w:style>
  <w:style w:type="character" w:styleId="UnresolvedMention">
    <w:name w:val="Unresolved Mention"/>
    <w:basedOn w:val="DefaultParagraphFont"/>
    <w:uiPriority w:val="99"/>
    <w:semiHidden/>
    <w:unhideWhenUsed/>
    <w:rsid w:val="007E2B59"/>
    <w:rPr>
      <w:color w:val="605E5C"/>
      <w:shd w:val="clear" w:color="auto" w:fill="E1DFDD"/>
    </w:rPr>
  </w:style>
  <w:style w:type="character" w:styleId="FollowedHyperlink">
    <w:name w:val="FollowedHyperlink"/>
    <w:basedOn w:val="DefaultParagraphFont"/>
    <w:uiPriority w:val="99"/>
    <w:semiHidden/>
    <w:unhideWhenUsed/>
    <w:rsid w:val="001F28B7"/>
    <w:rPr>
      <w:color w:val="800080" w:themeColor="followedHyperlink"/>
      <w:u w:val="single"/>
    </w:rPr>
  </w:style>
  <w:style w:type="paragraph" w:customStyle="1" w:styleId="my-2">
    <w:name w:val="my-2"/>
    <w:basedOn w:val="Normal"/>
    <w:rsid w:val="004F10C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639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460698">
      <w:bodyDiv w:val="1"/>
      <w:marLeft w:val="0"/>
      <w:marRight w:val="0"/>
      <w:marTop w:val="0"/>
      <w:marBottom w:val="0"/>
      <w:divBdr>
        <w:top w:val="none" w:sz="0" w:space="0" w:color="auto"/>
        <w:left w:val="none" w:sz="0" w:space="0" w:color="auto"/>
        <w:bottom w:val="none" w:sz="0" w:space="0" w:color="auto"/>
        <w:right w:val="none" w:sz="0" w:space="0" w:color="auto"/>
      </w:divBdr>
    </w:div>
    <w:div w:id="706684383">
      <w:bodyDiv w:val="1"/>
      <w:marLeft w:val="0"/>
      <w:marRight w:val="0"/>
      <w:marTop w:val="0"/>
      <w:marBottom w:val="0"/>
      <w:divBdr>
        <w:top w:val="none" w:sz="0" w:space="0" w:color="auto"/>
        <w:left w:val="none" w:sz="0" w:space="0" w:color="auto"/>
        <w:bottom w:val="none" w:sz="0" w:space="0" w:color="auto"/>
        <w:right w:val="none" w:sz="0" w:space="0" w:color="auto"/>
      </w:divBdr>
    </w:div>
    <w:div w:id="794253859">
      <w:bodyDiv w:val="1"/>
      <w:marLeft w:val="0"/>
      <w:marRight w:val="0"/>
      <w:marTop w:val="0"/>
      <w:marBottom w:val="0"/>
      <w:divBdr>
        <w:top w:val="none" w:sz="0" w:space="0" w:color="auto"/>
        <w:left w:val="none" w:sz="0" w:space="0" w:color="auto"/>
        <w:bottom w:val="none" w:sz="0" w:space="0" w:color="auto"/>
        <w:right w:val="none" w:sz="0" w:space="0" w:color="auto"/>
      </w:divBdr>
    </w:div>
    <w:div w:id="1292515053">
      <w:bodyDiv w:val="1"/>
      <w:marLeft w:val="0"/>
      <w:marRight w:val="0"/>
      <w:marTop w:val="0"/>
      <w:marBottom w:val="0"/>
      <w:divBdr>
        <w:top w:val="none" w:sz="0" w:space="0" w:color="auto"/>
        <w:left w:val="none" w:sz="0" w:space="0" w:color="auto"/>
        <w:bottom w:val="none" w:sz="0" w:space="0" w:color="auto"/>
        <w:right w:val="none" w:sz="0" w:space="0" w:color="auto"/>
      </w:divBdr>
    </w:div>
    <w:div w:id="1295870576">
      <w:bodyDiv w:val="1"/>
      <w:marLeft w:val="0"/>
      <w:marRight w:val="0"/>
      <w:marTop w:val="0"/>
      <w:marBottom w:val="0"/>
      <w:divBdr>
        <w:top w:val="none" w:sz="0" w:space="0" w:color="auto"/>
        <w:left w:val="none" w:sz="0" w:space="0" w:color="auto"/>
        <w:bottom w:val="none" w:sz="0" w:space="0" w:color="auto"/>
        <w:right w:val="none" w:sz="0" w:space="0" w:color="auto"/>
      </w:divBdr>
    </w:div>
    <w:div w:id="1573348402">
      <w:bodyDiv w:val="1"/>
      <w:marLeft w:val="0"/>
      <w:marRight w:val="0"/>
      <w:marTop w:val="0"/>
      <w:marBottom w:val="0"/>
      <w:divBdr>
        <w:top w:val="none" w:sz="0" w:space="0" w:color="auto"/>
        <w:left w:val="none" w:sz="0" w:space="0" w:color="auto"/>
        <w:bottom w:val="none" w:sz="0" w:space="0" w:color="auto"/>
        <w:right w:val="none" w:sz="0" w:space="0" w:color="auto"/>
      </w:divBdr>
    </w:div>
    <w:div w:id="1582524463">
      <w:bodyDiv w:val="1"/>
      <w:marLeft w:val="0"/>
      <w:marRight w:val="0"/>
      <w:marTop w:val="0"/>
      <w:marBottom w:val="0"/>
      <w:divBdr>
        <w:top w:val="none" w:sz="0" w:space="0" w:color="auto"/>
        <w:left w:val="none" w:sz="0" w:space="0" w:color="auto"/>
        <w:bottom w:val="none" w:sz="0" w:space="0" w:color="auto"/>
        <w:right w:val="none" w:sz="0" w:space="0" w:color="auto"/>
      </w:divBdr>
    </w:div>
    <w:div w:id="1593708582">
      <w:bodyDiv w:val="1"/>
      <w:marLeft w:val="0"/>
      <w:marRight w:val="0"/>
      <w:marTop w:val="0"/>
      <w:marBottom w:val="0"/>
      <w:divBdr>
        <w:top w:val="none" w:sz="0" w:space="0" w:color="auto"/>
        <w:left w:val="none" w:sz="0" w:space="0" w:color="auto"/>
        <w:bottom w:val="none" w:sz="0" w:space="0" w:color="auto"/>
        <w:right w:val="none" w:sz="0" w:space="0" w:color="auto"/>
      </w:divBdr>
    </w:div>
    <w:div w:id="1609853258">
      <w:bodyDiv w:val="1"/>
      <w:marLeft w:val="0"/>
      <w:marRight w:val="0"/>
      <w:marTop w:val="0"/>
      <w:marBottom w:val="0"/>
      <w:divBdr>
        <w:top w:val="none" w:sz="0" w:space="0" w:color="auto"/>
        <w:left w:val="none" w:sz="0" w:space="0" w:color="auto"/>
        <w:bottom w:val="none" w:sz="0" w:space="0" w:color="auto"/>
        <w:right w:val="none" w:sz="0" w:space="0" w:color="auto"/>
      </w:divBdr>
    </w:div>
    <w:div w:id="1680156796">
      <w:bodyDiv w:val="1"/>
      <w:marLeft w:val="0"/>
      <w:marRight w:val="0"/>
      <w:marTop w:val="0"/>
      <w:marBottom w:val="0"/>
      <w:divBdr>
        <w:top w:val="none" w:sz="0" w:space="0" w:color="auto"/>
        <w:left w:val="none" w:sz="0" w:space="0" w:color="auto"/>
        <w:bottom w:val="none" w:sz="0" w:space="0" w:color="auto"/>
        <w:right w:val="none" w:sz="0" w:space="0" w:color="auto"/>
      </w:divBdr>
    </w:div>
    <w:div w:id="1819613488">
      <w:bodyDiv w:val="1"/>
      <w:marLeft w:val="0"/>
      <w:marRight w:val="0"/>
      <w:marTop w:val="0"/>
      <w:marBottom w:val="0"/>
      <w:divBdr>
        <w:top w:val="none" w:sz="0" w:space="0" w:color="auto"/>
        <w:left w:val="none" w:sz="0" w:space="0" w:color="auto"/>
        <w:bottom w:val="none" w:sz="0" w:space="0" w:color="auto"/>
        <w:right w:val="none" w:sz="0" w:space="0" w:color="auto"/>
      </w:divBdr>
    </w:div>
    <w:div w:id="1888372249">
      <w:bodyDiv w:val="1"/>
      <w:marLeft w:val="0"/>
      <w:marRight w:val="0"/>
      <w:marTop w:val="0"/>
      <w:marBottom w:val="0"/>
      <w:divBdr>
        <w:top w:val="none" w:sz="0" w:space="0" w:color="auto"/>
        <w:left w:val="none" w:sz="0" w:space="0" w:color="auto"/>
        <w:bottom w:val="none" w:sz="0" w:space="0" w:color="auto"/>
        <w:right w:val="none" w:sz="0" w:space="0" w:color="auto"/>
      </w:divBdr>
    </w:div>
    <w:div w:id="1956522115">
      <w:bodyDiv w:val="1"/>
      <w:marLeft w:val="0"/>
      <w:marRight w:val="0"/>
      <w:marTop w:val="0"/>
      <w:marBottom w:val="0"/>
      <w:divBdr>
        <w:top w:val="none" w:sz="0" w:space="0" w:color="auto"/>
        <w:left w:val="none" w:sz="0" w:space="0" w:color="auto"/>
        <w:bottom w:val="none" w:sz="0" w:space="0" w:color="auto"/>
        <w:right w:val="none" w:sz="0" w:space="0" w:color="auto"/>
      </w:divBdr>
    </w:div>
    <w:div w:id="2072070749">
      <w:bodyDiv w:val="1"/>
      <w:marLeft w:val="0"/>
      <w:marRight w:val="0"/>
      <w:marTop w:val="0"/>
      <w:marBottom w:val="0"/>
      <w:divBdr>
        <w:top w:val="none" w:sz="0" w:space="0" w:color="auto"/>
        <w:left w:val="none" w:sz="0" w:space="0" w:color="auto"/>
        <w:bottom w:val="none" w:sz="0" w:space="0" w:color="auto"/>
        <w:right w:val="none" w:sz="0" w:space="0" w:color="auto"/>
      </w:divBdr>
    </w:div>
    <w:div w:id="20728004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agrams.net/" TargetMode="External"/><Relationship Id="rId13" Type="http://schemas.openxmlformats.org/officeDocument/2006/relationships/image" Target="media/image4.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hyperlink" Target="https://www.w3.org/WAI/WCAG21/quickref/"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viewer.diagrams.net/index.html?lightbox=1&amp;target=blank&amp;highlight=0000ff&amp;nav=1&amp;title=Untitled%20Diagram.drawio&amp;dark=1" TargetMode="External"/><Relationship Id="rId14"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38</Pages>
  <Words>7926</Words>
  <Characters>45183</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336</cp:revision>
  <dcterms:created xsi:type="dcterms:W3CDTF">2013-12-23T23:15:00Z</dcterms:created>
  <dcterms:modified xsi:type="dcterms:W3CDTF">2025-12-04T11:43:00Z</dcterms:modified>
  <cp:category/>
</cp:coreProperties>
</file>