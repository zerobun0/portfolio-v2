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F0CF0" w14:textId="5D207C82" w:rsidR="007E0306" w:rsidRPr="000F255E" w:rsidRDefault="0030228D" w:rsidP="00100C23">
      <w:pPr>
        <w:pStyle w:val="Title"/>
        <w:jc w:val="center"/>
        <w:rPr>
          <w:color w:val="auto"/>
        </w:rPr>
      </w:pPr>
      <w:r w:rsidRPr="000F255E">
        <w:rPr>
          <w:color w:val="auto"/>
        </w:rPr>
        <w:t xml:space="preserve">Task 2: </w:t>
      </w:r>
      <w:r w:rsidR="008B37F2" w:rsidRPr="000F255E">
        <w:rPr>
          <w:color w:val="auto"/>
        </w:rPr>
        <w:t>Student Grading System</w:t>
      </w:r>
    </w:p>
    <w:p w14:paraId="67AFFC9F" w14:textId="77777777" w:rsidR="007E0306" w:rsidRPr="000F255E" w:rsidRDefault="008B37F2">
      <w:pPr>
        <w:pStyle w:val="Heading2"/>
        <w:jc w:val="center"/>
        <w:rPr>
          <w:color w:val="auto"/>
        </w:rPr>
      </w:pPr>
      <w:bookmarkStart w:id="0" w:name="_Toc213788466"/>
      <w:r w:rsidRPr="000F255E">
        <w:rPr>
          <w:color w:val="auto"/>
        </w:rPr>
        <w:t>Comprehensive Assessment Document</w:t>
      </w:r>
      <w:bookmarkEnd w:id="0"/>
    </w:p>
    <w:p w14:paraId="657B4AC2" w14:textId="77777777" w:rsidR="007E0306" w:rsidRPr="000F255E" w:rsidRDefault="007E0306"/>
    <w:p w14:paraId="45EFDD00" w14:textId="77777777" w:rsidR="007E0306" w:rsidRPr="000F255E" w:rsidRDefault="007E0306"/>
    <w:tbl>
      <w:tblPr>
        <w:tblStyle w:val="LightGrid-Accent1"/>
        <w:tblW w:w="8748" w:type="dxa"/>
        <w:tblLook w:val="04A0" w:firstRow="1" w:lastRow="0" w:firstColumn="1" w:lastColumn="0" w:noHBand="0" w:noVBand="1"/>
      </w:tblPr>
      <w:tblGrid>
        <w:gridCol w:w="4374"/>
        <w:gridCol w:w="4374"/>
      </w:tblGrid>
      <w:tr w:rsidR="000F255E" w:rsidRPr="000F255E" w14:paraId="2011ABAC" w14:textId="77777777" w:rsidTr="00294018">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1055780F" w14:textId="77777777" w:rsidR="0030228D" w:rsidRPr="000F255E" w:rsidRDefault="0030228D" w:rsidP="00294018">
            <w:r w:rsidRPr="000F255E">
              <w:t>Unit:</w:t>
            </w:r>
          </w:p>
        </w:tc>
        <w:tc>
          <w:tcPr>
            <w:tcW w:w="4374" w:type="dxa"/>
            <w:shd w:val="clear" w:color="auto" w:fill="FFFFFF" w:themeFill="background1"/>
          </w:tcPr>
          <w:p w14:paraId="39EBA47A" w14:textId="77777777" w:rsidR="0030228D" w:rsidRPr="000F255E" w:rsidRDefault="0030228D" w:rsidP="00294018">
            <w:pPr>
              <w:cnfStyle w:val="100000000000" w:firstRow="1" w:lastRow="0" w:firstColumn="0" w:lastColumn="0" w:oddVBand="0" w:evenVBand="0" w:oddHBand="0" w:evenHBand="0" w:firstRowFirstColumn="0" w:firstRowLastColumn="0" w:lastRowFirstColumn="0" w:lastRowLastColumn="0"/>
            </w:pPr>
            <w:r w:rsidRPr="000F255E">
              <w:t>Event Driven Programming (WN1507)</w:t>
            </w:r>
          </w:p>
        </w:tc>
      </w:tr>
      <w:tr w:rsidR="000F255E" w:rsidRPr="000F255E" w14:paraId="0EE4F604" w14:textId="77777777" w:rsidTr="0029401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60F3A6AC" w14:textId="77777777" w:rsidR="0030228D" w:rsidRPr="000F255E" w:rsidRDefault="0030228D" w:rsidP="00294018">
            <w:r w:rsidRPr="000F255E">
              <w:t>Assessor:</w:t>
            </w:r>
          </w:p>
        </w:tc>
        <w:tc>
          <w:tcPr>
            <w:tcW w:w="4374" w:type="dxa"/>
            <w:shd w:val="clear" w:color="auto" w:fill="FFFFFF" w:themeFill="background1"/>
          </w:tcPr>
          <w:p w14:paraId="7E4DEF5E" w14:textId="77777777" w:rsidR="0030228D" w:rsidRPr="000F255E" w:rsidRDefault="0030228D" w:rsidP="00294018">
            <w:pPr>
              <w:cnfStyle w:val="000000100000" w:firstRow="0" w:lastRow="0" w:firstColumn="0" w:lastColumn="0" w:oddVBand="0" w:evenVBand="0" w:oddHBand="1" w:evenHBand="0" w:firstRowFirstColumn="0" w:firstRowLastColumn="0" w:lastRowFirstColumn="0" w:lastRowLastColumn="0"/>
            </w:pPr>
            <w:r w:rsidRPr="000F255E">
              <w:t xml:space="preserve">Billy </w:t>
            </w:r>
            <w:proofErr w:type="spellStart"/>
            <w:r w:rsidRPr="000F255E">
              <w:t>Madlela</w:t>
            </w:r>
            <w:proofErr w:type="spellEnd"/>
          </w:p>
        </w:tc>
      </w:tr>
      <w:tr w:rsidR="000F255E" w:rsidRPr="000F255E" w14:paraId="31830CA1" w14:textId="77777777" w:rsidTr="00294018">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00BEBD84" w14:textId="77777777" w:rsidR="0030228D" w:rsidRPr="000F255E" w:rsidRDefault="0030228D" w:rsidP="00294018">
            <w:r w:rsidRPr="000F255E">
              <w:t>Student:</w:t>
            </w:r>
          </w:p>
        </w:tc>
        <w:tc>
          <w:tcPr>
            <w:tcW w:w="4374" w:type="dxa"/>
            <w:shd w:val="clear" w:color="auto" w:fill="FFFFFF" w:themeFill="background1"/>
          </w:tcPr>
          <w:p w14:paraId="30791E10" w14:textId="77777777" w:rsidR="0030228D" w:rsidRPr="000F255E" w:rsidRDefault="0030228D" w:rsidP="00294018">
            <w:pPr>
              <w:cnfStyle w:val="000000010000" w:firstRow="0" w:lastRow="0" w:firstColumn="0" w:lastColumn="0" w:oddVBand="0" w:evenVBand="0" w:oddHBand="0" w:evenHBand="1" w:firstRowFirstColumn="0" w:firstRowLastColumn="0" w:lastRowFirstColumn="0" w:lastRowLastColumn="0"/>
            </w:pPr>
            <w:r w:rsidRPr="000F255E">
              <w:t>Tarek Ahmed Umar</w:t>
            </w:r>
          </w:p>
        </w:tc>
      </w:tr>
      <w:tr w:rsidR="000F255E" w:rsidRPr="000F255E" w14:paraId="71744A5A" w14:textId="77777777" w:rsidTr="0029401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0B88400A" w14:textId="77777777" w:rsidR="0030228D" w:rsidRPr="000F255E" w:rsidRDefault="0030228D" w:rsidP="00294018">
            <w:r w:rsidRPr="000F255E">
              <w:t>Date:</w:t>
            </w:r>
          </w:p>
        </w:tc>
        <w:tc>
          <w:tcPr>
            <w:tcW w:w="4374" w:type="dxa"/>
            <w:shd w:val="clear" w:color="auto" w:fill="FFFFFF" w:themeFill="background1"/>
          </w:tcPr>
          <w:p w14:paraId="050D7CAA" w14:textId="77777777" w:rsidR="0030228D" w:rsidRPr="000F255E" w:rsidRDefault="0030228D" w:rsidP="00294018">
            <w:pPr>
              <w:cnfStyle w:val="000000100000" w:firstRow="0" w:lastRow="0" w:firstColumn="0" w:lastColumn="0" w:oddVBand="0" w:evenVBand="0" w:oddHBand="1" w:evenHBand="0" w:firstRowFirstColumn="0" w:firstRowLastColumn="0" w:lastRowFirstColumn="0" w:lastRowLastColumn="0"/>
            </w:pPr>
            <w:r w:rsidRPr="000F255E">
              <w:t>November 2025</w:t>
            </w:r>
          </w:p>
        </w:tc>
      </w:tr>
    </w:tbl>
    <w:sdt>
      <w:sdtPr>
        <w:rPr>
          <w:rFonts w:ascii="Calibri" w:eastAsiaTheme="minorEastAsia" w:hAnsi="Calibri" w:cstheme="minorBidi"/>
          <w:b w:val="0"/>
          <w:bCs w:val="0"/>
          <w:color w:val="auto"/>
          <w:sz w:val="22"/>
          <w:szCs w:val="22"/>
          <w:lang w:val="en-GB"/>
        </w:rPr>
        <w:id w:val="-1104407826"/>
        <w:docPartObj>
          <w:docPartGallery w:val="Table of Contents"/>
          <w:docPartUnique/>
        </w:docPartObj>
      </w:sdtPr>
      <w:sdtEndPr>
        <w:rPr>
          <w:lang w:val="en-US"/>
        </w:rPr>
      </w:sdtEndPr>
      <w:sdtContent>
        <w:p w14:paraId="532A6EF7" w14:textId="04557FDC" w:rsidR="0030228D" w:rsidRPr="000F255E" w:rsidRDefault="0030228D">
          <w:pPr>
            <w:pStyle w:val="TOCHeading"/>
            <w:rPr>
              <w:color w:val="auto"/>
            </w:rPr>
          </w:pPr>
          <w:r w:rsidRPr="000F255E">
            <w:rPr>
              <w:color w:val="auto"/>
              <w:lang w:val="en-GB"/>
            </w:rPr>
            <w:t>Table of Contents</w:t>
          </w:r>
        </w:p>
        <w:p w14:paraId="54FCAA79" w14:textId="2E60B4FD" w:rsidR="005B5783" w:rsidRDefault="0030228D">
          <w:pPr>
            <w:pStyle w:val="TOC2"/>
            <w:tabs>
              <w:tab w:val="right" w:leader="dot" w:pos="8630"/>
            </w:tabs>
            <w:rPr>
              <w:rFonts w:asciiTheme="minorHAnsi" w:hAnsiTheme="minorHAnsi"/>
              <w:noProof/>
              <w:kern w:val="2"/>
              <w:sz w:val="24"/>
              <w:szCs w:val="24"/>
              <w:lang w:val="en-GB" w:eastAsia="en-GB"/>
              <w14:ligatures w14:val="standardContextual"/>
            </w:rPr>
          </w:pPr>
          <w:r w:rsidRPr="000F255E">
            <w:fldChar w:fldCharType="begin"/>
          </w:r>
          <w:r w:rsidRPr="000F255E">
            <w:instrText xml:space="preserve"> TOC \o "1-3" \h \z \u </w:instrText>
          </w:r>
          <w:r w:rsidRPr="000F255E">
            <w:fldChar w:fldCharType="separate"/>
          </w:r>
          <w:hyperlink w:anchor="_Toc213788466" w:history="1">
            <w:r w:rsidR="005B5783" w:rsidRPr="00B14220">
              <w:rPr>
                <w:rStyle w:val="Hyperlink"/>
                <w:noProof/>
              </w:rPr>
              <w:t>Comprehensive Assessment Document</w:t>
            </w:r>
            <w:r w:rsidR="005B5783">
              <w:rPr>
                <w:noProof/>
                <w:webHidden/>
              </w:rPr>
              <w:tab/>
            </w:r>
            <w:r w:rsidR="005B5783">
              <w:rPr>
                <w:noProof/>
                <w:webHidden/>
              </w:rPr>
              <w:fldChar w:fldCharType="begin"/>
            </w:r>
            <w:r w:rsidR="005B5783">
              <w:rPr>
                <w:noProof/>
                <w:webHidden/>
              </w:rPr>
              <w:instrText xml:space="preserve"> PAGEREF _Toc213788466 \h </w:instrText>
            </w:r>
            <w:r w:rsidR="005B5783">
              <w:rPr>
                <w:noProof/>
                <w:webHidden/>
              </w:rPr>
            </w:r>
            <w:r w:rsidR="005B5783">
              <w:rPr>
                <w:noProof/>
                <w:webHidden/>
              </w:rPr>
              <w:fldChar w:fldCharType="separate"/>
            </w:r>
            <w:r w:rsidR="005B5783">
              <w:rPr>
                <w:noProof/>
                <w:webHidden/>
              </w:rPr>
              <w:t>1</w:t>
            </w:r>
            <w:r w:rsidR="005B5783">
              <w:rPr>
                <w:noProof/>
                <w:webHidden/>
              </w:rPr>
              <w:fldChar w:fldCharType="end"/>
            </w:r>
          </w:hyperlink>
        </w:p>
        <w:p w14:paraId="7C24BC4B" w14:textId="1FA00AF6" w:rsidR="005B5783" w:rsidRDefault="00F80B31">
          <w:pPr>
            <w:pStyle w:val="TOC1"/>
            <w:tabs>
              <w:tab w:val="right" w:leader="dot" w:pos="8630"/>
            </w:tabs>
            <w:rPr>
              <w:rFonts w:asciiTheme="minorHAnsi" w:hAnsiTheme="minorHAnsi"/>
              <w:noProof/>
              <w:kern w:val="2"/>
              <w:sz w:val="24"/>
              <w:szCs w:val="24"/>
              <w:lang w:val="en-GB" w:eastAsia="en-GB"/>
              <w14:ligatures w14:val="standardContextual"/>
            </w:rPr>
          </w:pPr>
          <w:hyperlink w:anchor="_Toc213788467" w:history="1">
            <w:r w:rsidR="005B5783" w:rsidRPr="00B14220">
              <w:rPr>
                <w:rStyle w:val="Hyperlink"/>
                <w:noProof/>
              </w:rPr>
              <w:t>PART 1: Student Grading System Source code:</w:t>
            </w:r>
            <w:r w:rsidR="005B5783">
              <w:rPr>
                <w:noProof/>
                <w:webHidden/>
              </w:rPr>
              <w:tab/>
            </w:r>
            <w:r w:rsidR="005B5783">
              <w:rPr>
                <w:noProof/>
                <w:webHidden/>
              </w:rPr>
              <w:fldChar w:fldCharType="begin"/>
            </w:r>
            <w:r w:rsidR="005B5783">
              <w:rPr>
                <w:noProof/>
                <w:webHidden/>
              </w:rPr>
              <w:instrText xml:space="preserve"> PAGEREF _Toc213788467 \h </w:instrText>
            </w:r>
            <w:r w:rsidR="005B5783">
              <w:rPr>
                <w:noProof/>
                <w:webHidden/>
              </w:rPr>
            </w:r>
            <w:r w:rsidR="005B5783">
              <w:rPr>
                <w:noProof/>
                <w:webHidden/>
              </w:rPr>
              <w:fldChar w:fldCharType="separate"/>
            </w:r>
            <w:r w:rsidR="005B5783">
              <w:rPr>
                <w:noProof/>
                <w:webHidden/>
              </w:rPr>
              <w:t>3</w:t>
            </w:r>
            <w:r w:rsidR="005B5783">
              <w:rPr>
                <w:noProof/>
                <w:webHidden/>
              </w:rPr>
              <w:fldChar w:fldCharType="end"/>
            </w:r>
          </w:hyperlink>
        </w:p>
        <w:p w14:paraId="28588F5F" w14:textId="4A0B54F8"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68" w:history="1">
            <w:r w:rsidR="005B5783" w:rsidRPr="00B14220">
              <w:rPr>
                <w:rStyle w:val="Hyperlink"/>
                <w:noProof/>
              </w:rPr>
              <w:t>Overview</w:t>
            </w:r>
            <w:r w:rsidR="005B5783">
              <w:rPr>
                <w:noProof/>
                <w:webHidden/>
              </w:rPr>
              <w:tab/>
            </w:r>
            <w:r w:rsidR="005B5783">
              <w:rPr>
                <w:noProof/>
                <w:webHidden/>
              </w:rPr>
              <w:fldChar w:fldCharType="begin"/>
            </w:r>
            <w:r w:rsidR="005B5783">
              <w:rPr>
                <w:noProof/>
                <w:webHidden/>
              </w:rPr>
              <w:instrText xml:space="preserve"> PAGEREF _Toc213788468 \h </w:instrText>
            </w:r>
            <w:r w:rsidR="005B5783">
              <w:rPr>
                <w:noProof/>
                <w:webHidden/>
              </w:rPr>
            </w:r>
            <w:r w:rsidR="005B5783">
              <w:rPr>
                <w:noProof/>
                <w:webHidden/>
              </w:rPr>
              <w:fldChar w:fldCharType="separate"/>
            </w:r>
            <w:r w:rsidR="005B5783">
              <w:rPr>
                <w:noProof/>
                <w:webHidden/>
              </w:rPr>
              <w:t>3</w:t>
            </w:r>
            <w:r w:rsidR="005B5783">
              <w:rPr>
                <w:noProof/>
                <w:webHidden/>
              </w:rPr>
              <w:fldChar w:fldCharType="end"/>
            </w:r>
          </w:hyperlink>
        </w:p>
        <w:p w14:paraId="6880E861" w14:textId="12F081EF"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69" w:history="1">
            <w:r w:rsidR="005B5783" w:rsidRPr="00B14220">
              <w:rPr>
                <w:rStyle w:val="Hyperlink"/>
                <w:noProof/>
                <w:lang w:val="en-GB"/>
              </w:rPr>
              <w:t>Development Environment:</w:t>
            </w:r>
            <w:r w:rsidR="005B5783">
              <w:rPr>
                <w:noProof/>
                <w:webHidden/>
              </w:rPr>
              <w:tab/>
            </w:r>
            <w:r w:rsidR="005B5783">
              <w:rPr>
                <w:noProof/>
                <w:webHidden/>
              </w:rPr>
              <w:fldChar w:fldCharType="begin"/>
            </w:r>
            <w:r w:rsidR="005B5783">
              <w:rPr>
                <w:noProof/>
                <w:webHidden/>
              </w:rPr>
              <w:instrText xml:space="preserve"> PAGEREF _Toc213788469 \h </w:instrText>
            </w:r>
            <w:r w:rsidR="005B5783">
              <w:rPr>
                <w:noProof/>
                <w:webHidden/>
              </w:rPr>
            </w:r>
            <w:r w:rsidR="005B5783">
              <w:rPr>
                <w:noProof/>
                <w:webHidden/>
              </w:rPr>
              <w:fldChar w:fldCharType="separate"/>
            </w:r>
            <w:r w:rsidR="005B5783">
              <w:rPr>
                <w:noProof/>
                <w:webHidden/>
              </w:rPr>
              <w:t>3</w:t>
            </w:r>
            <w:r w:rsidR="005B5783">
              <w:rPr>
                <w:noProof/>
                <w:webHidden/>
              </w:rPr>
              <w:fldChar w:fldCharType="end"/>
            </w:r>
          </w:hyperlink>
        </w:p>
        <w:p w14:paraId="345FCC46" w14:textId="5C291B3B"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70" w:history="1">
            <w:r w:rsidR="005B5783" w:rsidRPr="00B14220">
              <w:rPr>
                <w:rStyle w:val="Hyperlink"/>
                <w:noProof/>
                <w:lang w:val="en-GB"/>
              </w:rPr>
              <w:t>Compilation Instructions:</w:t>
            </w:r>
            <w:r w:rsidR="005B5783">
              <w:rPr>
                <w:noProof/>
                <w:webHidden/>
              </w:rPr>
              <w:tab/>
            </w:r>
            <w:r w:rsidR="005B5783">
              <w:rPr>
                <w:noProof/>
                <w:webHidden/>
              </w:rPr>
              <w:fldChar w:fldCharType="begin"/>
            </w:r>
            <w:r w:rsidR="005B5783">
              <w:rPr>
                <w:noProof/>
                <w:webHidden/>
              </w:rPr>
              <w:instrText xml:space="preserve"> PAGEREF _Toc213788470 \h </w:instrText>
            </w:r>
            <w:r w:rsidR="005B5783">
              <w:rPr>
                <w:noProof/>
                <w:webHidden/>
              </w:rPr>
            </w:r>
            <w:r w:rsidR="005B5783">
              <w:rPr>
                <w:noProof/>
                <w:webHidden/>
              </w:rPr>
              <w:fldChar w:fldCharType="separate"/>
            </w:r>
            <w:r w:rsidR="005B5783">
              <w:rPr>
                <w:noProof/>
                <w:webHidden/>
              </w:rPr>
              <w:t>3</w:t>
            </w:r>
            <w:r w:rsidR="005B5783">
              <w:rPr>
                <w:noProof/>
                <w:webHidden/>
              </w:rPr>
              <w:fldChar w:fldCharType="end"/>
            </w:r>
          </w:hyperlink>
        </w:p>
        <w:p w14:paraId="5A2C56A5" w14:textId="053D060D"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71" w:history="1">
            <w:r w:rsidR="005B5783" w:rsidRPr="00B14220">
              <w:rPr>
                <w:rStyle w:val="Hyperlink"/>
                <w:noProof/>
                <w:lang w:val="en-GB"/>
              </w:rPr>
              <w:t>Program Structure:</w:t>
            </w:r>
            <w:r w:rsidR="005B5783">
              <w:rPr>
                <w:noProof/>
                <w:webHidden/>
              </w:rPr>
              <w:tab/>
            </w:r>
            <w:r w:rsidR="005B5783">
              <w:rPr>
                <w:noProof/>
                <w:webHidden/>
              </w:rPr>
              <w:fldChar w:fldCharType="begin"/>
            </w:r>
            <w:r w:rsidR="005B5783">
              <w:rPr>
                <w:noProof/>
                <w:webHidden/>
              </w:rPr>
              <w:instrText xml:space="preserve"> PAGEREF _Toc213788471 \h </w:instrText>
            </w:r>
            <w:r w:rsidR="005B5783">
              <w:rPr>
                <w:noProof/>
                <w:webHidden/>
              </w:rPr>
            </w:r>
            <w:r w:rsidR="005B5783">
              <w:rPr>
                <w:noProof/>
                <w:webHidden/>
              </w:rPr>
              <w:fldChar w:fldCharType="separate"/>
            </w:r>
            <w:r w:rsidR="005B5783">
              <w:rPr>
                <w:noProof/>
                <w:webHidden/>
              </w:rPr>
              <w:t>3</w:t>
            </w:r>
            <w:r w:rsidR="005B5783">
              <w:rPr>
                <w:noProof/>
                <w:webHidden/>
              </w:rPr>
              <w:fldChar w:fldCharType="end"/>
            </w:r>
          </w:hyperlink>
        </w:p>
        <w:p w14:paraId="7204E123" w14:textId="43145B29"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72" w:history="1">
            <w:r w:rsidR="005B5783" w:rsidRPr="00B14220">
              <w:rPr>
                <w:rStyle w:val="Hyperlink"/>
                <w:noProof/>
              </w:rPr>
              <w:t>Source Code:</w:t>
            </w:r>
            <w:r w:rsidR="005B5783">
              <w:rPr>
                <w:noProof/>
                <w:webHidden/>
              </w:rPr>
              <w:tab/>
            </w:r>
            <w:r w:rsidR="005B5783">
              <w:rPr>
                <w:noProof/>
                <w:webHidden/>
              </w:rPr>
              <w:fldChar w:fldCharType="begin"/>
            </w:r>
            <w:r w:rsidR="005B5783">
              <w:rPr>
                <w:noProof/>
                <w:webHidden/>
              </w:rPr>
              <w:instrText xml:space="preserve"> PAGEREF _Toc213788472 \h </w:instrText>
            </w:r>
            <w:r w:rsidR="005B5783">
              <w:rPr>
                <w:noProof/>
                <w:webHidden/>
              </w:rPr>
            </w:r>
            <w:r w:rsidR="005B5783">
              <w:rPr>
                <w:noProof/>
                <w:webHidden/>
              </w:rPr>
              <w:fldChar w:fldCharType="separate"/>
            </w:r>
            <w:r w:rsidR="005B5783">
              <w:rPr>
                <w:noProof/>
                <w:webHidden/>
              </w:rPr>
              <w:t>3</w:t>
            </w:r>
            <w:r w:rsidR="005B5783">
              <w:rPr>
                <w:noProof/>
                <w:webHidden/>
              </w:rPr>
              <w:fldChar w:fldCharType="end"/>
            </w:r>
          </w:hyperlink>
        </w:p>
        <w:p w14:paraId="403DFCD1" w14:textId="5B1E6942" w:rsidR="005B5783" w:rsidRDefault="00F80B31">
          <w:pPr>
            <w:pStyle w:val="TOC1"/>
            <w:tabs>
              <w:tab w:val="right" w:leader="dot" w:pos="8630"/>
            </w:tabs>
            <w:rPr>
              <w:rFonts w:asciiTheme="minorHAnsi" w:hAnsiTheme="minorHAnsi"/>
              <w:noProof/>
              <w:kern w:val="2"/>
              <w:sz w:val="24"/>
              <w:szCs w:val="24"/>
              <w:lang w:val="en-GB" w:eastAsia="en-GB"/>
              <w14:ligatures w14:val="standardContextual"/>
            </w:rPr>
          </w:pPr>
          <w:hyperlink w:anchor="_Toc213788473" w:history="1">
            <w:r w:rsidR="005B5783" w:rsidRPr="00B14220">
              <w:rPr>
                <w:rStyle w:val="Hyperlink"/>
                <w:noProof/>
              </w:rPr>
              <w:t>PART 2: Comprehensive Test Plan</w:t>
            </w:r>
            <w:r w:rsidR="005B5783">
              <w:rPr>
                <w:noProof/>
                <w:webHidden/>
              </w:rPr>
              <w:tab/>
            </w:r>
            <w:r w:rsidR="005B5783">
              <w:rPr>
                <w:noProof/>
                <w:webHidden/>
              </w:rPr>
              <w:fldChar w:fldCharType="begin"/>
            </w:r>
            <w:r w:rsidR="005B5783">
              <w:rPr>
                <w:noProof/>
                <w:webHidden/>
              </w:rPr>
              <w:instrText xml:space="preserve"> PAGEREF _Toc213788473 \h </w:instrText>
            </w:r>
            <w:r w:rsidR="005B5783">
              <w:rPr>
                <w:noProof/>
                <w:webHidden/>
              </w:rPr>
            </w:r>
            <w:r w:rsidR="005B5783">
              <w:rPr>
                <w:noProof/>
                <w:webHidden/>
              </w:rPr>
              <w:fldChar w:fldCharType="separate"/>
            </w:r>
            <w:r w:rsidR="005B5783">
              <w:rPr>
                <w:noProof/>
                <w:webHidden/>
              </w:rPr>
              <w:t>12</w:t>
            </w:r>
            <w:r w:rsidR="005B5783">
              <w:rPr>
                <w:noProof/>
                <w:webHidden/>
              </w:rPr>
              <w:fldChar w:fldCharType="end"/>
            </w:r>
          </w:hyperlink>
        </w:p>
        <w:p w14:paraId="2518B691" w14:textId="2B5795C4"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74" w:history="1">
            <w:r w:rsidR="005B5783" w:rsidRPr="00B14220">
              <w:rPr>
                <w:rStyle w:val="Hyperlink"/>
                <w:noProof/>
              </w:rPr>
              <w:t>Overview</w:t>
            </w:r>
            <w:r w:rsidR="005B5783">
              <w:rPr>
                <w:noProof/>
                <w:webHidden/>
              </w:rPr>
              <w:tab/>
            </w:r>
            <w:r w:rsidR="005B5783">
              <w:rPr>
                <w:noProof/>
                <w:webHidden/>
              </w:rPr>
              <w:fldChar w:fldCharType="begin"/>
            </w:r>
            <w:r w:rsidR="005B5783">
              <w:rPr>
                <w:noProof/>
                <w:webHidden/>
              </w:rPr>
              <w:instrText xml:space="preserve"> PAGEREF _Toc213788474 \h </w:instrText>
            </w:r>
            <w:r w:rsidR="005B5783">
              <w:rPr>
                <w:noProof/>
                <w:webHidden/>
              </w:rPr>
            </w:r>
            <w:r w:rsidR="005B5783">
              <w:rPr>
                <w:noProof/>
                <w:webHidden/>
              </w:rPr>
              <w:fldChar w:fldCharType="separate"/>
            </w:r>
            <w:r w:rsidR="005B5783">
              <w:rPr>
                <w:noProof/>
                <w:webHidden/>
              </w:rPr>
              <w:t>12</w:t>
            </w:r>
            <w:r w:rsidR="005B5783">
              <w:rPr>
                <w:noProof/>
                <w:webHidden/>
              </w:rPr>
              <w:fldChar w:fldCharType="end"/>
            </w:r>
          </w:hyperlink>
        </w:p>
        <w:p w14:paraId="4020ADF2" w14:textId="19107023"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75" w:history="1">
            <w:r w:rsidR="005B5783" w:rsidRPr="00B14220">
              <w:rPr>
                <w:rStyle w:val="Hyperlink"/>
                <w:noProof/>
              </w:rPr>
              <w:t>Boundary Value Tests (7 Tests)</w:t>
            </w:r>
            <w:r w:rsidR="005B5783">
              <w:rPr>
                <w:noProof/>
                <w:webHidden/>
              </w:rPr>
              <w:tab/>
            </w:r>
            <w:r w:rsidR="005B5783">
              <w:rPr>
                <w:noProof/>
                <w:webHidden/>
              </w:rPr>
              <w:fldChar w:fldCharType="begin"/>
            </w:r>
            <w:r w:rsidR="005B5783">
              <w:rPr>
                <w:noProof/>
                <w:webHidden/>
              </w:rPr>
              <w:instrText xml:space="preserve"> PAGEREF _Toc213788475 \h </w:instrText>
            </w:r>
            <w:r w:rsidR="005B5783">
              <w:rPr>
                <w:noProof/>
                <w:webHidden/>
              </w:rPr>
            </w:r>
            <w:r w:rsidR="005B5783">
              <w:rPr>
                <w:noProof/>
                <w:webHidden/>
              </w:rPr>
              <w:fldChar w:fldCharType="separate"/>
            </w:r>
            <w:r w:rsidR="005B5783">
              <w:rPr>
                <w:noProof/>
                <w:webHidden/>
              </w:rPr>
              <w:t>12</w:t>
            </w:r>
            <w:r w:rsidR="005B5783">
              <w:rPr>
                <w:noProof/>
                <w:webHidden/>
              </w:rPr>
              <w:fldChar w:fldCharType="end"/>
            </w:r>
          </w:hyperlink>
        </w:p>
        <w:p w14:paraId="40BDEB84" w14:textId="7D2DEBAC"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76" w:history="1">
            <w:r w:rsidR="005B5783" w:rsidRPr="00B14220">
              <w:rPr>
                <w:rStyle w:val="Hyperlink"/>
                <w:noProof/>
              </w:rPr>
              <w:t>Boundary Test Evidence</w:t>
            </w:r>
            <w:r w:rsidR="005B5783">
              <w:rPr>
                <w:noProof/>
                <w:webHidden/>
              </w:rPr>
              <w:tab/>
            </w:r>
            <w:r w:rsidR="005B5783">
              <w:rPr>
                <w:noProof/>
                <w:webHidden/>
              </w:rPr>
              <w:fldChar w:fldCharType="begin"/>
            </w:r>
            <w:r w:rsidR="005B5783">
              <w:rPr>
                <w:noProof/>
                <w:webHidden/>
              </w:rPr>
              <w:instrText xml:space="preserve"> PAGEREF _Toc213788476 \h </w:instrText>
            </w:r>
            <w:r w:rsidR="005B5783">
              <w:rPr>
                <w:noProof/>
                <w:webHidden/>
              </w:rPr>
            </w:r>
            <w:r w:rsidR="005B5783">
              <w:rPr>
                <w:noProof/>
                <w:webHidden/>
              </w:rPr>
              <w:fldChar w:fldCharType="separate"/>
            </w:r>
            <w:r w:rsidR="005B5783">
              <w:rPr>
                <w:noProof/>
                <w:webHidden/>
              </w:rPr>
              <w:t>12</w:t>
            </w:r>
            <w:r w:rsidR="005B5783">
              <w:rPr>
                <w:noProof/>
                <w:webHidden/>
              </w:rPr>
              <w:fldChar w:fldCharType="end"/>
            </w:r>
          </w:hyperlink>
        </w:p>
        <w:p w14:paraId="5100EF2F" w14:textId="3F7553F1"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77" w:history="1">
            <w:r w:rsidR="005B5783" w:rsidRPr="00B14220">
              <w:rPr>
                <w:rStyle w:val="Hyperlink"/>
                <w:i/>
                <w:iCs/>
                <w:noProof/>
              </w:rPr>
              <w:t>Valid</w:t>
            </w:r>
            <w:r w:rsidR="005B5783" w:rsidRPr="00B14220">
              <w:rPr>
                <w:rStyle w:val="Hyperlink"/>
                <w:noProof/>
              </w:rPr>
              <w:t xml:space="preserve"> Input Tests (5 Tests)</w:t>
            </w:r>
            <w:r w:rsidR="005B5783">
              <w:rPr>
                <w:noProof/>
                <w:webHidden/>
              </w:rPr>
              <w:tab/>
            </w:r>
            <w:r w:rsidR="005B5783">
              <w:rPr>
                <w:noProof/>
                <w:webHidden/>
              </w:rPr>
              <w:fldChar w:fldCharType="begin"/>
            </w:r>
            <w:r w:rsidR="005B5783">
              <w:rPr>
                <w:noProof/>
                <w:webHidden/>
              </w:rPr>
              <w:instrText xml:space="preserve"> PAGEREF _Toc213788477 \h </w:instrText>
            </w:r>
            <w:r w:rsidR="005B5783">
              <w:rPr>
                <w:noProof/>
                <w:webHidden/>
              </w:rPr>
            </w:r>
            <w:r w:rsidR="005B5783">
              <w:rPr>
                <w:noProof/>
                <w:webHidden/>
              </w:rPr>
              <w:fldChar w:fldCharType="separate"/>
            </w:r>
            <w:r w:rsidR="005B5783">
              <w:rPr>
                <w:noProof/>
                <w:webHidden/>
              </w:rPr>
              <w:t>12</w:t>
            </w:r>
            <w:r w:rsidR="005B5783">
              <w:rPr>
                <w:noProof/>
                <w:webHidden/>
              </w:rPr>
              <w:fldChar w:fldCharType="end"/>
            </w:r>
          </w:hyperlink>
        </w:p>
        <w:p w14:paraId="2BE4BBD0" w14:textId="1E84990C"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78" w:history="1">
            <w:r w:rsidR="005B5783" w:rsidRPr="00B14220">
              <w:rPr>
                <w:rStyle w:val="Hyperlink"/>
                <w:i/>
                <w:iCs/>
                <w:noProof/>
              </w:rPr>
              <w:t>Invalid</w:t>
            </w:r>
            <w:r w:rsidR="005B5783" w:rsidRPr="00B14220">
              <w:rPr>
                <w:rStyle w:val="Hyperlink"/>
                <w:noProof/>
              </w:rPr>
              <w:t xml:space="preserve"> Input Tests (5 Tests)</w:t>
            </w:r>
            <w:r w:rsidR="005B5783">
              <w:rPr>
                <w:noProof/>
                <w:webHidden/>
              </w:rPr>
              <w:tab/>
            </w:r>
            <w:r w:rsidR="005B5783">
              <w:rPr>
                <w:noProof/>
                <w:webHidden/>
              </w:rPr>
              <w:fldChar w:fldCharType="begin"/>
            </w:r>
            <w:r w:rsidR="005B5783">
              <w:rPr>
                <w:noProof/>
                <w:webHidden/>
              </w:rPr>
              <w:instrText xml:space="preserve"> PAGEREF _Toc213788478 \h </w:instrText>
            </w:r>
            <w:r w:rsidR="005B5783">
              <w:rPr>
                <w:noProof/>
                <w:webHidden/>
              </w:rPr>
            </w:r>
            <w:r w:rsidR="005B5783">
              <w:rPr>
                <w:noProof/>
                <w:webHidden/>
              </w:rPr>
              <w:fldChar w:fldCharType="separate"/>
            </w:r>
            <w:r w:rsidR="005B5783">
              <w:rPr>
                <w:noProof/>
                <w:webHidden/>
              </w:rPr>
              <w:t>13</w:t>
            </w:r>
            <w:r w:rsidR="005B5783">
              <w:rPr>
                <w:noProof/>
                <w:webHidden/>
              </w:rPr>
              <w:fldChar w:fldCharType="end"/>
            </w:r>
          </w:hyperlink>
        </w:p>
        <w:p w14:paraId="0105D6F5" w14:textId="1961BBA6"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79" w:history="1">
            <w:r w:rsidR="005B5783" w:rsidRPr="00B14220">
              <w:rPr>
                <w:rStyle w:val="Hyperlink"/>
                <w:noProof/>
              </w:rPr>
              <w:t>Test Plan Summary</w:t>
            </w:r>
            <w:r w:rsidR="005B5783">
              <w:rPr>
                <w:noProof/>
                <w:webHidden/>
              </w:rPr>
              <w:tab/>
            </w:r>
            <w:r w:rsidR="005B5783">
              <w:rPr>
                <w:noProof/>
                <w:webHidden/>
              </w:rPr>
              <w:fldChar w:fldCharType="begin"/>
            </w:r>
            <w:r w:rsidR="005B5783">
              <w:rPr>
                <w:noProof/>
                <w:webHidden/>
              </w:rPr>
              <w:instrText xml:space="preserve"> PAGEREF _Toc213788479 \h </w:instrText>
            </w:r>
            <w:r w:rsidR="005B5783">
              <w:rPr>
                <w:noProof/>
                <w:webHidden/>
              </w:rPr>
            </w:r>
            <w:r w:rsidR="005B5783">
              <w:rPr>
                <w:noProof/>
                <w:webHidden/>
              </w:rPr>
              <w:fldChar w:fldCharType="separate"/>
            </w:r>
            <w:r w:rsidR="005B5783">
              <w:rPr>
                <w:noProof/>
                <w:webHidden/>
              </w:rPr>
              <w:t>13</w:t>
            </w:r>
            <w:r w:rsidR="005B5783">
              <w:rPr>
                <w:noProof/>
                <w:webHidden/>
              </w:rPr>
              <w:fldChar w:fldCharType="end"/>
            </w:r>
          </w:hyperlink>
        </w:p>
        <w:p w14:paraId="581437EA" w14:textId="26A7563C" w:rsidR="005B5783" w:rsidRDefault="00F80B31">
          <w:pPr>
            <w:pStyle w:val="TOC1"/>
            <w:tabs>
              <w:tab w:val="right" w:leader="dot" w:pos="8630"/>
            </w:tabs>
            <w:rPr>
              <w:rFonts w:asciiTheme="minorHAnsi" w:hAnsiTheme="minorHAnsi"/>
              <w:noProof/>
              <w:kern w:val="2"/>
              <w:sz w:val="24"/>
              <w:szCs w:val="24"/>
              <w:lang w:val="en-GB" w:eastAsia="en-GB"/>
              <w14:ligatures w14:val="standardContextual"/>
            </w:rPr>
          </w:pPr>
          <w:hyperlink w:anchor="_Toc213788480" w:history="1">
            <w:r w:rsidR="005B5783" w:rsidRPr="00B14220">
              <w:rPr>
                <w:rStyle w:val="Hyperlink"/>
                <w:noProof/>
              </w:rPr>
              <w:t>PART 3: Assessment Criteria Explanations</w:t>
            </w:r>
            <w:r w:rsidR="005B5783">
              <w:rPr>
                <w:noProof/>
                <w:webHidden/>
              </w:rPr>
              <w:tab/>
            </w:r>
            <w:r w:rsidR="005B5783">
              <w:rPr>
                <w:noProof/>
                <w:webHidden/>
              </w:rPr>
              <w:fldChar w:fldCharType="begin"/>
            </w:r>
            <w:r w:rsidR="005B5783">
              <w:rPr>
                <w:noProof/>
                <w:webHidden/>
              </w:rPr>
              <w:instrText xml:space="preserve"> PAGEREF _Toc213788480 \h </w:instrText>
            </w:r>
            <w:r w:rsidR="005B5783">
              <w:rPr>
                <w:noProof/>
                <w:webHidden/>
              </w:rPr>
            </w:r>
            <w:r w:rsidR="005B5783">
              <w:rPr>
                <w:noProof/>
                <w:webHidden/>
              </w:rPr>
              <w:fldChar w:fldCharType="separate"/>
            </w:r>
            <w:r w:rsidR="005B5783">
              <w:rPr>
                <w:noProof/>
                <w:webHidden/>
              </w:rPr>
              <w:t>14</w:t>
            </w:r>
            <w:r w:rsidR="005B5783">
              <w:rPr>
                <w:noProof/>
                <w:webHidden/>
              </w:rPr>
              <w:fldChar w:fldCharType="end"/>
            </w:r>
          </w:hyperlink>
        </w:p>
        <w:p w14:paraId="1AB1EDB8" w14:textId="39BA2F9C"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81" w:history="1">
            <w:r w:rsidR="005B5783" w:rsidRPr="00B14220">
              <w:rPr>
                <w:rStyle w:val="Hyperlink"/>
                <w:noProof/>
              </w:rPr>
              <w:t>How the Program Applies Sequence (AC 1.2)</w:t>
            </w:r>
            <w:r w:rsidR="005B5783">
              <w:rPr>
                <w:noProof/>
                <w:webHidden/>
              </w:rPr>
              <w:tab/>
            </w:r>
            <w:r w:rsidR="005B5783">
              <w:rPr>
                <w:noProof/>
                <w:webHidden/>
              </w:rPr>
              <w:fldChar w:fldCharType="begin"/>
            </w:r>
            <w:r w:rsidR="005B5783">
              <w:rPr>
                <w:noProof/>
                <w:webHidden/>
              </w:rPr>
              <w:instrText xml:space="preserve"> PAGEREF _Toc213788481 \h </w:instrText>
            </w:r>
            <w:r w:rsidR="005B5783">
              <w:rPr>
                <w:noProof/>
                <w:webHidden/>
              </w:rPr>
            </w:r>
            <w:r w:rsidR="005B5783">
              <w:rPr>
                <w:noProof/>
                <w:webHidden/>
              </w:rPr>
              <w:fldChar w:fldCharType="separate"/>
            </w:r>
            <w:r w:rsidR="005B5783">
              <w:rPr>
                <w:noProof/>
                <w:webHidden/>
              </w:rPr>
              <w:t>14</w:t>
            </w:r>
            <w:r w:rsidR="005B5783">
              <w:rPr>
                <w:noProof/>
                <w:webHidden/>
              </w:rPr>
              <w:fldChar w:fldCharType="end"/>
            </w:r>
          </w:hyperlink>
        </w:p>
        <w:p w14:paraId="36F96564" w14:textId="2EA544D6"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82" w:history="1">
            <w:r w:rsidR="005B5783" w:rsidRPr="00B14220">
              <w:rPr>
                <w:rStyle w:val="Hyperlink"/>
                <w:noProof/>
              </w:rPr>
              <w:t>How the Program Exhibits Selection (AC 1.2)</w:t>
            </w:r>
            <w:r w:rsidR="005B5783">
              <w:rPr>
                <w:noProof/>
                <w:webHidden/>
              </w:rPr>
              <w:tab/>
            </w:r>
            <w:r w:rsidR="005B5783">
              <w:rPr>
                <w:noProof/>
                <w:webHidden/>
              </w:rPr>
              <w:fldChar w:fldCharType="begin"/>
            </w:r>
            <w:r w:rsidR="005B5783">
              <w:rPr>
                <w:noProof/>
                <w:webHidden/>
              </w:rPr>
              <w:instrText xml:space="preserve"> PAGEREF _Toc213788482 \h </w:instrText>
            </w:r>
            <w:r w:rsidR="005B5783">
              <w:rPr>
                <w:noProof/>
                <w:webHidden/>
              </w:rPr>
            </w:r>
            <w:r w:rsidR="005B5783">
              <w:rPr>
                <w:noProof/>
                <w:webHidden/>
              </w:rPr>
              <w:fldChar w:fldCharType="separate"/>
            </w:r>
            <w:r w:rsidR="005B5783">
              <w:rPr>
                <w:noProof/>
                <w:webHidden/>
              </w:rPr>
              <w:t>14</w:t>
            </w:r>
            <w:r w:rsidR="005B5783">
              <w:rPr>
                <w:noProof/>
                <w:webHidden/>
              </w:rPr>
              <w:fldChar w:fldCharType="end"/>
            </w:r>
          </w:hyperlink>
        </w:p>
        <w:p w14:paraId="18B373FD" w14:textId="00D790A3"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83" w:history="1">
            <w:r w:rsidR="005B5783" w:rsidRPr="00B14220">
              <w:rPr>
                <w:rStyle w:val="Hyperlink"/>
                <w:noProof/>
              </w:rPr>
              <w:t>How the Program Demonstrates Iteration (AC 1.2)</w:t>
            </w:r>
            <w:r w:rsidR="005B5783">
              <w:rPr>
                <w:noProof/>
                <w:webHidden/>
              </w:rPr>
              <w:tab/>
            </w:r>
            <w:r w:rsidR="005B5783">
              <w:rPr>
                <w:noProof/>
                <w:webHidden/>
              </w:rPr>
              <w:fldChar w:fldCharType="begin"/>
            </w:r>
            <w:r w:rsidR="005B5783">
              <w:rPr>
                <w:noProof/>
                <w:webHidden/>
              </w:rPr>
              <w:instrText xml:space="preserve"> PAGEREF _Toc213788483 \h </w:instrText>
            </w:r>
            <w:r w:rsidR="005B5783">
              <w:rPr>
                <w:noProof/>
                <w:webHidden/>
              </w:rPr>
            </w:r>
            <w:r w:rsidR="005B5783">
              <w:rPr>
                <w:noProof/>
                <w:webHidden/>
              </w:rPr>
              <w:fldChar w:fldCharType="separate"/>
            </w:r>
            <w:r w:rsidR="005B5783">
              <w:rPr>
                <w:noProof/>
                <w:webHidden/>
              </w:rPr>
              <w:t>15</w:t>
            </w:r>
            <w:r w:rsidR="005B5783">
              <w:rPr>
                <w:noProof/>
                <w:webHidden/>
              </w:rPr>
              <w:fldChar w:fldCharType="end"/>
            </w:r>
          </w:hyperlink>
        </w:p>
        <w:p w14:paraId="37756F67" w14:textId="3961430F"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84" w:history="1">
            <w:r w:rsidR="005B5783" w:rsidRPr="00B14220">
              <w:rPr>
                <w:rStyle w:val="Hyperlink"/>
                <w:noProof/>
              </w:rPr>
              <w:t>How the Program Demonstrates Data Typing (AC 1.3)</w:t>
            </w:r>
            <w:r w:rsidR="005B5783">
              <w:rPr>
                <w:noProof/>
                <w:webHidden/>
              </w:rPr>
              <w:tab/>
            </w:r>
            <w:r w:rsidR="005B5783">
              <w:rPr>
                <w:noProof/>
                <w:webHidden/>
              </w:rPr>
              <w:fldChar w:fldCharType="begin"/>
            </w:r>
            <w:r w:rsidR="005B5783">
              <w:rPr>
                <w:noProof/>
                <w:webHidden/>
              </w:rPr>
              <w:instrText xml:space="preserve"> PAGEREF _Toc213788484 \h </w:instrText>
            </w:r>
            <w:r w:rsidR="005B5783">
              <w:rPr>
                <w:noProof/>
                <w:webHidden/>
              </w:rPr>
            </w:r>
            <w:r w:rsidR="005B5783">
              <w:rPr>
                <w:noProof/>
                <w:webHidden/>
              </w:rPr>
              <w:fldChar w:fldCharType="separate"/>
            </w:r>
            <w:r w:rsidR="005B5783">
              <w:rPr>
                <w:noProof/>
                <w:webHidden/>
              </w:rPr>
              <w:t>16</w:t>
            </w:r>
            <w:r w:rsidR="005B5783">
              <w:rPr>
                <w:noProof/>
                <w:webHidden/>
              </w:rPr>
              <w:fldChar w:fldCharType="end"/>
            </w:r>
          </w:hyperlink>
        </w:p>
        <w:p w14:paraId="2F3F88A1" w14:textId="074C6AFB" w:rsidR="005B5783" w:rsidRDefault="00F80B31">
          <w:pPr>
            <w:pStyle w:val="TOC1"/>
            <w:tabs>
              <w:tab w:val="right" w:leader="dot" w:pos="8630"/>
            </w:tabs>
            <w:rPr>
              <w:rFonts w:asciiTheme="minorHAnsi" w:hAnsiTheme="minorHAnsi"/>
              <w:noProof/>
              <w:kern w:val="2"/>
              <w:sz w:val="24"/>
              <w:szCs w:val="24"/>
              <w:lang w:val="en-GB" w:eastAsia="en-GB"/>
              <w14:ligatures w14:val="standardContextual"/>
            </w:rPr>
          </w:pPr>
          <w:hyperlink w:anchor="_Toc213788485" w:history="1">
            <w:r w:rsidR="005B5783" w:rsidRPr="00B14220">
              <w:rPr>
                <w:rStyle w:val="Hyperlink"/>
                <w:noProof/>
              </w:rPr>
              <w:t>PART 4: Enhancement Proposals</w:t>
            </w:r>
            <w:r w:rsidR="005B5783">
              <w:rPr>
                <w:noProof/>
                <w:webHidden/>
              </w:rPr>
              <w:tab/>
            </w:r>
            <w:r w:rsidR="005B5783">
              <w:rPr>
                <w:noProof/>
                <w:webHidden/>
              </w:rPr>
              <w:fldChar w:fldCharType="begin"/>
            </w:r>
            <w:r w:rsidR="005B5783">
              <w:rPr>
                <w:noProof/>
                <w:webHidden/>
              </w:rPr>
              <w:instrText xml:space="preserve"> PAGEREF _Toc213788485 \h </w:instrText>
            </w:r>
            <w:r w:rsidR="005B5783">
              <w:rPr>
                <w:noProof/>
                <w:webHidden/>
              </w:rPr>
            </w:r>
            <w:r w:rsidR="005B5783">
              <w:rPr>
                <w:noProof/>
                <w:webHidden/>
              </w:rPr>
              <w:fldChar w:fldCharType="separate"/>
            </w:r>
            <w:r w:rsidR="005B5783">
              <w:rPr>
                <w:noProof/>
                <w:webHidden/>
              </w:rPr>
              <w:t>17</w:t>
            </w:r>
            <w:r w:rsidR="005B5783">
              <w:rPr>
                <w:noProof/>
                <w:webHidden/>
              </w:rPr>
              <w:fldChar w:fldCharType="end"/>
            </w:r>
          </w:hyperlink>
        </w:p>
        <w:p w14:paraId="33694388" w14:textId="2DE22256"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86" w:history="1">
            <w:r w:rsidR="005B5783" w:rsidRPr="00B14220">
              <w:rPr>
                <w:rStyle w:val="Hyperlink"/>
                <w:noProof/>
              </w:rPr>
              <w:t>Enhancement 1: File I/O - Storing Results to Persistent Storage</w:t>
            </w:r>
            <w:r w:rsidR="005B5783">
              <w:rPr>
                <w:noProof/>
                <w:webHidden/>
              </w:rPr>
              <w:tab/>
            </w:r>
            <w:r w:rsidR="005B5783">
              <w:rPr>
                <w:noProof/>
                <w:webHidden/>
              </w:rPr>
              <w:fldChar w:fldCharType="begin"/>
            </w:r>
            <w:r w:rsidR="005B5783">
              <w:rPr>
                <w:noProof/>
                <w:webHidden/>
              </w:rPr>
              <w:instrText xml:space="preserve"> PAGEREF _Toc213788486 \h </w:instrText>
            </w:r>
            <w:r w:rsidR="005B5783">
              <w:rPr>
                <w:noProof/>
                <w:webHidden/>
              </w:rPr>
            </w:r>
            <w:r w:rsidR="005B5783">
              <w:rPr>
                <w:noProof/>
                <w:webHidden/>
              </w:rPr>
              <w:fldChar w:fldCharType="separate"/>
            </w:r>
            <w:r w:rsidR="005B5783">
              <w:rPr>
                <w:noProof/>
                <w:webHidden/>
              </w:rPr>
              <w:t>17</w:t>
            </w:r>
            <w:r w:rsidR="005B5783">
              <w:rPr>
                <w:noProof/>
                <w:webHidden/>
              </w:rPr>
              <w:fldChar w:fldCharType="end"/>
            </w:r>
          </w:hyperlink>
        </w:p>
        <w:p w14:paraId="68509757" w14:textId="1D15B2B1"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87" w:history="1">
            <w:r w:rsidR="005B5783" w:rsidRPr="00B14220">
              <w:rPr>
                <w:rStyle w:val="Hyperlink"/>
                <w:noProof/>
              </w:rPr>
              <w:t>Description</w:t>
            </w:r>
            <w:r w:rsidR="005B5783">
              <w:rPr>
                <w:noProof/>
                <w:webHidden/>
              </w:rPr>
              <w:tab/>
            </w:r>
            <w:r w:rsidR="005B5783">
              <w:rPr>
                <w:noProof/>
                <w:webHidden/>
              </w:rPr>
              <w:fldChar w:fldCharType="begin"/>
            </w:r>
            <w:r w:rsidR="005B5783">
              <w:rPr>
                <w:noProof/>
                <w:webHidden/>
              </w:rPr>
              <w:instrText xml:space="preserve"> PAGEREF _Toc213788487 \h </w:instrText>
            </w:r>
            <w:r w:rsidR="005B5783">
              <w:rPr>
                <w:noProof/>
                <w:webHidden/>
              </w:rPr>
            </w:r>
            <w:r w:rsidR="005B5783">
              <w:rPr>
                <w:noProof/>
                <w:webHidden/>
              </w:rPr>
              <w:fldChar w:fldCharType="separate"/>
            </w:r>
            <w:r w:rsidR="005B5783">
              <w:rPr>
                <w:noProof/>
                <w:webHidden/>
              </w:rPr>
              <w:t>17</w:t>
            </w:r>
            <w:r w:rsidR="005B5783">
              <w:rPr>
                <w:noProof/>
                <w:webHidden/>
              </w:rPr>
              <w:fldChar w:fldCharType="end"/>
            </w:r>
          </w:hyperlink>
        </w:p>
        <w:p w14:paraId="76CAC3C3" w14:textId="751C2666"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88" w:history="1">
            <w:r w:rsidR="005B5783" w:rsidRPr="00B14220">
              <w:rPr>
                <w:rStyle w:val="Hyperlink"/>
                <w:noProof/>
              </w:rPr>
              <w:t>Benefits</w:t>
            </w:r>
            <w:r w:rsidR="005B5783">
              <w:rPr>
                <w:noProof/>
                <w:webHidden/>
              </w:rPr>
              <w:tab/>
            </w:r>
            <w:r w:rsidR="005B5783">
              <w:rPr>
                <w:noProof/>
                <w:webHidden/>
              </w:rPr>
              <w:fldChar w:fldCharType="begin"/>
            </w:r>
            <w:r w:rsidR="005B5783">
              <w:rPr>
                <w:noProof/>
                <w:webHidden/>
              </w:rPr>
              <w:instrText xml:space="preserve"> PAGEREF _Toc213788488 \h </w:instrText>
            </w:r>
            <w:r w:rsidR="005B5783">
              <w:rPr>
                <w:noProof/>
                <w:webHidden/>
              </w:rPr>
            </w:r>
            <w:r w:rsidR="005B5783">
              <w:rPr>
                <w:noProof/>
                <w:webHidden/>
              </w:rPr>
              <w:fldChar w:fldCharType="separate"/>
            </w:r>
            <w:r w:rsidR="005B5783">
              <w:rPr>
                <w:noProof/>
                <w:webHidden/>
              </w:rPr>
              <w:t>17</w:t>
            </w:r>
            <w:r w:rsidR="005B5783">
              <w:rPr>
                <w:noProof/>
                <w:webHidden/>
              </w:rPr>
              <w:fldChar w:fldCharType="end"/>
            </w:r>
          </w:hyperlink>
        </w:p>
        <w:p w14:paraId="5BC503E7" w14:textId="3BD3F6BA"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89" w:history="1">
            <w:r w:rsidR="005B5783" w:rsidRPr="00B14220">
              <w:rPr>
                <w:rStyle w:val="Hyperlink"/>
                <w:noProof/>
              </w:rPr>
              <w:t>Enhancement 2: GUI Interface - Graphical User Interface</w:t>
            </w:r>
            <w:r w:rsidR="005B5783">
              <w:rPr>
                <w:noProof/>
                <w:webHidden/>
              </w:rPr>
              <w:tab/>
            </w:r>
            <w:r w:rsidR="005B5783">
              <w:rPr>
                <w:noProof/>
                <w:webHidden/>
              </w:rPr>
              <w:fldChar w:fldCharType="begin"/>
            </w:r>
            <w:r w:rsidR="005B5783">
              <w:rPr>
                <w:noProof/>
                <w:webHidden/>
              </w:rPr>
              <w:instrText xml:space="preserve"> PAGEREF _Toc213788489 \h </w:instrText>
            </w:r>
            <w:r w:rsidR="005B5783">
              <w:rPr>
                <w:noProof/>
                <w:webHidden/>
              </w:rPr>
            </w:r>
            <w:r w:rsidR="005B5783">
              <w:rPr>
                <w:noProof/>
                <w:webHidden/>
              </w:rPr>
              <w:fldChar w:fldCharType="separate"/>
            </w:r>
            <w:r w:rsidR="005B5783">
              <w:rPr>
                <w:noProof/>
                <w:webHidden/>
              </w:rPr>
              <w:t>17</w:t>
            </w:r>
            <w:r w:rsidR="005B5783">
              <w:rPr>
                <w:noProof/>
                <w:webHidden/>
              </w:rPr>
              <w:fldChar w:fldCharType="end"/>
            </w:r>
          </w:hyperlink>
        </w:p>
        <w:p w14:paraId="30339CB2" w14:textId="049E865D"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90" w:history="1">
            <w:r w:rsidR="005B5783" w:rsidRPr="00B14220">
              <w:rPr>
                <w:rStyle w:val="Hyperlink"/>
                <w:noProof/>
              </w:rPr>
              <w:t>Description</w:t>
            </w:r>
            <w:r w:rsidR="005B5783">
              <w:rPr>
                <w:noProof/>
                <w:webHidden/>
              </w:rPr>
              <w:tab/>
            </w:r>
            <w:r w:rsidR="005B5783">
              <w:rPr>
                <w:noProof/>
                <w:webHidden/>
              </w:rPr>
              <w:fldChar w:fldCharType="begin"/>
            </w:r>
            <w:r w:rsidR="005B5783">
              <w:rPr>
                <w:noProof/>
                <w:webHidden/>
              </w:rPr>
              <w:instrText xml:space="preserve"> PAGEREF _Toc213788490 \h </w:instrText>
            </w:r>
            <w:r w:rsidR="005B5783">
              <w:rPr>
                <w:noProof/>
                <w:webHidden/>
              </w:rPr>
            </w:r>
            <w:r w:rsidR="005B5783">
              <w:rPr>
                <w:noProof/>
                <w:webHidden/>
              </w:rPr>
              <w:fldChar w:fldCharType="separate"/>
            </w:r>
            <w:r w:rsidR="005B5783">
              <w:rPr>
                <w:noProof/>
                <w:webHidden/>
              </w:rPr>
              <w:t>17</w:t>
            </w:r>
            <w:r w:rsidR="005B5783">
              <w:rPr>
                <w:noProof/>
                <w:webHidden/>
              </w:rPr>
              <w:fldChar w:fldCharType="end"/>
            </w:r>
          </w:hyperlink>
        </w:p>
        <w:p w14:paraId="470F2218" w14:textId="0B0DAC82"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91" w:history="1">
            <w:r w:rsidR="005B5783" w:rsidRPr="00B14220">
              <w:rPr>
                <w:rStyle w:val="Hyperlink"/>
                <w:noProof/>
              </w:rPr>
              <w:t>Benefits</w:t>
            </w:r>
            <w:r w:rsidR="005B5783">
              <w:rPr>
                <w:noProof/>
                <w:webHidden/>
              </w:rPr>
              <w:tab/>
            </w:r>
            <w:r w:rsidR="005B5783">
              <w:rPr>
                <w:noProof/>
                <w:webHidden/>
              </w:rPr>
              <w:fldChar w:fldCharType="begin"/>
            </w:r>
            <w:r w:rsidR="005B5783">
              <w:rPr>
                <w:noProof/>
                <w:webHidden/>
              </w:rPr>
              <w:instrText xml:space="preserve"> PAGEREF _Toc213788491 \h </w:instrText>
            </w:r>
            <w:r w:rsidR="005B5783">
              <w:rPr>
                <w:noProof/>
                <w:webHidden/>
              </w:rPr>
            </w:r>
            <w:r w:rsidR="005B5783">
              <w:rPr>
                <w:noProof/>
                <w:webHidden/>
              </w:rPr>
              <w:fldChar w:fldCharType="separate"/>
            </w:r>
            <w:r w:rsidR="005B5783">
              <w:rPr>
                <w:noProof/>
                <w:webHidden/>
              </w:rPr>
              <w:t>18</w:t>
            </w:r>
            <w:r w:rsidR="005B5783">
              <w:rPr>
                <w:noProof/>
                <w:webHidden/>
              </w:rPr>
              <w:fldChar w:fldCharType="end"/>
            </w:r>
          </w:hyperlink>
        </w:p>
        <w:p w14:paraId="2A9BCCDC" w14:textId="55C0B46F"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92" w:history="1">
            <w:r w:rsidR="005B5783" w:rsidRPr="00B14220">
              <w:rPr>
                <w:rStyle w:val="Hyperlink"/>
                <w:noProof/>
              </w:rPr>
              <w:t>Enhancement 3: Weighted Grading - Advanced Assessment</w:t>
            </w:r>
            <w:r w:rsidR="005B5783">
              <w:rPr>
                <w:noProof/>
                <w:webHidden/>
              </w:rPr>
              <w:tab/>
            </w:r>
            <w:r w:rsidR="005B5783">
              <w:rPr>
                <w:noProof/>
                <w:webHidden/>
              </w:rPr>
              <w:fldChar w:fldCharType="begin"/>
            </w:r>
            <w:r w:rsidR="005B5783">
              <w:rPr>
                <w:noProof/>
                <w:webHidden/>
              </w:rPr>
              <w:instrText xml:space="preserve"> PAGEREF _Toc213788492 \h </w:instrText>
            </w:r>
            <w:r w:rsidR="005B5783">
              <w:rPr>
                <w:noProof/>
                <w:webHidden/>
              </w:rPr>
            </w:r>
            <w:r w:rsidR="005B5783">
              <w:rPr>
                <w:noProof/>
                <w:webHidden/>
              </w:rPr>
              <w:fldChar w:fldCharType="separate"/>
            </w:r>
            <w:r w:rsidR="005B5783">
              <w:rPr>
                <w:noProof/>
                <w:webHidden/>
              </w:rPr>
              <w:t>18</w:t>
            </w:r>
            <w:r w:rsidR="005B5783">
              <w:rPr>
                <w:noProof/>
                <w:webHidden/>
              </w:rPr>
              <w:fldChar w:fldCharType="end"/>
            </w:r>
          </w:hyperlink>
        </w:p>
        <w:p w14:paraId="360EDB1B" w14:textId="3B06558F"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93" w:history="1">
            <w:r w:rsidR="005B5783" w:rsidRPr="00B14220">
              <w:rPr>
                <w:rStyle w:val="Hyperlink"/>
                <w:noProof/>
              </w:rPr>
              <w:t>Description</w:t>
            </w:r>
            <w:r w:rsidR="005B5783">
              <w:rPr>
                <w:noProof/>
                <w:webHidden/>
              </w:rPr>
              <w:tab/>
            </w:r>
            <w:r w:rsidR="005B5783">
              <w:rPr>
                <w:noProof/>
                <w:webHidden/>
              </w:rPr>
              <w:fldChar w:fldCharType="begin"/>
            </w:r>
            <w:r w:rsidR="005B5783">
              <w:rPr>
                <w:noProof/>
                <w:webHidden/>
              </w:rPr>
              <w:instrText xml:space="preserve"> PAGEREF _Toc213788493 \h </w:instrText>
            </w:r>
            <w:r w:rsidR="005B5783">
              <w:rPr>
                <w:noProof/>
                <w:webHidden/>
              </w:rPr>
            </w:r>
            <w:r w:rsidR="005B5783">
              <w:rPr>
                <w:noProof/>
                <w:webHidden/>
              </w:rPr>
              <w:fldChar w:fldCharType="separate"/>
            </w:r>
            <w:r w:rsidR="005B5783">
              <w:rPr>
                <w:noProof/>
                <w:webHidden/>
              </w:rPr>
              <w:t>18</w:t>
            </w:r>
            <w:r w:rsidR="005B5783">
              <w:rPr>
                <w:noProof/>
                <w:webHidden/>
              </w:rPr>
              <w:fldChar w:fldCharType="end"/>
            </w:r>
          </w:hyperlink>
        </w:p>
        <w:p w14:paraId="72F863B6" w14:textId="7C1C47FA"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94" w:history="1">
            <w:r w:rsidR="005B5783" w:rsidRPr="00B14220">
              <w:rPr>
                <w:rStyle w:val="Hyperlink"/>
                <w:noProof/>
              </w:rPr>
              <w:t>Benefits</w:t>
            </w:r>
            <w:r w:rsidR="005B5783">
              <w:rPr>
                <w:noProof/>
                <w:webHidden/>
              </w:rPr>
              <w:tab/>
            </w:r>
            <w:r w:rsidR="005B5783">
              <w:rPr>
                <w:noProof/>
                <w:webHidden/>
              </w:rPr>
              <w:fldChar w:fldCharType="begin"/>
            </w:r>
            <w:r w:rsidR="005B5783">
              <w:rPr>
                <w:noProof/>
                <w:webHidden/>
              </w:rPr>
              <w:instrText xml:space="preserve"> PAGEREF _Toc213788494 \h </w:instrText>
            </w:r>
            <w:r w:rsidR="005B5783">
              <w:rPr>
                <w:noProof/>
                <w:webHidden/>
              </w:rPr>
            </w:r>
            <w:r w:rsidR="005B5783">
              <w:rPr>
                <w:noProof/>
                <w:webHidden/>
              </w:rPr>
              <w:fldChar w:fldCharType="separate"/>
            </w:r>
            <w:r w:rsidR="005B5783">
              <w:rPr>
                <w:noProof/>
                <w:webHidden/>
              </w:rPr>
              <w:t>18</w:t>
            </w:r>
            <w:r w:rsidR="005B5783">
              <w:rPr>
                <w:noProof/>
                <w:webHidden/>
              </w:rPr>
              <w:fldChar w:fldCharType="end"/>
            </w:r>
          </w:hyperlink>
        </w:p>
        <w:p w14:paraId="3E163334" w14:textId="423C1980"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95" w:history="1">
            <w:r w:rsidR="005B5783" w:rsidRPr="00B14220">
              <w:rPr>
                <w:rStyle w:val="Hyperlink"/>
                <w:noProof/>
              </w:rPr>
              <w:t>Enhancement 4: Statistics &amp; Analytics Dashboard</w:t>
            </w:r>
            <w:r w:rsidR="005B5783">
              <w:rPr>
                <w:noProof/>
                <w:webHidden/>
              </w:rPr>
              <w:tab/>
            </w:r>
            <w:r w:rsidR="005B5783">
              <w:rPr>
                <w:noProof/>
                <w:webHidden/>
              </w:rPr>
              <w:fldChar w:fldCharType="begin"/>
            </w:r>
            <w:r w:rsidR="005B5783">
              <w:rPr>
                <w:noProof/>
                <w:webHidden/>
              </w:rPr>
              <w:instrText xml:space="preserve"> PAGEREF _Toc213788495 \h </w:instrText>
            </w:r>
            <w:r w:rsidR="005B5783">
              <w:rPr>
                <w:noProof/>
                <w:webHidden/>
              </w:rPr>
            </w:r>
            <w:r w:rsidR="005B5783">
              <w:rPr>
                <w:noProof/>
                <w:webHidden/>
              </w:rPr>
              <w:fldChar w:fldCharType="separate"/>
            </w:r>
            <w:r w:rsidR="005B5783">
              <w:rPr>
                <w:noProof/>
                <w:webHidden/>
              </w:rPr>
              <w:t>19</w:t>
            </w:r>
            <w:r w:rsidR="005B5783">
              <w:rPr>
                <w:noProof/>
                <w:webHidden/>
              </w:rPr>
              <w:fldChar w:fldCharType="end"/>
            </w:r>
          </w:hyperlink>
        </w:p>
        <w:p w14:paraId="74B735EB" w14:textId="3DCDC190"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96" w:history="1">
            <w:r w:rsidR="005B5783" w:rsidRPr="00B14220">
              <w:rPr>
                <w:rStyle w:val="Hyperlink"/>
                <w:noProof/>
              </w:rPr>
              <w:t>Description</w:t>
            </w:r>
            <w:r w:rsidR="005B5783">
              <w:rPr>
                <w:noProof/>
                <w:webHidden/>
              </w:rPr>
              <w:tab/>
            </w:r>
            <w:r w:rsidR="005B5783">
              <w:rPr>
                <w:noProof/>
                <w:webHidden/>
              </w:rPr>
              <w:fldChar w:fldCharType="begin"/>
            </w:r>
            <w:r w:rsidR="005B5783">
              <w:rPr>
                <w:noProof/>
                <w:webHidden/>
              </w:rPr>
              <w:instrText xml:space="preserve"> PAGEREF _Toc213788496 \h </w:instrText>
            </w:r>
            <w:r w:rsidR="005B5783">
              <w:rPr>
                <w:noProof/>
                <w:webHidden/>
              </w:rPr>
            </w:r>
            <w:r w:rsidR="005B5783">
              <w:rPr>
                <w:noProof/>
                <w:webHidden/>
              </w:rPr>
              <w:fldChar w:fldCharType="separate"/>
            </w:r>
            <w:r w:rsidR="005B5783">
              <w:rPr>
                <w:noProof/>
                <w:webHidden/>
              </w:rPr>
              <w:t>19</w:t>
            </w:r>
            <w:r w:rsidR="005B5783">
              <w:rPr>
                <w:noProof/>
                <w:webHidden/>
              </w:rPr>
              <w:fldChar w:fldCharType="end"/>
            </w:r>
          </w:hyperlink>
        </w:p>
        <w:p w14:paraId="339C6505" w14:textId="7E685A8E" w:rsidR="005B5783" w:rsidRDefault="00F80B31">
          <w:pPr>
            <w:pStyle w:val="TOC3"/>
            <w:tabs>
              <w:tab w:val="right" w:leader="dot" w:pos="8630"/>
            </w:tabs>
            <w:rPr>
              <w:rFonts w:asciiTheme="minorHAnsi" w:hAnsiTheme="minorHAnsi"/>
              <w:noProof/>
              <w:kern w:val="2"/>
              <w:sz w:val="24"/>
              <w:szCs w:val="24"/>
              <w:lang w:val="en-GB" w:eastAsia="en-GB"/>
              <w14:ligatures w14:val="standardContextual"/>
            </w:rPr>
          </w:pPr>
          <w:hyperlink w:anchor="_Toc213788497" w:history="1">
            <w:r w:rsidR="005B5783" w:rsidRPr="00B14220">
              <w:rPr>
                <w:rStyle w:val="Hyperlink"/>
                <w:noProof/>
              </w:rPr>
              <w:t>Benefits</w:t>
            </w:r>
            <w:r w:rsidR="005B5783">
              <w:rPr>
                <w:noProof/>
                <w:webHidden/>
              </w:rPr>
              <w:tab/>
            </w:r>
            <w:r w:rsidR="005B5783">
              <w:rPr>
                <w:noProof/>
                <w:webHidden/>
              </w:rPr>
              <w:fldChar w:fldCharType="begin"/>
            </w:r>
            <w:r w:rsidR="005B5783">
              <w:rPr>
                <w:noProof/>
                <w:webHidden/>
              </w:rPr>
              <w:instrText xml:space="preserve"> PAGEREF _Toc213788497 \h </w:instrText>
            </w:r>
            <w:r w:rsidR="005B5783">
              <w:rPr>
                <w:noProof/>
                <w:webHidden/>
              </w:rPr>
            </w:r>
            <w:r w:rsidR="005B5783">
              <w:rPr>
                <w:noProof/>
                <w:webHidden/>
              </w:rPr>
              <w:fldChar w:fldCharType="separate"/>
            </w:r>
            <w:r w:rsidR="005B5783">
              <w:rPr>
                <w:noProof/>
                <w:webHidden/>
              </w:rPr>
              <w:t>19</w:t>
            </w:r>
            <w:r w:rsidR="005B5783">
              <w:rPr>
                <w:noProof/>
                <w:webHidden/>
              </w:rPr>
              <w:fldChar w:fldCharType="end"/>
            </w:r>
          </w:hyperlink>
        </w:p>
        <w:p w14:paraId="11DC32FB" w14:textId="7BD77F94" w:rsidR="005B5783" w:rsidRDefault="00F80B31">
          <w:pPr>
            <w:pStyle w:val="TOC1"/>
            <w:tabs>
              <w:tab w:val="right" w:leader="dot" w:pos="8630"/>
            </w:tabs>
            <w:rPr>
              <w:rFonts w:asciiTheme="minorHAnsi" w:hAnsiTheme="minorHAnsi"/>
              <w:noProof/>
              <w:kern w:val="2"/>
              <w:sz w:val="24"/>
              <w:szCs w:val="24"/>
              <w:lang w:val="en-GB" w:eastAsia="en-GB"/>
              <w14:ligatures w14:val="standardContextual"/>
            </w:rPr>
          </w:pPr>
          <w:hyperlink w:anchor="_Toc213788498" w:history="1">
            <w:r w:rsidR="005B5783" w:rsidRPr="00B14220">
              <w:rPr>
                <w:rStyle w:val="Hyperlink"/>
                <w:noProof/>
              </w:rPr>
              <w:t>PART 5: Tests Evidence</w:t>
            </w:r>
            <w:r w:rsidR="005B5783">
              <w:rPr>
                <w:noProof/>
                <w:webHidden/>
              </w:rPr>
              <w:tab/>
            </w:r>
            <w:r w:rsidR="005B5783">
              <w:rPr>
                <w:noProof/>
                <w:webHidden/>
              </w:rPr>
              <w:fldChar w:fldCharType="begin"/>
            </w:r>
            <w:r w:rsidR="005B5783">
              <w:rPr>
                <w:noProof/>
                <w:webHidden/>
              </w:rPr>
              <w:instrText xml:space="preserve"> PAGEREF _Toc213788498 \h </w:instrText>
            </w:r>
            <w:r w:rsidR="005B5783">
              <w:rPr>
                <w:noProof/>
                <w:webHidden/>
              </w:rPr>
            </w:r>
            <w:r w:rsidR="005B5783">
              <w:rPr>
                <w:noProof/>
                <w:webHidden/>
              </w:rPr>
              <w:fldChar w:fldCharType="separate"/>
            </w:r>
            <w:r w:rsidR="005B5783">
              <w:rPr>
                <w:noProof/>
                <w:webHidden/>
              </w:rPr>
              <w:t>20</w:t>
            </w:r>
            <w:r w:rsidR="005B5783">
              <w:rPr>
                <w:noProof/>
                <w:webHidden/>
              </w:rPr>
              <w:fldChar w:fldCharType="end"/>
            </w:r>
          </w:hyperlink>
        </w:p>
        <w:p w14:paraId="479C8992" w14:textId="46D09E14" w:rsidR="005B5783" w:rsidRDefault="00F80B31">
          <w:pPr>
            <w:pStyle w:val="TOC2"/>
            <w:tabs>
              <w:tab w:val="right" w:leader="dot" w:pos="8630"/>
            </w:tabs>
            <w:rPr>
              <w:rFonts w:asciiTheme="minorHAnsi" w:hAnsiTheme="minorHAnsi"/>
              <w:noProof/>
              <w:kern w:val="2"/>
              <w:sz w:val="24"/>
              <w:szCs w:val="24"/>
              <w:lang w:val="en-GB" w:eastAsia="en-GB"/>
              <w14:ligatures w14:val="standardContextual"/>
            </w:rPr>
          </w:pPr>
          <w:hyperlink w:anchor="_Toc213788499" w:history="1">
            <w:r w:rsidR="005B5783" w:rsidRPr="00B14220">
              <w:rPr>
                <w:rStyle w:val="Hyperlink"/>
                <w:noProof/>
              </w:rPr>
              <w:t>Screenshot Evidence for all tests</w:t>
            </w:r>
            <w:r w:rsidR="005B5783">
              <w:rPr>
                <w:noProof/>
                <w:webHidden/>
              </w:rPr>
              <w:tab/>
            </w:r>
            <w:r w:rsidR="005B5783">
              <w:rPr>
                <w:noProof/>
                <w:webHidden/>
              </w:rPr>
              <w:fldChar w:fldCharType="begin"/>
            </w:r>
            <w:r w:rsidR="005B5783">
              <w:rPr>
                <w:noProof/>
                <w:webHidden/>
              </w:rPr>
              <w:instrText xml:space="preserve"> PAGEREF _Toc213788499 \h </w:instrText>
            </w:r>
            <w:r w:rsidR="005B5783">
              <w:rPr>
                <w:noProof/>
                <w:webHidden/>
              </w:rPr>
            </w:r>
            <w:r w:rsidR="005B5783">
              <w:rPr>
                <w:noProof/>
                <w:webHidden/>
              </w:rPr>
              <w:fldChar w:fldCharType="separate"/>
            </w:r>
            <w:r w:rsidR="005B5783">
              <w:rPr>
                <w:noProof/>
                <w:webHidden/>
              </w:rPr>
              <w:t>20</w:t>
            </w:r>
            <w:r w:rsidR="005B5783">
              <w:rPr>
                <w:noProof/>
                <w:webHidden/>
              </w:rPr>
              <w:fldChar w:fldCharType="end"/>
            </w:r>
          </w:hyperlink>
        </w:p>
        <w:p w14:paraId="5B567D54" w14:textId="49A8E9EC" w:rsidR="005B5783" w:rsidRDefault="00F80B31">
          <w:pPr>
            <w:pStyle w:val="TOC1"/>
            <w:tabs>
              <w:tab w:val="right" w:leader="dot" w:pos="8630"/>
            </w:tabs>
            <w:rPr>
              <w:rFonts w:asciiTheme="minorHAnsi" w:hAnsiTheme="minorHAnsi"/>
              <w:noProof/>
              <w:kern w:val="2"/>
              <w:sz w:val="24"/>
              <w:szCs w:val="24"/>
              <w:lang w:val="en-GB" w:eastAsia="en-GB"/>
              <w14:ligatures w14:val="standardContextual"/>
            </w:rPr>
          </w:pPr>
          <w:hyperlink w:anchor="_Toc213788500" w:history="1">
            <w:r w:rsidR="005B5783" w:rsidRPr="00B14220">
              <w:rPr>
                <w:rStyle w:val="Hyperlink"/>
                <w:noProof/>
              </w:rPr>
              <w:t>PART 6: References</w:t>
            </w:r>
            <w:r w:rsidR="005B5783">
              <w:rPr>
                <w:noProof/>
                <w:webHidden/>
              </w:rPr>
              <w:tab/>
            </w:r>
            <w:r w:rsidR="005B5783">
              <w:rPr>
                <w:noProof/>
                <w:webHidden/>
              </w:rPr>
              <w:fldChar w:fldCharType="begin"/>
            </w:r>
            <w:r w:rsidR="005B5783">
              <w:rPr>
                <w:noProof/>
                <w:webHidden/>
              </w:rPr>
              <w:instrText xml:space="preserve"> PAGEREF _Toc213788500 \h </w:instrText>
            </w:r>
            <w:r w:rsidR="005B5783">
              <w:rPr>
                <w:noProof/>
                <w:webHidden/>
              </w:rPr>
            </w:r>
            <w:r w:rsidR="005B5783">
              <w:rPr>
                <w:noProof/>
                <w:webHidden/>
              </w:rPr>
              <w:fldChar w:fldCharType="separate"/>
            </w:r>
            <w:r w:rsidR="005B5783">
              <w:rPr>
                <w:noProof/>
                <w:webHidden/>
              </w:rPr>
              <w:t>26</w:t>
            </w:r>
            <w:r w:rsidR="005B5783">
              <w:rPr>
                <w:noProof/>
                <w:webHidden/>
              </w:rPr>
              <w:fldChar w:fldCharType="end"/>
            </w:r>
          </w:hyperlink>
        </w:p>
        <w:p w14:paraId="1DEFD465" w14:textId="2012F0CF" w:rsidR="0030228D" w:rsidRPr="000F255E" w:rsidRDefault="0030228D">
          <w:r w:rsidRPr="000F255E">
            <w:rPr>
              <w:b/>
              <w:bCs/>
            </w:rPr>
            <w:fldChar w:fldCharType="end"/>
          </w:r>
        </w:p>
      </w:sdtContent>
    </w:sdt>
    <w:p w14:paraId="155556EC" w14:textId="77777777" w:rsidR="0030228D" w:rsidRPr="000F255E" w:rsidRDefault="0030228D" w:rsidP="0030228D"/>
    <w:p w14:paraId="4DF5F0A5" w14:textId="77777777" w:rsidR="00157DBB" w:rsidRDefault="00157DBB">
      <w:r>
        <w:br w:type="page"/>
      </w:r>
    </w:p>
    <w:p w14:paraId="6F1DCE0B" w14:textId="1E6D9DA2" w:rsidR="00157DBB" w:rsidRDefault="00157DBB" w:rsidP="00451063">
      <w:pPr>
        <w:pStyle w:val="Heading1"/>
        <w:rPr>
          <w:color w:val="auto"/>
        </w:rPr>
      </w:pPr>
      <w:bookmarkStart w:id="1" w:name="_Toc213788467"/>
      <w:r w:rsidRPr="000F255E">
        <w:rPr>
          <w:color w:val="auto"/>
        </w:rPr>
        <w:lastRenderedPageBreak/>
        <w:t xml:space="preserve">PART 1: </w:t>
      </w:r>
      <w:r>
        <w:rPr>
          <w:color w:val="auto"/>
        </w:rPr>
        <w:t>Student Grading System Source code:</w:t>
      </w:r>
      <w:bookmarkEnd w:id="1"/>
    </w:p>
    <w:p w14:paraId="4DB022CE" w14:textId="4AF94751" w:rsidR="0018060A" w:rsidRPr="0018060A" w:rsidRDefault="0018060A" w:rsidP="00451063">
      <w:pPr>
        <w:pStyle w:val="Heading2"/>
        <w:rPr>
          <w:color w:val="auto"/>
        </w:rPr>
      </w:pPr>
      <w:bookmarkStart w:id="2" w:name="_Toc213788468"/>
      <w:r w:rsidRPr="000F255E">
        <w:rPr>
          <w:color w:val="auto"/>
        </w:rPr>
        <w:t>Overview</w:t>
      </w:r>
      <w:bookmarkEnd w:id="2"/>
    </w:p>
    <w:p w14:paraId="528399BD" w14:textId="2123C90F" w:rsidR="0018060A" w:rsidRPr="0018060A" w:rsidRDefault="0018060A" w:rsidP="00451063">
      <w:pPr>
        <w:rPr>
          <w:lang w:val="en-GB"/>
        </w:rPr>
      </w:pPr>
      <w:r w:rsidRPr="0018060A">
        <w:rPr>
          <w:lang w:val="en-GB"/>
        </w:rPr>
        <w:t>This section contains the complete source code for the Student Grading System, a C# application demonstrating Event-Driven Programming principles.</w:t>
      </w:r>
    </w:p>
    <w:p w14:paraId="1DADD1FC" w14:textId="73556D30" w:rsidR="0018060A" w:rsidRPr="005B3523" w:rsidRDefault="0018060A" w:rsidP="005B3523">
      <w:pPr>
        <w:pStyle w:val="Heading3"/>
        <w:rPr>
          <w:color w:val="auto"/>
          <w:lang w:val="en-GB"/>
        </w:rPr>
      </w:pPr>
      <w:bookmarkStart w:id="3" w:name="_Toc213788469"/>
      <w:r w:rsidRPr="005B3523">
        <w:rPr>
          <w:color w:val="auto"/>
          <w:lang w:val="en-GB"/>
        </w:rPr>
        <w:t>Development Environment</w:t>
      </w:r>
      <w:r w:rsidR="00451063" w:rsidRPr="005B3523">
        <w:rPr>
          <w:color w:val="auto"/>
          <w:lang w:val="en-GB"/>
        </w:rPr>
        <w:t>:</w:t>
      </w:r>
      <w:bookmarkEnd w:id="3"/>
    </w:p>
    <w:p w14:paraId="305D80B9" w14:textId="02A33DFD" w:rsidR="0018060A" w:rsidRPr="00126596" w:rsidRDefault="0018060A" w:rsidP="00126596">
      <w:pPr>
        <w:pStyle w:val="ListParagraph"/>
        <w:numPr>
          <w:ilvl w:val="0"/>
          <w:numId w:val="28"/>
        </w:numPr>
        <w:rPr>
          <w:lang w:val="en-GB"/>
        </w:rPr>
      </w:pPr>
      <w:r w:rsidRPr="00126596">
        <w:rPr>
          <w:lang w:val="en-GB"/>
        </w:rPr>
        <w:t>IDE: VS Codium (</w:t>
      </w:r>
      <w:proofErr w:type="gramStart"/>
      <w:r w:rsidR="00C27022" w:rsidRPr="00126596">
        <w:rPr>
          <w:lang w:val="en-GB"/>
        </w:rPr>
        <w:t>Open Source</w:t>
      </w:r>
      <w:proofErr w:type="gramEnd"/>
      <w:r w:rsidR="00C27022" w:rsidRPr="00126596">
        <w:rPr>
          <w:lang w:val="en-GB"/>
        </w:rPr>
        <w:t xml:space="preserve"> </w:t>
      </w:r>
      <w:r w:rsidRPr="00126596">
        <w:rPr>
          <w:lang w:val="en-GB"/>
        </w:rPr>
        <w:t>Fork of VS Code)</w:t>
      </w:r>
    </w:p>
    <w:p w14:paraId="0E1FFA53" w14:textId="3F69EC06" w:rsidR="0018060A" w:rsidRPr="00126596" w:rsidRDefault="0018060A" w:rsidP="00126596">
      <w:pPr>
        <w:pStyle w:val="ListParagraph"/>
        <w:numPr>
          <w:ilvl w:val="0"/>
          <w:numId w:val="28"/>
        </w:numPr>
        <w:rPr>
          <w:lang w:val="en-GB"/>
        </w:rPr>
      </w:pPr>
      <w:r w:rsidRPr="00126596">
        <w:rPr>
          <w:lang w:val="en-GB"/>
        </w:rPr>
        <w:t>Compiler: dotnet CLI (C# 11.0+)</w:t>
      </w:r>
    </w:p>
    <w:p w14:paraId="6642DD60" w14:textId="5CEAA5DC" w:rsidR="0018060A" w:rsidRPr="00126596" w:rsidRDefault="0018060A" w:rsidP="00126596">
      <w:pPr>
        <w:pStyle w:val="ListParagraph"/>
        <w:numPr>
          <w:ilvl w:val="0"/>
          <w:numId w:val="28"/>
        </w:numPr>
        <w:rPr>
          <w:lang w:val="en-GB"/>
        </w:rPr>
      </w:pPr>
      <w:r w:rsidRPr="00126596">
        <w:rPr>
          <w:lang w:val="en-GB"/>
        </w:rPr>
        <w:t xml:space="preserve">Framework: .NET </w:t>
      </w:r>
      <w:r w:rsidR="00C27022" w:rsidRPr="00126596">
        <w:rPr>
          <w:lang w:val="en-GB"/>
        </w:rPr>
        <w:t>9</w:t>
      </w:r>
      <w:r w:rsidRPr="00126596">
        <w:rPr>
          <w:lang w:val="en-GB"/>
        </w:rPr>
        <w:t>.0</w:t>
      </w:r>
    </w:p>
    <w:p w14:paraId="3A9AF1DD" w14:textId="2F2594B9" w:rsidR="00451063" w:rsidRPr="005B3523" w:rsidRDefault="0018060A" w:rsidP="005B3523">
      <w:pPr>
        <w:pStyle w:val="Heading3"/>
        <w:rPr>
          <w:color w:val="auto"/>
          <w:lang w:val="en-GB"/>
        </w:rPr>
      </w:pPr>
      <w:bookmarkStart w:id="4" w:name="_Toc213788470"/>
      <w:r w:rsidRPr="005B3523">
        <w:rPr>
          <w:color w:val="auto"/>
          <w:lang w:val="en-GB"/>
        </w:rPr>
        <w:t>Compilation Instructions</w:t>
      </w:r>
      <w:r w:rsidR="00451063" w:rsidRPr="005B3523">
        <w:rPr>
          <w:color w:val="auto"/>
          <w:lang w:val="en-GB"/>
        </w:rPr>
        <w:t>:</w:t>
      </w:r>
      <w:bookmarkEnd w:id="4"/>
    </w:p>
    <w:p w14:paraId="10089467" w14:textId="60B2F3F5" w:rsidR="00451063" w:rsidRDefault="00451063" w:rsidP="00451063">
      <w:pPr>
        <w:pStyle w:val="ListParagraph"/>
        <w:numPr>
          <w:ilvl w:val="0"/>
          <w:numId w:val="24"/>
        </w:numPr>
        <w:rPr>
          <w:lang w:val="en-GB"/>
        </w:rPr>
      </w:pPr>
      <w:r>
        <w:rPr>
          <w:lang w:val="en-GB"/>
        </w:rPr>
        <w:t>Open Console</w:t>
      </w:r>
    </w:p>
    <w:p w14:paraId="0C5AEF9A" w14:textId="07638597" w:rsidR="0018060A" w:rsidRPr="00451063" w:rsidRDefault="0018060A" w:rsidP="00451063">
      <w:pPr>
        <w:pStyle w:val="ListParagraph"/>
        <w:numPr>
          <w:ilvl w:val="0"/>
          <w:numId w:val="24"/>
        </w:numPr>
        <w:rPr>
          <w:lang w:val="en-GB"/>
        </w:rPr>
      </w:pPr>
      <w:r w:rsidRPr="00451063">
        <w:rPr>
          <w:lang w:val="en-GB"/>
        </w:rPr>
        <w:t xml:space="preserve">dotnet new console -n </w:t>
      </w:r>
      <w:proofErr w:type="spellStart"/>
      <w:r w:rsidRPr="00451063">
        <w:rPr>
          <w:lang w:val="en-GB"/>
        </w:rPr>
        <w:t>StudentGradingSystem</w:t>
      </w:r>
      <w:proofErr w:type="spellEnd"/>
    </w:p>
    <w:p w14:paraId="17A691E2" w14:textId="5771AE36" w:rsidR="0018060A" w:rsidRPr="00451063" w:rsidRDefault="0018060A" w:rsidP="00451063">
      <w:pPr>
        <w:pStyle w:val="ListParagraph"/>
        <w:numPr>
          <w:ilvl w:val="0"/>
          <w:numId w:val="24"/>
        </w:numPr>
        <w:rPr>
          <w:lang w:val="en-GB"/>
        </w:rPr>
      </w:pPr>
      <w:r w:rsidRPr="00451063">
        <w:rPr>
          <w:lang w:val="en-GB"/>
        </w:rPr>
        <w:t xml:space="preserve">Paste code into </w:t>
      </w:r>
      <w:proofErr w:type="spellStart"/>
      <w:r w:rsidRPr="00451063">
        <w:rPr>
          <w:lang w:val="en-GB"/>
        </w:rPr>
        <w:t>Program.cs</w:t>
      </w:r>
      <w:proofErr w:type="spellEnd"/>
    </w:p>
    <w:p w14:paraId="1EDE6023" w14:textId="68CF41D3" w:rsidR="0018060A" w:rsidRDefault="0018060A" w:rsidP="00451063">
      <w:pPr>
        <w:pStyle w:val="ListParagraph"/>
        <w:numPr>
          <w:ilvl w:val="0"/>
          <w:numId w:val="24"/>
        </w:numPr>
        <w:rPr>
          <w:lang w:val="en-GB"/>
        </w:rPr>
      </w:pPr>
      <w:r w:rsidRPr="00451063">
        <w:rPr>
          <w:lang w:val="en-GB"/>
        </w:rPr>
        <w:t>dotnet run</w:t>
      </w:r>
    </w:p>
    <w:p w14:paraId="49F578B8" w14:textId="6750941C" w:rsidR="00054610" w:rsidRPr="00257CC7" w:rsidRDefault="00054610" w:rsidP="003A7024">
      <w:pPr>
        <w:rPr>
          <w:i/>
          <w:iCs/>
          <w:lang w:val="en-GB"/>
        </w:rPr>
      </w:pPr>
      <w:r w:rsidRPr="00257CC7">
        <w:rPr>
          <w:i/>
          <w:iCs/>
          <w:lang w:val="en-GB"/>
        </w:rPr>
        <w:t>Online Compilers could also be used. Such as: https://www.programiz.com/csharp-programming/online-compiler/</w:t>
      </w:r>
    </w:p>
    <w:p w14:paraId="541AE8AB" w14:textId="62588A62" w:rsidR="0018060A" w:rsidRPr="00B11948" w:rsidRDefault="0018060A" w:rsidP="00B11948">
      <w:pPr>
        <w:pStyle w:val="Heading3"/>
        <w:rPr>
          <w:color w:val="auto"/>
          <w:lang w:val="en-GB"/>
        </w:rPr>
      </w:pPr>
      <w:bookmarkStart w:id="5" w:name="_Toc213788471"/>
      <w:r w:rsidRPr="00B11948">
        <w:rPr>
          <w:color w:val="auto"/>
          <w:lang w:val="en-GB"/>
        </w:rPr>
        <w:t>Program Structure</w:t>
      </w:r>
      <w:r w:rsidR="00B11948" w:rsidRPr="00B11948">
        <w:rPr>
          <w:color w:val="auto"/>
          <w:lang w:val="en-GB"/>
        </w:rPr>
        <w:t>:</w:t>
      </w:r>
      <w:bookmarkEnd w:id="5"/>
    </w:p>
    <w:p w14:paraId="275CCCAD" w14:textId="7EA3BA79" w:rsidR="0018060A" w:rsidRPr="00126596" w:rsidRDefault="0018060A" w:rsidP="00126596">
      <w:pPr>
        <w:pStyle w:val="ListParagraph"/>
        <w:numPr>
          <w:ilvl w:val="0"/>
          <w:numId w:val="26"/>
        </w:numPr>
        <w:rPr>
          <w:lang w:val="en-GB"/>
        </w:rPr>
      </w:pPr>
      <w:proofErr w:type="gramStart"/>
      <w:r w:rsidRPr="00126596">
        <w:rPr>
          <w:lang w:val="en-GB"/>
        </w:rPr>
        <w:t>Main(</w:t>
      </w:r>
      <w:proofErr w:type="gramEnd"/>
      <w:r w:rsidRPr="00126596">
        <w:rPr>
          <w:lang w:val="en-GB"/>
        </w:rPr>
        <w:t>) - Entry point</w:t>
      </w:r>
    </w:p>
    <w:p w14:paraId="2E24D98C" w14:textId="6FE630E4" w:rsidR="0018060A" w:rsidRPr="00126596" w:rsidRDefault="0018060A" w:rsidP="00126596">
      <w:pPr>
        <w:pStyle w:val="ListParagraph"/>
        <w:numPr>
          <w:ilvl w:val="0"/>
          <w:numId w:val="26"/>
        </w:numPr>
        <w:rPr>
          <w:lang w:val="en-GB"/>
        </w:rPr>
      </w:pPr>
      <w:proofErr w:type="spellStart"/>
      <w:proofErr w:type="gramStart"/>
      <w:r w:rsidRPr="00126596">
        <w:rPr>
          <w:lang w:val="en-GB"/>
        </w:rPr>
        <w:t>GetValidScore</w:t>
      </w:r>
      <w:proofErr w:type="spellEnd"/>
      <w:r w:rsidRPr="00126596">
        <w:rPr>
          <w:lang w:val="en-GB"/>
        </w:rPr>
        <w:t>(</w:t>
      </w:r>
      <w:proofErr w:type="gramEnd"/>
      <w:r w:rsidRPr="00126596">
        <w:rPr>
          <w:lang w:val="en-GB"/>
        </w:rPr>
        <w:t>) - Validates input</w:t>
      </w:r>
    </w:p>
    <w:p w14:paraId="56BA9B63" w14:textId="16626C7A" w:rsidR="0018060A" w:rsidRPr="00126596" w:rsidRDefault="0018060A" w:rsidP="00126596">
      <w:pPr>
        <w:pStyle w:val="ListParagraph"/>
        <w:numPr>
          <w:ilvl w:val="0"/>
          <w:numId w:val="26"/>
        </w:numPr>
        <w:rPr>
          <w:lang w:val="en-GB"/>
        </w:rPr>
      </w:pPr>
      <w:proofErr w:type="spellStart"/>
      <w:proofErr w:type="gramStart"/>
      <w:r w:rsidRPr="00126596">
        <w:rPr>
          <w:lang w:val="en-GB"/>
        </w:rPr>
        <w:t>DetermineGrade</w:t>
      </w:r>
      <w:proofErr w:type="spellEnd"/>
      <w:r w:rsidRPr="00126596">
        <w:rPr>
          <w:lang w:val="en-GB"/>
        </w:rPr>
        <w:t>(</w:t>
      </w:r>
      <w:proofErr w:type="gramEnd"/>
      <w:r w:rsidRPr="00126596">
        <w:rPr>
          <w:lang w:val="en-GB"/>
        </w:rPr>
        <w:t>) - Assigns grade</w:t>
      </w:r>
    </w:p>
    <w:p w14:paraId="4FE80266" w14:textId="6A366DC8" w:rsidR="0018060A" w:rsidRPr="00126596" w:rsidRDefault="0018060A" w:rsidP="00126596">
      <w:pPr>
        <w:pStyle w:val="ListParagraph"/>
        <w:numPr>
          <w:ilvl w:val="0"/>
          <w:numId w:val="26"/>
        </w:numPr>
        <w:rPr>
          <w:lang w:val="en-GB"/>
        </w:rPr>
      </w:pPr>
      <w:proofErr w:type="spellStart"/>
      <w:proofErr w:type="gramStart"/>
      <w:r w:rsidRPr="00126596">
        <w:rPr>
          <w:lang w:val="en-GB"/>
        </w:rPr>
        <w:t>DisplayResult</w:t>
      </w:r>
      <w:proofErr w:type="spellEnd"/>
      <w:r w:rsidRPr="00126596">
        <w:rPr>
          <w:lang w:val="en-GB"/>
        </w:rPr>
        <w:t>(</w:t>
      </w:r>
      <w:proofErr w:type="gramEnd"/>
      <w:r w:rsidRPr="00126596">
        <w:rPr>
          <w:lang w:val="en-GB"/>
        </w:rPr>
        <w:t>) - Shows output</w:t>
      </w:r>
    </w:p>
    <w:p w14:paraId="12B0F04E" w14:textId="17F36E5B" w:rsidR="0018060A" w:rsidRPr="00126596" w:rsidRDefault="0018060A" w:rsidP="00126596">
      <w:pPr>
        <w:pStyle w:val="ListParagraph"/>
        <w:numPr>
          <w:ilvl w:val="0"/>
          <w:numId w:val="26"/>
        </w:numPr>
        <w:rPr>
          <w:lang w:val="en-GB"/>
        </w:rPr>
      </w:pPr>
      <w:proofErr w:type="spellStart"/>
      <w:proofErr w:type="gramStart"/>
      <w:r w:rsidRPr="00126596">
        <w:rPr>
          <w:lang w:val="en-GB"/>
        </w:rPr>
        <w:t>AskToContinue</w:t>
      </w:r>
      <w:proofErr w:type="spellEnd"/>
      <w:r w:rsidRPr="00126596">
        <w:rPr>
          <w:lang w:val="en-GB"/>
        </w:rPr>
        <w:t>(</w:t>
      </w:r>
      <w:proofErr w:type="gramEnd"/>
      <w:r w:rsidRPr="00126596">
        <w:rPr>
          <w:lang w:val="en-GB"/>
        </w:rPr>
        <w:t>) - Y/N handler</w:t>
      </w:r>
    </w:p>
    <w:p w14:paraId="1B3C630C" w14:textId="16D37959" w:rsidR="00A214D9" w:rsidRPr="00A214D9" w:rsidRDefault="0018060A" w:rsidP="00157DBB">
      <w:pPr>
        <w:pStyle w:val="ListParagraph"/>
        <w:numPr>
          <w:ilvl w:val="0"/>
          <w:numId w:val="26"/>
        </w:numPr>
        <w:rPr>
          <w:lang w:val="en-GB"/>
        </w:rPr>
      </w:pPr>
      <w:proofErr w:type="spellStart"/>
      <w:proofErr w:type="gramStart"/>
      <w:r w:rsidRPr="00126596">
        <w:rPr>
          <w:lang w:val="en-GB"/>
        </w:rPr>
        <w:t>DisplaySessionStatistics</w:t>
      </w:r>
      <w:proofErr w:type="spellEnd"/>
      <w:r w:rsidRPr="00126596">
        <w:rPr>
          <w:lang w:val="en-GB"/>
        </w:rPr>
        <w:t>(</w:t>
      </w:r>
      <w:proofErr w:type="gramEnd"/>
      <w:r w:rsidRPr="00126596">
        <w:rPr>
          <w:lang w:val="en-GB"/>
        </w:rPr>
        <w:t>) - Summary</w:t>
      </w:r>
    </w:p>
    <w:p w14:paraId="494E08FA" w14:textId="77777777" w:rsidR="000512AE" w:rsidRDefault="000512AE" w:rsidP="000512AE">
      <w:pPr>
        <w:pStyle w:val="Heading3"/>
        <w:rPr>
          <w:color w:val="auto"/>
          <w:sz w:val="28"/>
          <w:szCs w:val="28"/>
        </w:rPr>
      </w:pPr>
      <w:bookmarkStart w:id="6" w:name="_Toc213788472"/>
      <w:r w:rsidRPr="000512AE">
        <w:rPr>
          <w:color w:val="auto"/>
          <w:sz w:val="28"/>
          <w:szCs w:val="28"/>
        </w:rPr>
        <w:t>Source Code:</w:t>
      </w:r>
      <w:bookmarkEnd w:id="6"/>
      <w:r w:rsidRPr="000512AE">
        <w:rPr>
          <w:color w:val="auto"/>
          <w:sz w:val="28"/>
          <w:szCs w:val="28"/>
        </w:rPr>
        <w:t xml:space="preserve"> </w:t>
      </w:r>
    </w:p>
    <w:p w14:paraId="14C1B0DB" w14:textId="4710F918" w:rsidR="000512AE" w:rsidRDefault="0001161A" w:rsidP="000512AE">
      <w:r>
        <w:t>Source code</w:t>
      </w:r>
      <w:r w:rsidR="00B154C5">
        <w:t xml:space="preserve"> is also</w:t>
      </w:r>
      <w:r w:rsidR="000512AE">
        <w:t xml:space="preserve"> available through </w:t>
      </w:r>
      <w:r>
        <w:t xml:space="preserve">Pastebin.com due to indentation problems in MS word: </w:t>
      </w:r>
      <w:hyperlink r:id="rId8" w:history="1">
        <w:r w:rsidR="00736064" w:rsidRPr="00A50C08">
          <w:rPr>
            <w:rStyle w:val="Hyperlink"/>
          </w:rPr>
          <w:t>https://pastebin.com/86B8tu9g</w:t>
        </w:r>
      </w:hyperlink>
      <w:r w:rsidR="00736064">
        <w:t xml:space="preserve"> </w:t>
      </w:r>
    </w:p>
    <w:p w14:paraId="32B8DA5E" w14:textId="77777777" w:rsidR="006B1F15" w:rsidRPr="002F4106" w:rsidRDefault="006B1F15" w:rsidP="006B1F15">
      <w:pPr>
        <w:rPr>
          <w:rFonts w:ascii="Courier New" w:hAnsi="Courier New" w:cs="Courier New"/>
        </w:rPr>
      </w:pPr>
      <w:r w:rsidRPr="002F4106">
        <w:rPr>
          <w:rFonts w:ascii="Courier New" w:hAnsi="Courier New" w:cs="Courier New"/>
        </w:rPr>
        <w:t>using System;</w:t>
      </w:r>
    </w:p>
    <w:p w14:paraId="789E147F" w14:textId="77777777" w:rsidR="006B1F15" w:rsidRPr="002F4106" w:rsidRDefault="006B1F15" w:rsidP="006B1F15">
      <w:pPr>
        <w:rPr>
          <w:rFonts w:ascii="Courier New" w:hAnsi="Courier New" w:cs="Courier New"/>
        </w:rPr>
      </w:pPr>
      <w:r w:rsidRPr="002F4106">
        <w:rPr>
          <w:rFonts w:ascii="Courier New" w:hAnsi="Courier New" w:cs="Courier New"/>
        </w:rPr>
        <w:t xml:space="preserve">using </w:t>
      </w:r>
      <w:proofErr w:type="spellStart"/>
      <w:proofErr w:type="gramStart"/>
      <w:r w:rsidRPr="002F4106">
        <w:rPr>
          <w:rFonts w:ascii="Courier New" w:hAnsi="Courier New" w:cs="Courier New"/>
        </w:rPr>
        <w:t>System.Collections.Generic</w:t>
      </w:r>
      <w:proofErr w:type="spellEnd"/>
      <w:proofErr w:type="gramEnd"/>
      <w:r w:rsidRPr="002F4106">
        <w:rPr>
          <w:rFonts w:ascii="Courier New" w:hAnsi="Courier New" w:cs="Courier New"/>
        </w:rPr>
        <w:t>;</w:t>
      </w:r>
    </w:p>
    <w:p w14:paraId="63854FDC" w14:textId="77777777" w:rsidR="006B1F15" w:rsidRPr="002F4106" w:rsidRDefault="006B1F15" w:rsidP="006B1F15">
      <w:pPr>
        <w:rPr>
          <w:rFonts w:ascii="Courier New" w:hAnsi="Courier New" w:cs="Courier New"/>
        </w:rPr>
      </w:pPr>
    </w:p>
    <w:p w14:paraId="0C55915A" w14:textId="77777777" w:rsidR="006B1F15" w:rsidRPr="002F4106" w:rsidRDefault="006B1F15" w:rsidP="006B1F15">
      <w:pPr>
        <w:rPr>
          <w:rFonts w:ascii="Courier New" w:hAnsi="Courier New" w:cs="Courier New"/>
        </w:rPr>
      </w:pPr>
      <w:r w:rsidRPr="002F4106">
        <w:rPr>
          <w:rFonts w:ascii="Courier New" w:hAnsi="Courier New" w:cs="Courier New"/>
        </w:rPr>
        <w:t>// STUDENT GRADING SYSTEM</w:t>
      </w:r>
    </w:p>
    <w:p w14:paraId="49B5E8C9" w14:textId="77777777" w:rsidR="006B1F15" w:rsidRPr="002F4106" w:rsidRDefault="006B1F15" w:rsidP="006B1F15">
      <w:pPr>
        <w:rPr>
          <w:rFonts w:ascii="Courier New" w:hAnsi="Courier New" w:cs="Courier New"/>
        </w:rPr>
      </w:pPr>
      <w:r w:rsidRPr="002F4106">
        <w:rPr>
          <w:rFonts w:ascii="Courier New" w:hAnsi="Courier New" w:cs="Courier New"/>
        </w:rPr>
        <w:t>// Developed by: Tarek Ahmed Umar</w:t>
      </w:r>
    </w:p>
    <w:p w14:paraId="62B03E9C" w14:textId="77777777" w:rsidR="006B1F15" w:rsidRPr="002F4106" w:rsidRDefault="006B1F15" w:rsidP="006B1F15">
      <w:pPr>
        <w:rPr>
          <w:rFonts w:ascii="Courier New" w:hAnsi="Courier New" w:cs="Courier New"/>
        </w:rPr>
      </w:pPr>
      <w:r w:rsidRPr="002F4106">
        <w:rPr>
          <w:rFonts w:ascii="Courier New" w:hAnsi="Courier New" w:cs="Courier New"/>
        </w:rPr>
        <w:t>// Purpose: Calculate student grades and display session statistics</w:t>
      </w:r>
    </w:p>
    <w:p w14:paraId="1E5ECD7A" w14:textId="77777777" w:rsidR="006B1F15" w:rsidRPr="002F4106" w:rsidRDefault="006B1F15" w:rsidP="006B1F15">
      <w:pPr>
        <w:rPr>
          <w:rFonts w:ascii="Courier New" w:hAnsi="Courier New" w:cs="Courier New"/>
        </w:rPr>
      </w:pPr>
      <w:r w:rsidRPr="002F4106">
        <w:rPr>
          <w:rFonts w:ascii="Courier New" w:hAnsi="Courier New" w:cs="Courier New"/>
        </w:rPr>
        <w:t>// Demonstrates: Sequence, Selection, Iteration, Data Typing</w:t>
      </w:r>
    </w:p>
    <w:p w14:paraId="35FD7CE4" w14:textId="77777777" w:rsidR="006B1F15" w:rsidRPr="002F4106" w:rsidRDefault="006B1F15" w:rsidP="006B1F15">
      <w:pPr>
        <w:rPr>
          <w:rFonts w:ascii="Courier New" w:hAnsi="Courier New" w:cs="Courier New"/>
        </w:rPr>
      </w:pPr>
    </w:p>
    <w:p w14:paraId="58ACF9D0" w14:textId="77777777" w:rsidR="006B1F15" w:rsidRPr="002F4106" w:rsidRDefault="006B1F15" w:rsidP="006B1F15">
      <w:pPr>
        <w:rPr>
          <w:rFonts w:ascii="Courier New" w:hAnsi="Courier New" w:cs="Courier New"/>
        </w:rPr>
      </w:pPr>
      <w:r w:rsidRPr="002F4106">
        <w:rPr>
          <w:rFonts w:ascii="Courier New" w:hAnsi="Courier New" w:cs="Courier New"/>
        </w:rPr>
        <w:t xml:space="preserve">class </w:t>
      </w:r>
      <w:proofErr w:type="spellStart"/>
      <w:r w:rsidRPr="002F4106">
        <w:rPr>
          <w:rFonts w:ascii="Courier New" w:hAnsi="Courier New" w:cs="Courier New"/>
        </w:rPr>
        <w:t>StudentGradingSystem</w:t>
      </w:r>
      <w:proofErr w:type="spellEnd"/>
    </w:p>
    <w:p w14:paraId="7EF8893C" w14:textId="77777777" w:rsidR="006B1F15" w:rsidRPr="002F4106" w:rsidRDefault="006B1F15" w:rsidP="006B1F15">
      <w:pPr>
        <w:rPr>
          <w:rFonts w:ascii="Courier New" w:hAnsi="Courier New" w:cs="Courier New"/>
        </w:rPr>
      </w:pPr>
      <w:r w:rsidRPr="002F4106">
        <w:rPr>
          <w:rFonts w:ascii="Courier New" w:hAnsi="Courier New" w:cs="Courier New"/>
        </w:rPr>
        <w:t>{</w:t>
      </w:r>
    </w:p>
    <w:p w14:paraId="1FB5B97C" w14:textId="77777777" w:rsidR="006B1F15" w:rsidRPr="002F4106" w:rsidRDefault="006B1F15" w:rsidP="006B1F15">
      <w:pPr>
        <w:rPr>
          <w:rFonts w:ascii="Courier New" w:hAnsi="Courier New" w:cs="Courier New"/>
        </w:rPr>
      </w:pPr>
      <w:r w:rsidRPr="002F4106">
        <w:rPr>
          <w:rFonts w:ascii="Courier New" w:hAnsi="Courier New" w:cs="Courier New"/>
        </w:rPr>
        <w:t xml:space="preserve">    // Store student records using simple parallel lists (max compatibility)</w:t>
      </w:r>
    </w:p>
    <w:p w14:paraId="19999919"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List&lt;string&gt; </w:t>
      </w:r>
      <w:proofErr w:type="spellStart"/>
      <w:r w:rsidRPr="002F4106">
        <w:rPr>
          <w:rFonts w:ascii="Courier New" w:hAnsi="Courier New" w:cs="Courier New"/>
        </w:rPr>
        <w:t>studentNames</w:t>
      </w:r>
      <w:proofErr w:type="spellEnd"/>
      <w:r w:rsidRPr="002F4106">
        <w:rPr>
          <w:rFonts w:ascii="Courier New" w:hAnsi="Courier New" w:cs="Courier New"/>
        </w:rPr>
        <w:t xml:space="preserve"> = new List&lt;string</w:t>
      </w:r>
      <w:proofErr w:type="gramStart"/>
      <w:r w:rsidRPr="002F4106">
        <w:rPr>
          <w:rFonts w:ascii="Courier New" w:hAnsi="Courier New" w:cs="Courier New"/>
        </w:rPr>
        <w:t>&gt;(</w:t>
      </w:r>
      <w:proofErr w:type="gramEnd"/>
      <w:r w:rsidRPr="002F4106">
        <w:rPr>
          <w:rFonts w:ascii="Courier New" w:hAnsi="Courier New" w:cs="Courier New"/>
        </w:rPr>
        <w:t>);</w:t>
      </w:r>
    </w:p>
    <w:p w14:paraId="34931FC3"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List&lt;int&gt; </w:t>
      </w:r>
      <w:proofErr w:type="spellStart"/>
      <w:r w:rsidRPr="002F4106">
        <w:rPr>
          <w:rFonts w:ascii="Courier New" w:hAnsi="Courier New" w:cs="Courier New"/>
        </w:rPr>
        <w:t>studentScores</w:t>
      </w:r>
      <w:proofErr w:type="spellEnd"/>
      <w:r w:rsidRPr="002F4106">
        <w:rPr>
          <w:rFonts w:ascii="Courier New" w:hAnsi="Courier New" w:cs="Courier New"/>
        </w:rPr>
        <w:t xml:space="preserve"> = new List&lt;int</w:t>
      </w:r>
      <w:proofErr w:type="gramStart"/>
      <w:r w:rsidRPr="002F4106">
        <w:rPr>
          <w:rFonts w:ascii="Courier New" w:hAnsi="Courier New" w:cs="Courier New"/>
        </w:rPr>
        <w:t>&gt;(</w:t>
      </w:r>
      <w:proofErr w:type="gramEnd"/>
      <w:r w:rsidRPr="002F4106">
        <w:rPr>
          <w:rFonts w:ascii="Courier New" w:hAnsi="Courier New" w:cs="Courier New"/>
        </w:rPr>
        <w:t>);</w:t>
      </w:r>
    </w:p>
    <w:p w14:paraId="0B3640DA"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List&lt;string&gt; </w:t>
      </w:r>
      <w:proofErr w:type="spellStart"/>
      <w:r w:rsidRPr="002F4106">
        <w:rPr>
          <w:rFonts w:ascii="Courier New" w:hAnsi="Courier New" w:cs="Courier New"/>
        </w:rPr>
        <w:t>studentGrades</w:t>
      </w:r>
      <w:proofErr w:type="spellEnd"/>
      <w:r w:rsidRPr="002F4106">
        <w:rPr>
          <w:rFonts w:ascii="Courier New" w:hAnsi="Courier New" w:cs="Courier New"/>
        </w:rPr>
        <w:t xml:space="preserve"> = new List&lt;string</w:t>
      </w:r>
      <w:proofErr w:type="gramStart"/>
      <w:r w:rsidRPr="002F4106">
        <w:rPr>
          <w:rFonts w:ascii="Courier New" w:hAnsi="Courier New" w:cs="Courier New"/>
        </w:rPr>
        <w:t>&gt;(</w:t>
      </w:r>
      <w:proofErr w:type="gramEnd"/>
      <w:r w:rsidRPr="002F4106">
        <w:rPr>
          <w:rFonts w:ascii="Courier New" w:hAnsi="Courier New" w:cs="Courier New"/>
        </w:rPr>
        <w:t>);</w:t>
      </w:r>
    </w:p>
    <w:p w14:paraId="3B62A9D6" w14:textId="77777777" w:rsidR="006B1F15" w:rsidRPr="002F4106" w:rsidRDefault="006B1F15" w:rsidP="006B1F15">
      <w:pPr>
        <w:rPr>
          <w:rFonts w:ascii="Courier New" w:hAnsi="Courier New" w:cs="Courier New"/>
        </w:rPr>
      </w:pPr>
    </w:p>
    <w:p w14:paraId="531A4AE3"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void </w:t>
      </w:r>
      <w:proofErr w:type="gramStart"/>
      <w:r w:rsidRPr="002F4106">
        <w:rPr>
          <w:rFonts w:ascii="Courier New" w:hAnsi="Courier New" w:cs="Courier New"/>
        </w:rPr>
        <w:t>Main(</w:t>
      </w:r>
      <w:proofErr w:type="gramEnd"/>
      <w:r w:rsidRPr="002F4106">
        <w:rPr>
          <w:rFonts w:ascii="Courier New" w:hAnsi="Courier New" w:cs="Courier New"/>
        </w:rPr>
        <w:t>)</w:t>
      </w:r>
    </w:p>
    <w:p w14:paraId="32B7BFA1"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4E3F632C"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Intro</w:t>
      </w:r>
    </w:p>
    <w:p w14:paraId="70CC6719" w14:textId="77777777" w:rsidR="006B1F15" w:rsidRPr="002F4106" w:rsidRDefault="006B1F15" w:rsidP="006B1F15">
      <w:pPr>
        <w:rPr>
          <w:rFonts w:ascii="Courier New" w:hAnsi="Courier New" w:cs="Courier New"/>
        </w:rPr>
      </w:pPr>
      <w:r w:rsidRPr="002F4106">
        <w:rPr>
          <w:rFonts w:ascii="Courier New" w:hAnsi="Courier New" w:cs="Courier New"/>
        </w:rPr>
        <w:t xml:space="preserve">        Console.WriteLine("==============================================");</w:t>
      </w:r>
    </w:p>
    <w:p w14:paraId="6C9C1B4C"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("Welcome to Tarek's Student Grading System");</w:t>
      </w:r>
    </w:p>
    <w:p w14:paraId="3BD01E22" w14:textId="77777777" w:rsidR="006B1F15" w:rsidRPr="002F4106" w:rsidRDefault="006B1F15" w:rsidP="006B1F15">
      <w:pPr>
        <w:rPr>
          <w:rFonts w:ascii="Courier New" w:hAnsi="Courier New" w:cs="Courier New"/>
        </w:rPr>
      </w:pPr>
      <w:r w:rsidRPr="002F4106">
        <w:rPr>
          <w:rFonts w:ascii="Courier New" w:hAnsi="Courier New" w:cs="Courier New"/>
        </w:rPr>
        <w:t xml:space="preserve">        Console.WriteLine("==============================================");</w:t>
      </w:r>
    </w:p>
    <w:p w14:paraId="3A20CB01"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w:t>
      </w:r>
    </w:p>
    <w:p w14:paraId="1718B83D" w14:textId="77777777" w:rsidR="006B1F15" w:rsidRPr="002F4106" w:rsidRDefault="006B1F15" w:rsidP="006B1F15">
      <w:pPr>
        <w:rPr>
          <w:rFonts w:ascii="Courier New" w:hAnsi="Courier New" w:cs="Courier New"/>
        </w:rPr>
      </w:pPr>
    </w:p>
    <w:p w14:paraId="2A60AB97" w14:textId="77777777" w:rsidR="006B1F15" w:rsidRPr="002F4106" w:rsidRDefault="006B1F15" w:rsidP="006B1F15">
      <w:pPr>
        <w:rPr>
          <w:rFonts w:ascii="Courier New" w:hAnsi="Courier New" w:cs="Courier New"/>
        </w:rPr>
      </w:pPr>
      <w:r w:rsidRPr="002F4106">
        <w:rPr>
          <w:rFonts w:ascii="Courier New" w:hAnsi="Courier New" w:cs="Courier New"/>
        </w:rPr>
        <w:t xml:space="preserve">        bool </w:t>
      </w:r>
      <w:proofErr w:type="spellStart"/>
      <w:r w:rsidRPr="002F4106">
        <w:rPr>
          <w:rFonts w:ascii="Courier New" w:hAnsi="Courier New" w:cs="Courier New"/>
        </w:rPr>
        <w:t>continueProgram</w:t>
      </w:r>
      <w:proofErr w:type="spellEnd"/>
      <w:r w:rsidRPr="002F4106">
        <w:rPr>
          <w:rFonts w:ascii="Courier New" w:hAnsi="Courier New" w:cs="Courier New"/>
        </w:rPr>
        <w:t xml:space="preserve"> = true;</w:t>
      </w:r>
    </w:p>
    <w:p w14:paraId="59A398DE" w14:textId="77777777" w:rsidR="006B1F15" w:rsidRPr="002F4106" w:rsidRDefault="006B1F15" w:rsidP="006B1F15">
      <w:pPr>
        <w:rPr>
          <w:rFonts w:ascii="Courier New" w:hAnsi="Courier New" w:cs="Courier New"/>
        </w:rPr>
      </w:pPr>
    </w:p>
    <w:p w14:paraId="742C74C1" w14:textId="77777777" w:rsidR="006B1F15" w:rsidRPr="002F4106" w:rsidRDefault="006B1F15" w:rsidP="006B1F15">
      <w:pPr>
        <w:rPr>
          <w:rFonts w:ascii="Courier New" w:hAnsi="Courier New" w:cs="Courier New"/>
        </w:rPr>
      </w:pPr>
      <w:r w:rsidRPr="002F4106">
        <w:rPr>
          <w:rFonts w:ascii="Courier New" w:hAnsi="Courier New" w:cs="Courier New"/>
        </w:rPr>
        <w:t xml:space="preserve">        // ITERATION: Main loop</w:t>
      </w:r>
    </w:p>
    <w:p w14:paraId="688816D5" w14:textId="77777777" w:rsidR="006B1F15" w:rsidRPr="002F4106" w:rsidRDefault="006B1F15" w:rsidP="006B1F15">
      <w:pPr>
        <w:rPr>
          <w:rFonts w:ascii="Courier New" w:hAnsi="Courier New" w:cs="Courier New"/>
        </w:rPr>
      </w:pPr>
      <w:r w:rsidRPr="002F4106">
        <w:rPr>
          <w:rFonts w:ascii="Courier New" w:hAnsi="Courier New" w:cs="Courier New"/>
        </w:rPr>
        <w:t xml:space="preserve">        while (</w:t>
      </w:r>
      <w:proofErr w:type="spellStart"/>
      <w:r w:rsidRPr="002F4106">
        <w:rPr>
          <w:rFonts w:ascii="Courier New" w:hAnsi="Courier New" w:cs="Courier New"/>
        </w:rPr>
        <w:t>continueProgram</w:t>
      </w:r>
      <w:proofErr w:type="spellEnd"/>
      <w:r w:rsidRPr="002F4106">
        <w:rPr>
          <w:rFonts w:ascii="Courier New" w:hAnsi="Courier New" w:cs="Courier New"/>
        </w:rPr>
        <w:t>)</w:t>
      </w:r>
    </w:p>
    <w:p w14:paraId="47E0D9FF"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1817E5B4"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Name input</w:t>
      </w:r>
    </w:p>
    <w:p w14:paraId="67D3EA9A"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w:t>
      </w:r>
      <w:proofErr w:type="spellEnd"/>
      <w:r w:rsidRPr="002F4106">
        <w:rPr>
          <w:rFonts w:ascii="Courier New" w:hAnsi="Courier New" w:cs="Courier New"/>
        </w:rPr>
        <w:t>("Enter student name: ");</w:t>
      </w:r>
    </w:p>
    <w:p w14:paraId="47DC0956"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string </w:t>
      </w:r>
      <w:proofErr w:type="spellStart"/>
      <w:r w:rsidRPr="002F4106">
        <w:rPr>
          <w:rFonts w:ascii="Courier New" w:hAnsi="Courier New" w:cs="Courier New"/>
        </w:rPr>
        <w:t>studentName</w:t>
      </w:r>
      <w:proofErr w:type="spellEnd"/>
      <w:r w:rsidRPr="002F4106">
        <w:rPr>
          <w:rFonts w:ascii="Courier New" w:hAnsi="Courier New" w:cs="Courier New"/>
        </w:rPr>
        <w:t xml:space="preserve"> = </w:t>
      </w:r>
      <w:proofErr w:type="spellStart"/>
      <w:r w:rsidRPr="002F4106">
        <w:rPr>
          <w:rFonts w:ascii="Courier New" w:hAnsi="Courier New" w:cs="Courier New"/>
        </w:rPr>
        <w:t>Console.ReadLine</w:t>
      </w:r>
      <w:proofErr w:type="spellEnd"/>
      <w:r w:rsidRPr="002F4106">
        <w:rPr>
          <w:rFonts w:ascii="Courier New" w:hAnsi="Courier New" w:cs="Courier New"/>
        </w:rPr>
        <w:t>(</w:t>
      </w:r>
      <w:proofErr w:type="gramStart"/>
      <w:r w:rsidRPr="002F4106">
        <w:rPr>
          <w:rFonts w:ascii="Courier New" w:hAnsi="Courier New" w:cs="Courier New"/>
        </w:rPr>
        <w:t>) ??</w:t>
      </w:r>
      <w:proofErr w:type="gramEnd"/>
      <w:r w:rsidRPr="002F4106">
        <w:rPr>
          <w:rFonts w:ascii="Courier New" w:hAnsi="Courier New" w:cs="Courier New"/>
        </w:rPr>
        <w:t xml:space="preserve"> ""; // null-safe</w:t>
      </w:r>
    </w:p>
    <w:p w14:paraId="5F5EF797" w14:textId="77777777" w:rsidR="006B1F15" w:rsidRPr="002F4106" w:rsidRDefault="006B1F15" w:rsidP="006B1F15">
      <w:pPr>
        <w:rPr>
          <w:rFonts w:ascii="Courier New" w:hAnsi="Courier New" w:cs="Courier New"/>
        </w:rPr>
      </w:pPr>
    </w:p>
    <w:p w14:paraId="594D4368" w14:textId="77777777" w:rsidR="006B1F15" w:rsidRPr="002F4106" w:rsidRDefault="006B1F15" w:rsidP="006B1F15">
      <w:pPr>
        <w:rPr>
          <w:rFonts w:ascii="Courier New" w:hAnsi="Courier New" w:cs="Courier New"/>
        </w:rPr>
      </w:pPr>
      <w:r w:rsidRPr="002F4106">
        <w:rPr>
          <w:rFonts w:ascii="Courier New" w:hAnsi="Courier New" w:cs="Courier New"/>
        </w:rPr>
        <w:t xml:space="preserve">            // SELECTION: Name validation</w:t>
      </w:r>
    </w:p>
    <w:p w14:paraId="041FC7AC"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proofErr w:type="gramStart"/>
      <w:r w:rsidRPr="002F4106">
        <w:rPr>
          <w:rFonts w:ascii="Courier New" w:hAnsi="Courier New" w:cs="Courier New"/>
        </w:rPr>
        <w:t>string.IsNullOrWhiteSpace</w:t>
      </w:r>
      <w:proofErr w:type="spellEnd"/>
      <w:proofErr w:type="gramEnd"/>
      <w:r w:rsidRPr="002F4106">
        <w:rPr>
          <w:rFonts w:ascii="Courier New" w:hAnsi="Courier New" w:cs="Courier New"/>
        </w:rPr>
        <w:t>(</w:t>
      </w:r>
      <w:proofErr w:type="spellStart"/>
      <w:r w:rsidRPr="002F4106">
        <w:rPr>
          <w:rFonts w:ascii="Courier New" w:hAnsi="Courier New" w:cs="Courier New"/>
        </w:rPr>
        <w:t>studentName</w:t>
      </w:r>
      <w:proofErr w:type="spellEnd"/>
      <w:r w:rsidRPr="002F4106">
        <w:rPr>
          <w:rFonts w:ascii="Courier New" w:hAnsi="Courier New" w:cs="Courier New"/>
        </w:rPr>
        <w:t>))</w:t>
      </w:r>
    </w:p>
    <w:p w14:paraId="523BD19F"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BE5AD2E"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("Error: Student name cannot be empty. Please try again.\n");</w:t>
      </w:r>
    </w:p>
    <w:p w14:paraId="1531B78C" w14:textId="77777777" w:rsidR="006B1F15" w:rsidRPr="002F4106" w:rsidRDefault="006B1F15" w:rsidP="006B1F15">
      <w:pPr>
        <w:rPr>
          <w:rFonts w:ascii="Courier New" w:hAnsi="Courier New" w:cs="Courier New"/>
        </w:rPr>
      </w:pPr>
      <w:r w:rsidRPr="002F4106">
        <w:rPr>
          <w:rFonts w:ascii="Courier New" w:hAnsi="Courier New" w:cs="Courier New"/>
        </w:rPr>
        <w:t xml:space="preserve">                continue;</w:t>
      </w:r>
    </w:p>
    <w:p w14:paraId="2F5B36AC"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94D42E5" w14:textId="77777777" w:rsidR="006B1F15" w:rsidRPr="002F4106" w:rsidRDefault="006B1F15" w:rsidP="006B1F15">
      <w:pPr>
        <w:rPr>
          <w:rFonts w:ascii="Courier New" w:hAnsi="Courier New" w:cs="Courier New"/>
        </w:rPr>
      </w:pPr>
    </w:p>
    <w:p w14:paraId="040C1FF0"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Score input + validation</w:t>
      </w:r>
    </w:p>
    <w:p w14:paraId="6031FE5F" w14:textId="77777777" w:rsidR="006B1F15" w:rsidRPr="002F4106" w:rsidRDefault="006B1F15" w:rsidP="006B1F15">
      <w:pPr>
        <w:rPr>
          <w:rFonts w:ascii="Courier New" w:hAnsi="Courier New" w:cs="Courier New"/>
        </w:rPr>
      </w:pPr>
      <w:r w:rsidRPr="002F4106">
        <w:rPr>
          <w:rFonts w:ascii="Courier New" w:hAnsi="Courier New" w:cs="Courier New"/>
        </w:rPr>
        <w:t xml:space="preserve">            int </w:t>
      </w:r>
      <w:proofErr w:type="spellStart"/>
      <w:r w:rsidRPr="002F4106">
        <w:rPr>
          <w:rFonts w:ascii="Courier New" w:hAnsi="Courier New" w:cs="Courier New"/>
        </w:rPr>
        <w:t>studentScore</w:t>
      </w:r>
      <w:proofErr w:type="spellEnd"/>
      <w:r w:rsidRPr="002F4106">
        <w:rPr>
          <w:rFonts w:ascii="Courier New" w:hAnsi="Courier New" w:cs="Courier New"/>
        </w:rPr>
        <w:t xml:space="preserve"> = </w:t>
      </w:r>
      <w:proofErr w:type="spellStart"/>
      <w:proofErr w:type="gramStart"/>
      <w:r w:rsidRPr="002F4106">
        <w:rPr>
          <w:rFonts w:ascii="Courier New" w:hAnsi="Courier New" w:cs="Courier New"/>
        </w:rPr>
        <w:t>GetValidScore</w:t>
      </w:r>
      <w:proofErr w:type="spellEnd"/>
      <w:r w:rsidRPr="002F4106">
        <w:rPr>
          <w:rFonts w:ascii="Courier New" w:hAnsi="Courier New" w:cs="Courier New"/>
        </w:rPr>
        <w:t>(</w:t>
      </w:r>
      <w:proofErr w:type="gramEnd"/>
      <w:r w:rsidRPr="002F4106">
        <w:rPr>
          <w:rFonts w:ascii="Courier New" w:hAnsi="Courier New" w:cs="Courier New"/>
        </w:rPr>
        <w:t>);</w:t>
      </w:r>
    </w:p>
    <w:p w14:paraId="78F86796" w14:textId="77777777" w:rsidR="006B1F15" w:rsidRPr="002F4106" w:rsidRDefault="006B1F15" w:rsidP="006B1F15">
      <w:pPr>
        <w:rPr>
          <w:rFonts w:ascii="Courier New" w:hAnsi="Courier New" w:cs="Courier New"/>
        </w:rPr>
      </w:pPr>
    </w:p>
    <w:p w14:paraId="6CAAE6F7"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Grade determination</w:t>
      </w:r>
    </w:p>
    <w:p w14:paraId="736B8D22" w14:textId="77777777" w:rsidR="006B1F15" w:rsidRPr="002F4106" w:rsidRDefault="006B1F15" w:rsidP="006B1F15">
      <w:pPr>
        <w:rPr>
          <w:rFonts w:ascii="Courier New" w:hAnsi="Courier New" w:cs="Courier New"/>
        </w:rPr>
      </w:pPr>
      <w:r w:rsidRPr="002F4106">
        <w:rPr>
          <w:rFonts w:ascii="Courier New" w:hAnsi="Courier New" w:cs="Courier New"/>
        </w:rPr>
        <w:t xml:space="preserve">            string grade = </w:t>
      </w:r>
      <w:proofErr w:type="spellStart"/>
      <w:r w:rsidRPr="002F4106">
        <w:rPr>
          <w:rFonts w:ascii="Courier New" w:hAnsi="Courier New" w:cs="Courier New"/>
        </w:rPr>
        <w:t>DetermineGrade</w:t>
      </w:r>
      <w:proofErr w:type="spellEnd"/>
      <w:r w:rsidRPr="002F4106">
        <w:rPr>
          <w:rFonts w:ascii="Courier New" w:hAnsi="Courier New" w:cs="Courier New"/>
        </w:rPr>
        <w:t>(</w:t>
      </w:r>
      <w:proofErr w:type="spellStart"/>
      <w:r w:rsidRPr="002F4106">
        <w:rPr>
          <w:rFonts w:ascii="Courier New" w:hAnsi="Courier New" w:cs="Courier New"/>
        </w:rPr>
        <w:t>studentScore</w:t>
      </w:r>
      <w:proofErr w:type="spellEnd"/>
      <w:r w:rsidRPr="002F4106">
        <w:rPr>
          <w:rFonts w:ascii="Courier New" w:hAnsi="Courier New" w:cs="Courier New"/>
        </w:rPr>
        <w:t>);</w:t>
      </w:r>
    </w:p>
    <w:p w14:paraId="001257DA" w14:textId="77777777" w:rsidR="006B1F15" w:rsidRPr="002F4106" w:rsidRDefault="006B1F15" w:rsidP="006B1F15">
      <w:pPr>
        <w:rPr>
          <w:rFonts w:ascii="Courier New" w:hAnsi="Courier New" w:cs="Courier New"/>
        </w:rPr>
      </w:pPr>
    </w:p>
    <w:p w14:paraId="5AC0FB78" w14:textId="77777777" w:rsidR="006B1F15" w:rsidRPr="002F4106" w:rsidRDefault="006B1F15" w:rsidP="006B1F15">
      <w:pPr>
        <w:rPr>
          <w:rFonts w:ascii="Courier New" w:hAnsi="Courier New" w:cs="Courier New"/>
        </w:rPr>
      </w:pPr>
      <w:r w:rsidRPr="002F4106">
        <w:rPr>
          <w:rFonts w:ascii="Courier New" w:hAnsi="Courier New" w:cs="Courier New"/>
        </w:rPr>
        <w:t xml:space="preserve">            // Store for statistics</w:t>
      </w:r>
    </w:p>
    <w:p w14:paraId="387C0A0E"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studentNames.Add</w:t>
      </w:r>
      <w:proofErr w:type="spellEnd"/>
      <w:r w:rsidRPr="002F4106">
        <w:rPr>
          <w:rFonts w:ascii="Courier New" w:hAnsi="Courier New" w:cs="Courier New"/>
        </w:rPr>
        <w:t>(</w:t>
      </w:r>
      <w:proofErr w:type="spellStart"/>
      <w:r w:rsidRPr="002F4106">
        <w:rPr>
          <w:rFonts w:ascii="Courier New" w:hAnsi="Courier New" w:cs="Courier New"/>
        </w:rPr>
        <w:t>studentName</w:t>
      </w:r>
      <w:proofErr w:type="spellEnd"/>
      <w:r w:rsidRPr="002F4106">
        <w:rPr>
          <w:rFonts w:ascii="Courier New" w:hAnsi="Courier New" w:cs="Courier New"/>
        </w:rPr>
        <w:t>);</w:t>
      </w:r>
    </w:p>
    <w:p w14:paraId="099A8BF0"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studentScores.Add</w:t>
      </w:r>
      <w:proofErr w:type="spellEnd"/>
      <w:r w:rsidRPr="002F4106">
        <w:rPr>
          <w:rFonts w:ascii="Courier New" w:hAnsi="Courier New" w:cs="Courier New"/>
        </w:rPr>
        <w:t>(</w:t>
      </w:r>
      <w:proofErr w:type="spellStart"/>
      <w:r w:rsidRPr="002F4106">
        <w:rPr>
          <w:rFonts w:ascii="Courier New" w:hAnsi="Courier New" w:cs="Courier New"/>
        </w:rPr>
        <w:t>studentScore</w:t>
      </w:r>
      <w:proofErr w:type="spellEnd"/>
      <w:r w:rsidRPr="002F4106">
        <w:rPr>
          <w:rFonts w:ascii="Courier New" w:hAnsi="Courier New" w:cs="Courier New"/>
        </w:rPr>
        <w:t>);</w:t>
      </w:r>
    </w:p>
    <w:p w14:paraId="08F7294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studentGrades.Add</w:t>
      </w:r>
      <w:proofErr w:type="spellEnd"/>
      <w:r w:rsidRPr="002F4106">
        <w:rPr>
          <w:rFonts w:ascii="Courier New" w:hAnsi="Courier New" w:cs="Courier New"/>
        </w:rPr>
        <w:t>(grade);</w:t>
      </w:r>
    </w:p>
    <w:p w14:paraId="0CF7D114" w14:textId="77777777" w:rsidR="006B1F15" w:rsidRPr="002F4106" w:rsidRDefault="006B1F15" w:rsidP="006B1F15">
      <w:pPr>
        <w:rPr>
          <w:rFonts w:ascii="Courier New" w:hAnsi="Courier New" w:cs="Courier New"/>
        </w:rPr>
      </w:pPr>
    </w:p>
    <w:p w14:paraId="1A1CB3E6"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Output</w:t>
      </w:r>
    </w:p>
    <w:p w14:paraId="5A2E4AE8"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proofErr w:type="gramStart"/>
      <w:r w:rsidRPr="002F4106">
        <w:rPr>
          <w:rFonts w:ascii="Courier New" w:hAnsi="Courier New" w:cs="Courier New"/>
        </w:rPr>
        <w:t>DisplayResult</w:t>
      </w:r>
      <w:proofErr w:type="spellEnd"/>
      <w:r w:rsidRPr="002F4106">
        <w:rPr>
          <w:rFonts w:ascii="Courier New" w:hAnsi="Courier New" w:cs="Courier New"/>
        </w:rPr>
        <w:t>(</w:t>
      </w:r>
      <w:proofErr w:type="spellStart"/>
      <w:proofErr w:type="gramEnd"/>
      <w:r w:rsidRPr="002F4106">
        <w:rPr>
          <w:rFonts w:ascii="Courier New" w:hAnsi="Courier New" w:cs="Courier New"/>
        </w:rPr>
        <w:t>studentName</w:t>
      </w:r>
      <w:proofErr w:type="spellEnd"/>
      <w:r w:rsidRPr="002F4106">
        <w:rPr>
          <w:rFonts w:ascii="Courier New" w:hAnsi="Courier New" w:cs="Courier New"/>
        </w:rPr>
        <w:t xml:space="preserve">, </w:t>
      </w:r>
      <w:proofErr w:type="spellStart"/>
      <w:r w:rsidRPr="002F4106">
        <w:rPr>
          <w:rFonts w:ascii="Courier New" w:hAnsi="Courier New" w:cs="Courier New"/>
        </w:rPr>
        <w:t>studentScore</w:t>
      </w:r>
      <w:proofErr w:type="spellEnd"/>
      <w:r w:rsidRPr="002F4106">
        <w:rPr>
          <w:rFonts w:ascii="Courier New" w:hAnsi="Courier New" w:cs="Courier New"/>
        </w:rPr>
        <w:t>, grade);</w:t>
      </w:r>
    </w:p>
    <w:p w14:paraId="3CFC83A4" w14:textId="77777777" w:rsidR="006B1F15" w:rsidRPr="002F4106" w:rsidRDefault="006B1F15" w:rsidP="006B1F15">
      <w:pPr>
        <w:rPr>
          <w:rFonts w:ascii="Courier New" w:hAnsi="Courier New" w:cs="Courier New"/>
        </w:rPr>
      </w:pPr>
    </w:p>
    <w:p w14:paraId="3E5310DB"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Continue?</w:t>
      </w:r>
    </w:p>
    <w:p w14:paraId="13BA7914"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continueProgram</w:t>
      </w:r>
      <w:proofErr w:type="spellEnd"/>
      <w:r w:rsidRPr="002F4106">
        <w:rPr>
          <w:rFonts w:ascii="Courier New" w:hAnsi="Courier New" w:cs="Courier New"/>
        </w:rPr>
        <w:t xml:space="preserve"> = </w:t>
      </w:r>
      <w:proofErr w:type="spellStart"/>
      <w:proofErr w:type="gramStart"/>
      <w:r w:rsidRPr="002F4106">
        <w:rPr>
          <w:rFonts w:ascii="Courier New" w:hAnsi="Courier New" w:cs="Courier New"/>
        </w:rPr>
        <w:t>AskToContinue</w:t>
      </w:r>
      <w:proofErr w:type="spellEnd"/>
      <w:r w:rsidRPr="002F4106">
        <w:rPr>
          <w:rFonts w:ascii="Courier New" w:hAnsi="Courier New" w:cs="Courier New"/>
        </w:rPr>
        <w:t>(</w:t>
      </w:r>
      <w:proofErr w:type="gramEnd"/>
      <w:r w:rsidRPr="002F4106">
        <w:rPr>
          <w:rFonts w:ascii="Courier New" w:hAnsi="Courier New" w:cs="Courier New"/>
        </w:rPr>
        <w:t>);</w:t>
      </w:r>
    </w:p>
    <w:p w14:paraId="73C3ADBC"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w:t>
      </w:r>
    </w:p>
    <w:p w14:paraId="34ECEB5A"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000D9E76" w14:textId="77777777" w:rsidR="006B1F15" w:rsidRPr="002F4106" w:rsidRDefault="006B1F15" w:rsidP="006B1F15">
      <w:pPr>
        <w:rPr>
          <w:rFonts w:ascii="Courier New" w:hAnsi="Courier New" w:cs="Courier New"/>
        </w:rPr>
      </w:pPr>
    </w:p>
    <w:p w14:paraId="2584C247" w14:textId="77777777" w:rsidR="006B1F15" w:rsidRPr="002F4106" w:rsidRDefault="006B1F15" w:rsidP="006B1F15">
      <w:pPr>
        <w:rPr>
          <w:rFonts w:ascii="Courier New" w:hAnsi="Courier New" w:cs="Courier New"/>
        </w:rPr>
      </w:pPr>
      <w:r w:rsidRPr="002F4106">
        <w:rPr>
          <w:rFonts w:ascii="Courier New" w:hAnsi="Courier New" w:cs="Courier New"/>
        </w:rPr>
        <w:t xml:space="preserve">        // ENHANCEMENT: Session statistics</w:t>
      </w:r>
    </w:p>
    <w:p w14:paraId="711DD41D"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proofErr w:type="gramStart"/>
      <w:r w:rsidRPr="002F4106">
        <w:rPr>
          <w:rFonts w:ascii="Courier New" w:hAnsi="Courier New" w:cs="Courier New"/>
        </w:rPr>
        <w:t>DisplaySessionStatistics</w:t>
      </w:r>
      <w:proofErr w:type="spellEnd"/>
      <w:r w:rsidRPr="002F4106">
        <w:rPr>
          <w:rFonts w:ascii="Courier New" w:hAnsi="Courier New" w:cs="Courier New"/>
        </w:rPr>
        <w:t>(</w:t>
      </w:r>
      <w:proofErr w:type="gramEnd"/>
      <w:r w:rsidRPr="002F4106">
        <w:rPr>
          <w:rFonts w:ascii="Courier New" w:hAnsi="Courier New" w:cs="Courier New"/>
        </w:rPr>
        <w:t>);</w:t>
      </w:r>
    </w:p>
    <w:p w14:paraId="205F5E77" w14:textId="77777777" w:rsidR="006B1F15" w:rsidRPr="002F4106" w:rsidRDefault="006B1F15" w:rsidP="006B1F15">
      <w:pPr>
        <w:rPr>
          <w:rFonts w:ascii="Courier New" w:hAnsi="Courier New" w:cs="Courier New"/>
        </w:rPr>
      </w:pPr>
    </w:p>
    <w:p w14:paraId="05B7AD83" w14:textId="77777777" w:rsidR="006B1F15" w:rsidRPr="002F4106" w:rsidRDefault="006B1F15" w:rsidP="006B1F15">
      <w:pPr>
        <w:rPr>
          <w:rFonts w:ascii="Courier New" w:hAnsi="Courier New" w:cs="Courier New"/>
        </w:rPr>
      </w:pPr>
      <w:r w:rsidRPr="002F4106">
        <w:rPr>
          <w:rFonts w:ascii="Courier New" w:hAnsi="Courier New" w:cs="Courier New"/>
        </w:rPr>
        <w:t xml:space="preserve">        // SEQUENCE: Exit</w:t>
      </w:r>
    </w:p>
    <w:p w14:paraId="7288297E"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("Thank you for using Tarek's Student Grading System. Goodbye!");</w:t>
      </w:r>
    </w:p>
    <w:p w14:paraId="6CACBBBC"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9AB09F7" w14:textId="77777777" w:rsidR="006B1F15" w:rsidRPr="002F4106" w:rsidRDefault="006B1F15" w:rsidP="006B1F15">
      <w:pPr>
        <w:rPr>
          <w:rFonts w:ascii="Courier New" w:hAnsi="Courier New" w:cs="Courier New"/>
        </w:rPr>
      </w:pPr>
    </w:p>
    <w:p w14:paraId="71AA2D82" w14:textId="77777777" w:rsidR="006B1F15" w:rsidRPr="002F4106" w:rsidRDefault="006B1F15" w:rsidP="006B1F15">
      <w:pPr>
        <w:rPr>
          <w:rFonts w:ascii="Courier New" w:hAnsi="Courier New" w:cs="Courier New"/>
        </w:rPr>
      </w:pPr>
      <w:r w:rsidRPr="002F4106">
        <w:rPr>
          <w:rFonts w:ascii="Courier New" w:hAnsi="Courier New" w:cs="Courier New"/>
        </w:rPr>
        <w:t xml:space="preserve">    // FUNCTION 1: Validate score</w:t>
      </w:r>
    </w:p>
    <w:p w14:paraId="28A0B9D5"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int </w:t>
      </w:r>
      <w:proofErr w:type="spellStart"/>
      <w:proofErr w:type="gramStart"/>
      <w:r w:rsidRPr="002F4106">
        <w:rPr>
          <w:rFonts w:ascii="Courier New" w:hAnsi="Courier New" w:cs="Courier New"/>
        </w:rPr>
        <w:t>GetValidScore</w:t>
      </w:r>
      <w:proofErr w:type="spellEnd"/>
      <w:r w:rsidRPr="002F4106">
        <w:rPr>
          <w:rFonts w:ascii="Courier New" w:hAnsi="Courier New" w:cs="Courier New"/>
        </w:rPr>
        <w:t>(</w:t>
      </w:r>
      <w:proofErr w:type="gramEnd"/>
      <w:r w:rsidRPr="002F4106">
        <w:rPr>
          <w:rFonts w:ascii="Courier New" w:hAnsi="Courier New" w:cs="Courier New"/>
        </w:rPr>
        <w:t>)</w:t>
      </w:r>
    </w:p>
    <w:p w14:paraId="3905DF8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15DB60F" w14:textId="77777777" w:rsidR="006B1F15" w:rsidRPr="002F4106" w:rsidRDefault="006B1F15" w:rsidP="006B1F15">
      <w:pPr>
        <w:rPr>
          <w:rFonts w:ascii="Courier New" w:hAnsi="Courier New" w:cs="Courier New"/>
        </w:rPr>
      </w:pPr>
      <w:r w:rsidRPr="002F4106">
        <w:rPr>
          <w:rFonts w:ascii="Courier New" w:hAnsi="Courier New" w:cs="Courier New"/>
        </w:rPr>
        <w:t xml:space="preserve">        while (true)</w:t>
      </w:r>
    </w:p>
    <w:p w14:paraId="731E19C4"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64CF5682"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w:t>
      </w:r>
      <w:proofErr w:type="spellEnd"/>
      <w:r w:rsidRPr="002F4106">
        <w:rPr>
          <w:rFonts w:ascii="Courier New" w:hAnsi="Courier New" w:cs="Courier New"/>
        </w:rPr>
        <w:t>("Enter student score (0-100): ");</w:t>
      </w:r>
    </w:p>
    <w:p w14:paraId="01369F0F" w14:textId="77777777" w:rsidR="006B1F15" w:rsidRPr="002F4106" w:rsidRDefault="006B1F15" w:rsidP="006B1F15">
      <w:pPr>
        <w:rPr>
          <w:rFonts w:ascii="Courier New" w:hAnsi="Courier New" w:cs="Courier New"/>
        </w:rPr>
      </w:pPr>
      <w:r w:rsidRPr="002F4106">
        <w:rPr>
          <w:rFonts w:ascii="Courier New" w:hAnsi="Courier New" w:cs="Courier New"/>
        </w:rPr>
        <w:t xml:space="preserve">            string </w:t>
      </w:r>
      <w:proofErr w:type="spellStart"/>
      <w:r w:rsidRPr="002F4106">
        <w:rPr>
          <w:rFonts w:ascii="Courier New" w:hAnsi="Courier New" w:cs="Courier New"/>
        </w:rPr>
        <w:t>scoreInput</w:t>
      </w:r>
      <w:proofErr w:type="spellEnd"/>
      <w:r w:rsidRPr="002F4106">
        <w:rPr>
          <w:rFonts w:ascii="Courier New" w:hAnsi="Courier New" w:cs="Courier New"/>
        </w:rPr>
        <w:t xml:space="preserve"> = </w:t>
      </w:r>
      <w:proofErr w:type="spellStart"/>
      <w:r w:rsidRPr="002F4106">
        <w:rPr>
          <w:rFonts w:ascii="Courier New" w:hAnsi="Courier New" w:cs="Courier New"/>
        </w:rPr>
        <w:t>Console.ReadLine</w:t>
      </w:r>
      <w:proofErr w:type="spellEnd"/>
      <w:r w:rsidRPr="002F4106">
        <w:rPr>
          <w:rFonts w:ascii="Courier New" w:hAnsi="Courier New" w:cs="Courier New"/>
        </w:rPr>
        <w:t>(</w:t>
      </w:r>
      <w:proofErr w:type="gramStart"/>
      <w:r w:rsidRPr="002F4106">
        <w:rPr>
          <w:rFonts w:ascii="Courier New" w:hAnsi="Courier New" w:cs="Courier New"/>
        </w:rPr>
        <w:t>) ??</w:t>
      </w:r>
      <w:proofErr w:type="gramEnd"/>
      <w:r w:rsidRPr="002F4106">
        <w:rPr>
          <w:rFonts w:ascii="Courier New" w:hAnsi="Courier New" w:cs="Courier New"/>
        </w:rPr>
        <w:t xml:space="preserve"> ""; // null-safe</w:t>
      </w:r>
    </w:p>
    <w:p w14:paraId="2780B028" w14:textId="77777777" w:rsidR="006B1F15" w:rsidRPr="002F4106" w:rsidRDefault="006B1F15" w:rsidP="006B1F15">
      <w:pPr>
        <w:rPr>
          <w:rFonts w:ascii="Courier New" w:hAnsi="Courier New" w:cs="Courier New"/>
        </w:rPr>
      </w:pPr>
    </w:p>
    <w:p w14:paraId="0EF2C0BB"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proofErr w:type="gramStart"/>
      <w:r w:rsidRPr="002F4106">
        <w:rPr>
          <w:rFonts w:ascii="Courier New" w:hAnsi="Courier New" w:cs="Courier New"/>
        </w:rPr>
        <w:t>int.TryParse</w:t>
      </w:r>
      <w:proofErr w:type="spellEnd"/>
      <w:proofErr w:type="gramEnd"/>
      <w:r w:rsidRPr="002F4106">
        <w:rPr>
          <w:rFonts w:ascii="Courier New" w:hAnsi="Courier New" w:cs="Courier New"/>
        </w:rPr>
        <w:t>(</w:t>
      </w:r>
      <w:proofErr w:type="spellStart"/>
      <w:r w:rsidRPr="002F4106">
        <w:rPr>
          <w:rFonts w:ascii="Courier New" w:hAnsi="Courier New" w:cs="Courier New"/>
        </w:rPr>
        <w:t>scoreInput</w:t>
      </w:r>
      <w:proofErr w:type="spellEnd"/>
      <w:r w:rsidRPr="002F4106">
        <w:rPr>
          <w:rFonts w:ascii="Courier New" w:hAnsi="Courier New" w:cs="Courier New"/>
        </w:rPr>
        <w:t>, out int score))</w:t>
      </w:r>
    </w:p>
    <w:p w14:paraId="11D88EE1"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BEE0DC4" w14:textId="77777777" w:rsidR="006B1F15" w:rsidRPr="002F4106" w:rsidRDefault="006B1F15" w:rsidP="006B1F15">
      <w:pPr>
        <w:rPr>
          <w:rFonts w:ascii="Courier New" w:hAnsi="Courier New" w:cs="Courier New"/>
        </w:rPr>
      </w:pPr>
      <w:r w:rsidRPr="002F4106">
        <w:rPr>
          <w:rFonts w:ascii="Courier New" w:hAnsi="Courier New" w:cs="Courier New"/>
        </w:rPr>
        <w:t xml:space="preserve">                if (score &gt;= 0 &amp;&amp; score &lt;= 100)</w:t>
      </w:r>
    </w:p>
    <w:p w14:paraId="3692E6FE"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CB464B5" w14:textId="77777777" w:rsidR="006B1F15" w:rsidRPr="002F4106" w:rsidRDefault="006B1F15" w:rsidP="006B1F15">
      <w:pPr>
        <w:rPr>
          <w:rFonts w:ascii="Courier New" w:hAnsi="Courier New" w:cs="Courier New"/>
        </w:rPr>
      </w:pPr>
      <w:r w:rsidRPr="002F4106">
        <w:rPr>
          <w:rFonts w:ascii="Courier New" w:hAnsi="Courier New" w:cs="Courier New"/>
        </w:rPr>
        <w:t xml:space="preserve">                    return score;</w:t>
      </w:r>
    </w:p>
    <w:p w14:paraId="6F8843B3"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99A22F6"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w:t>
      </w:r>
    </w:p>
    <w:p w14:paraId="093C17CE"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w:t>
      </w:r>
    </w:p>
    <w:p w14:paraId="6169E48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($"Error: Score must be between 0 and 100. You entered {score}. Please try again.\n");</w:t>
      </w:r>
    </w:p>
    <w:p w14:paraId="367196DE"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EB58B7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5B4B670"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w:t>
      </w:r>
    </w:p>
    <w:p w14:paraId="10C7CED7"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C56D403"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($"Error: '{</w:t>
      </w:r>
      <w:proofErr w:type="spellStart"/>
      <w:r w:rsidRPr="002F4106">
        <w:rPr>
          <w:rFonts w:ascii="Courier New" w:hAnsi="Courier New" w:cs="Courier New"/>
        </w:rPr>
        <w:t>scoreInput</w:t>
      </w:r>
      <w:proofErr w:type="spellEnd"/>
      <w:r w:rsidRPr="002F4106">
        <w:rPr>
          <w:rFonts w:ascii="Courier New" w:hAnsi="Courier New" w:cs="Courier New"/>
        </w:rPr>
        <w:t>}' is not a valid number. Please enter a numeric value.\n");</w:t>
      </w:r>
    </w:p>
    <w:p w14:paraId="0A1062FD"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1B24CF7"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203F7D6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EBA411E" w14:textId="77777777" w:rsidR="006B1F15" w:rsidRPr="002F4106" w:rsidRDefault="006B1F15" w:rsidP="006B1F15">
      <w:pPr>
        <w:rPr>
          <w:rFonts w:ascii="Courier New" w:hAnsi="Courier New" w:cs="Courier New"/>
        </w:rPr>
      </w:pPr>
    </w:p>
    <w:p w14:paraId="0A60E2EF" w14:textId="77777777" w:rsidR="006B1F15" w:rsidRPr="002F4106" w:rsidRDefault="006B1F15" w:rsidP="006B1F15">
      <w:pPr>
        <w:rPr>
          <w:rFonts w:ascii="Courier New" w:hAnsi="Courier New" w:cs="Courier New"/>
        </w:rPr>
      </w:pPr>
      <w:r w:rsidRPr="002F4106">
        <w:rPr>
          <w:rFonts w:ascii="Courier New" w:hAnsi="Courier New" w:cs="Courier New"/>
        </w:rPr>
        <w:t xml:space="preserve">    // FUNCTION 2: Grade selection</w:t>
      </w:r>
    </w:p>
    <w:p w14:paraId="41EEA5CB"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string </w:t>
      </w:r>
      <w:proofErr w:type="spellStart"/>
      <w:proofErr w:type="gramStart"/>
      <w:r w:rsidRPr="002F4106">
        <w:rPr>
          <w:rFonts w:ascii="Courier New" w:hAnsi="Courier New" w:cs="Courier New"/>
        </w:rPr>
        <w:t>DetermineGrade</w:t>
      </w:r>
      <w:proofErr w:type="spellEnd"/>
      <w:r w:rsidRPr="002F4106">
        <w:rPr>
          <w:rFonts w:ascii="Courier New" w:hAnsi="Courier New" w:cs="Courier New"/>
        </w:rPr>
        <w:t>(</w:t>
      </w:r>
      <w:proofErr w:type="gramEnd"/>
      <w:r w:rsidRPr="002F4106">
        <w:rPr>
          <w:rFonts w:ascii="Courier New" w:hAnsi="Courier New" w:cs="Courier New"/>
        </w:rPr>
        <w:t>int score)</w:t>
      </w:r>
    </w:p>
    <w:p w14:paraId="7B5B34B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75020D65" w14:textId="77777777" w:rsidR="006B1F15" w:rsidRPr="002F4106" w:rsidRDefault="006B1F15" w:rsidP="006B1F15">
      <w:pPr>
        <w:rPr>
          <w:rFonts w:ascii="Courier New" w:hAnsi="Courier New" w:cs="Courier New"/>
        </w:rPr>
      </w:pPr>
      <w:r w:rsidRPr="002F4106">
        <w:rPr>
          <w:rFonts w:ascii="Courier New" w:hAnsi="Courier New" w:cs="Courier New"/>
        </w:rPr>
        <w:t xml:space="preserve">        if (score &gt;= 80) return "A+ (Distinction)";</w:t>
      </w:r>
    </w:p>
    <w:p w14:paraId="6AC8CF74"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(score &gt;= 70) return "B";</w:t>
      </w:r>
    </w:p>
    <w:p w14:paraId="34CB8768"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(score &gt;= 60) return "C";</w:t>
      </w:r>
    </w:p>
    <w:p w14:paraId="7F167AC4"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(score &gt;= 50) return "D";</w:t>
      </w:r>
    </w:p>
    <w:p w14:paraId="1C70B72D"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(score &gt;= 40) return "E";</w:t>
      </w:r>
    </w:p>
    <w:p w14:paraId="2B300A7F"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return "U (Unclassified)";</w:t>
      </w:r>
    </w:p>
    <w:p w14:paraId="6D0F791C"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05A61240" w14:textId="77777777" w:rsidR="006B1F15" w:rsidRPr="002F4106" w:rsidRDefault="006B1F15" w:rsidP="006B1F15">
      <w:pPr>
        <w:rPr>
          <w:rFonts w:ascii="Courier New" w:hAnsi="Courier New" w:cs="Courier New"/>
        </w:rPr>
      </w:pPr>
    </w:p>
    <w:p w14:paraId="4F16C417" w14:textId="77777777" w:rsidR="006B1F15" w:rsidRPr="002F4106" w:rsidRDefault="006B1F15" w:rsidP="006B1F15">
      <w:pPr>
        <w:rPr>
          <w:rFonts w:ascii="Courier New" w:hAnsi="Courier New" w:cs="Courier New"/>
        </w:rPr>
      </w:pPr>
      <w:r w:rsidRPr="002F4106">
        <w:rPr>
          <w:rFonts w:ascii="Courier New" w:hAnsi="Courier New" w:cs="Courier New"/>
        </w:rPr>
        <w:t xml:space="preserve">    // FUNCTION 3: Output</w:t>
      </w:r>
    </w:p>
    <w:p w14:paraId="376D91F4"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void </w:t>
      </w:r>
      <w:proofErr w:type="spellStart"/>
      <w:proofErr w:type="gramStart"/>
      <w:r w:rsidRPr="002F4106">
        <w:rPr>
          <w:rFonts w:ascii="Courier New" w:hAnsi="Courier New" w:cs="Courier New"/>
        </w:rPr>
        <w:t>DisplayResult</w:t>
      </w:r>
      <w:proofErr w:type="spellEnd"/>
      <w:r w:rsidRPr="002F4106">
        <w:rPr>
          <w:rFonts w:ascii="Courier New" w:hAnsi="Courier New" w:cs="Courier New"/>
        </w:rPr>
        <w:t>(</w:t>
      </w:r>
      <w:proofErr w:type="gramEnd"/>
      <w:r w:rsidRPr="002F4106">
        <w:rPr>
          <w:rFonts w:ascii="Courier New" w:hAnsi="Courier New" w:cs="Courier New"/>
        </w:rPr>
        <w:t>string name, int score, string grade)</w:t>
      </w:r>
    </w:p>
    <w:p w14:paraId="01851131"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68F12637"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w:t>
      </w:r>
    </w:p>
    <w:p w14:paraId="06540CA3"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($"Student Name: {name}");</w:t>
      </w:r>
    </w:p>
    <w:p w14:paraId="6175836F"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($"Score: {score}/100");</w:t>
      </w:r>
    </w:p>
    <w:p w14:paraId="7440185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($"Grade: {grade}");</w:t>
      </w:r>
    </w:p>
    <w:p w14:paraId="59F25B01"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("----------------------------------------------\n");</w:t>
      </w:r>
    </w:p>
    <w:p w14:paraId="419A2562"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198E948" w14:textId="77777777" w:rsidR="006B1F15" w:rsidRPr="002F4106" w:rsidRDefault="006B1F15" w:rsidP="006B1F15">
      <w:pPr>
        <w:rPr>
          <w:rFonts w:ascii="Courier New" w:hAnsi="Courier New" w:cs="Courier New"/>
        </w:rPr>
      </w:pPr>
    </w:p>
    <w:p w14:paraId="723A5056" w14:textId="77777777" w:rsidR="006B1F15" w:rsidRPr="002F4106" w:rsidRDefault="006B1F15" w:rsidP="006B1F15">
      <w:pPr>
        <w:rPr>
          <w:rFonts w:ascii="Courier New" w:hAnsi="Courier New" w:cs="Courier New"/>
        </w:rPr>
      </w:pPr>
      <w:r w:rsidRPr="002F4106">
        <w:rPr>
          <w:rFonts w:ascii="Courier New" w:hAnsi="Courier New" w:cs="Courier New"/>
        </w:rPr>
        <w:t xml:space="preserve">    // FUNCTION 4: Continue prompt</w:t>
      </w:r>
    </w:p>
    <w:p w14:paraId="4228E3A3"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bool </w:t>
      </w:r>
      <w:proofErr w:type="spellStart"/>
      <w:proofErr w:type="gramStart"/>
      <w:r w:rsidRPr="002F4106">
        <w:rPr>
          <w:rFonts w:ascii="Courier New" w:hAnsi="Courier New" w:cs="Courier New"/>
        </w:rPr>
        <w:t>AskToContinue</w:t>
      </w:r>
      <w:proofErr w:type="spellEnd"/>
      <w:r w:rsidRPr="002F4106">
        <w:rPr>
          <w:rFonts w:ascii="Courier New" w:hAnsi="Courier New" w:cs="Courier New"/>
        </w:rPr>
        <w:t>(</w:t>
      </w:r>
      <w:proofErr w:type="gramEnd"/>
      <w:r w:rsidRPr="002F4106">
        <w:rPr>
          <w:rFonts w:ascii="Courier New" w:hAnsi="Courier New" w:cs="Courier New"/>
        </w:rPr>
        <w:t>)</w:t>
      </w:r>
    </w:p>
    <w:p w14:paraId="35B1A960"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7BBB9473" w14:textId="77777777" w:rsidR="006B1F15" w:rsidRPr="002F4106" w:rsidRDefault="006B1F15" w:rsidP="006B1F15">
      <w:pPr>
        <w:rPr>
          <w:rFonts w:ascii="Courier New" w:hAnsi="Courier New" w:cs="Courier New"/>
        </w:rPr>
      </w:pPr>
      <w:r w:rsidRPr="002F4106">
        <w:rPr>
          <w:rFonts w:ascii="Courier New" w:hAnsi="Courier New" w:cs="Courier New"/>
        </w:rPr>
        <w:t xml:space="preserve">        while (true)</w:t>
      </w:r>
    </w:p>
    <w:p w14:paraId="663AF20A"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7E6469F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w:t>
      </w:r>
      <w:proofErr w:type="spellEnd"/>
      <w:r w:rsidRPr="002F4106">
        <w:rPr>
          <w:rFonts w:ascii="Courier New" w:hAnsi="Courier New" w:cs="Courier New"/>
        </w:rPr>
        <w:t>("Do you want to grade another student? (Y/N): ");</w:t>
      </w:r>
    </w:p>
    <w:p w14:paraId="6D42C827" w14:textId="77777777" w:rsidR="006B1F15" w:rsidRPr="002F4106" w:rsidRDefault="006B1F15" w:rsidP="006B1F15">
      <w:pPr>
        <w:rPr>
          <w:rFonts w:ascii="Courier New" w:hAnsi="Courier New" w:cs="Courier New"/>
        </w:rPr>
      </w:pPr>
      <w:r w:rsidRPr="002F4106">
        <w:rPr>
          <w:rFonts w:ascii="Courier New" w:hAnsi="Courier New" w:cs="Courier New"/>
        </w:rPr>
        <w:t xml:space="preserve">            string response = (</w:t>
      </w:r>
      <w:proofErr w:type="spellStart"/>
      <w:r w:rsidRPr="002F4106">
        <w:rPr>
          <w:rFonts w:ascii="Courier New" w:hAnsi="Courier New" w:cs="Courier New"/>
        </w:rPr>
        <w:t>Console.ReadLine</w:t>
      </w:r>
      <w:proofErr w:type="spellEnd"/>
      <w:r w:rsidRPr="002F4106">
        <w:rPr>
          <w:rFonts w:ascii="Courier New" w:hAnsi="Courier New" w:cs="Courier New"/>
        </w:rPr>
        <w:t>(</w:t>
      </w:r>
      <w:proofErr w:type="gramStart"/>
      <w:r w:rsidRPr="002F4106">
        <w:rPr>
          <w:rFonts w:ascii="Courier New" w:hAnsi="Courier New" w:cs="Courier New"/>
        </w:rPr>
        <w:t>) ??</w:t>
      </w:r>
      <w:proofErr w:type="gramEnd"/>
      <w:r w:rsidRPr="002F4106">
        <w:rPr>
          <w:rFonts w:ascii="Courier New" w:hAnsi="Courier New" w:cs="Courier New"/>
        </w:rPr>
        <w:t xml:space="preserve"> ""</w:t>
      </w:r>
      <w:proofErr w:type="gramStart"/>
      <w:r w:rsidRPr="002F4106">
        <w:rPr>
          <w:rFonts w:ascii="Courier New" w:hAnsi="Courier New" w:cs="Courier New"/>
        </w:rPr>
        <w:t>).</w:t>
      </w:r>
      <w:proofErr w:type="spellStart"/>
      <w:r w:rsidRPr="002F4106">
        <w:rPr>
          <w:rFonts w:ascii="Courier New" w:hAnsi="Courier New" w:cs="Courier New"/>
        </w:rPr>
        <w:t>ToUpper</w:t>
      </w:r>
      <w:proofErr w:type="spellEnd"/>
      <w:proofErr w:type="gramEnd"/>
      <w:r w:rsidRPr="002F4106">
        <w:rPr>
          <w:rFonts w:ascii="Courier New" w:hAnsi="Courier New" w:cs="Courier New"/>
        </w:rPr>
        <w:t>(); // null-safe + normalized</w:t>
      </w:r>
    </w:p>
    <w:p w14:paraId="360577AE" w14:textId="77777777" w:rsidR="006B1F15" w:rsidRPr="002F4106" w:rsidRDefault="006B1F15" w:rsidP="006B1F15">
      <w:pPr>
        <w:rPr>
          <w:rFonts w:ascii="Courier New" w:hAnsi="Courier New" w:cs="Courier New"/>
        </w:rPr>
      </w:pPr>
    </w:p>
    <w:p w14:paraId="0ACD1D44" w14:textId="77777777" w:rsidR="006B1F15" w:rsidRPr="002F4106" w:rsidRDefault="006B1F15" w:rsidP="006B1F15">
      <w:pPr>
        <w:rPr>
          <w:rFonts w:ascii="Courier New" w:hAnsi="Courier New" w:cs="Courier New"/>
        </w:rPr>
      </w:pPr>
      <w:r w:rsidRPr="002F4106">
        <w:rPr>
          <w:rFonts w:ascii="Courier New" w:hAnsi="Courier New" w:cs="Courier New"/>
        </w:rPr>
        <w:t xml:space="preserve">            if (response == "Y") return true;</w:t>
      </w:r>
    </w:p>
    <w:p w14:paraId="79E85F04"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(response == "N") return false;</w:t>
      </w:r>
    </w:p>
    <w:p w14:paraId="629207D3"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w:t>
      </w:r>
      <w:proofErr w:type="spellStart"/>
      <w:r w:rsidRPr="002F4106">
        <w:rPr>
          <w:rFonts w:ascii="Courier New" w:hAnsi="Courier New" w:cs="Courier New"/>
        </w:rPr>
        <w:t>Console.WriteLine</w:t>
      </w:r>
      <w:proofErr w:type="spellEnd"/>
      <w:r w:rsidRPr="002F4106">
        <w:rPr>
          <w:rFonts w:ascii="Courier New" w:hAnsi="Courier New" w:cs="Courier New"/>
        </w:rPr>
        <w:t>("Error: Please enter 'Y' or 'N'.\n");</w:t>
      </w:r>
    </w:p>
    <w:p w14:paraId="17430EBC"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0298F70D"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414A5C67" w14:textId="77777777" w:rsidR="006B1F15" w:rsidRPr="002F4106" w:rsidRDefault="006B1F15" w:rsidP="006B1F15">
      <w:pPr>
        <w:rPr>
          <w:rFonts w:ascii="Courier New" w:hAnsi="Courier New" w:cs="Courier New"/>
        </w:rPr>
      </w:pPr>
    </w:p>
    <w:p w14:paraId="5CC7BB7A" w14:textId="77777777" w:rsidR="006B1F15" w:rsidRPr="002F4106" w:rsidRDefault="006B1F15" w:rsidP="006B1F15">
      <w:pPr>
        <w:rPr>
          <w:rFonts w:ascii="Courier New" w:hAnsi="Courier New" w:cs="Courier New"/>
        </w:rPr>
      </w:pPr>
      <w:r w:rsidRPr="002F4106">
        <w:rPr>
          <w:rFonts w:ascii="Courier New" w:hAnsi="Courier New" w:cs="Courier New"/>
        </w:rPr>
        <w:t xml:space="preserve">    // FUNCTION 5: Session statistics (simple, not advanced)</w:t>
      </w:r>
    </w:p>
    <w:p w14:paraId="757022EA" w14:textId="77777777" w:rsidR="006B1F15" w:rsidRPr="002F4106" w:rsidRDefault="006B1F15" w:rsidP="006B1F15">
      <w:pPr>
        <w:rPr>
          <w:rFonts w:ascii="Courier New" w:hAnsi="Courier New" w:cs="Courier New"/>
        </w:rPr>
      </w:pPr>
      <w:r w:rsidRPr="002F4106">
        <w:rPr>
          <w:rFonts w:ascii="Courier New" w:hAnsi="Courier New" w:cs="Courier New"/>
        </w:rPr>
        <w:t xml:space="preserve">    static void </w:t>
      </w:r>
      <w:proofErr w:type="spellStart"/>
      <w:proofErr w:type="gramStart"/>
      <w:r w:rsidRPr="002F4106">
        <w:rPr>
          <w:rFonts w:ascii="Courier New" w:hAnsi="Courier New" w:cs="Courier New"/>
        </w:rPr>
        <w:t>DisplaySessionStatistics</w:t>
      </w:r>
      <w:proofErr w:type="spellEnd"/>
      <w:r w:rsidRPr="002F4106">
        <w:rPr>
          <w:rFonts w:ascii="Courier New" w:hAnsi="Courier New" w:cs="Courier New"/>
        </w:rPr>
        <w:t>(</w:t>
      </w:r>
      <w:proofErr w:type="gramEnd"/>
      <w:r w:rsidRPr="002F4106">
        <w:rPr>
          <w:rFonts w:ascii="Courier New" w:hAnsi="Courier New" w:cs="Courier New"/>
        </w:rPr>
        <w:t>)</w:t>
      </w:r>
    </w:p>
    <w:p w14:paraId="69F864EA"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79445339"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if (</w:t>
      </w:r>
      <w:proofErr w:type="spellStart"/>
      <w:r w:rsidRPr="002F4106">
        <w:rPr>
          <w:rFonts w:ascii="Courier New" w:hAnsi="Courier New" w:cs="Courier New"/>
        </w:rPr>
        <w:t>studentNames.Count</w:t>
      </w:r>
      <w:proofErr w:type="spellEnd"/>
      <w:r w:rsidRPr="002F4106">
        <w:rPr>
          <w:rFonts w:ascii="Courier New" w:hAnsi="Courier New" w:cs="Courier New"/>
        </w:rPr>
        <w:t xml:space="preserve"> == 0) return;</w:t>
      </w:r>
    </w:p>
    <w:p w14:paraId="4D39B954" w14:textId="77777777" w:rsidR="006B1F15" w:rsidRPr="002F4106" w:rsidRDefault="006B1F15" w:rsidP="006B1F15">
      <w:pPr>
        <w:rPr>
          <w:rFonts w:ascii="Courier New" w:hAnsi="Courier New" w:cs="Courier New"/>
        </w:rPr>
      </w:pPr>
    </w:p>
    <w:p w14:paraId="3A879CAA" w14:textId="77777777" w:rsidR="006B1F15" w:rsidRPr="002F4106" w:rsidRDefault="006B1F15" w:rsidP="006B1F15">
      <w:pPr>
        <w:rPr>
          <w:rFonts w:ascii="Courier New" w:hAnsi="Courier New" w:cs="Courier New"/>
        </w:rPr>
      </w:pPr>
      <w:r w:rsidRPr="002F4106">
        <w:rPr>
          <w:rFonts w:ascii="Courier New" w:hAnsi="Courier New" w:cs="Courier New"/>
        </w:rPr>
        <w:t xml:space="preserve">        Console.WriteLine("\n==============================================");</w:t>
      </w:r>
    </w:p>
    <w:p w14:paraId="7F91F4B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("SESSION SUMMARY &amp; STATISTICS");</w:t>
      </w:r>
    </w:p>
    <w:p w14:paraId="1D669502" w14:textId="77777777" w:rsidR="006B1F15" w:rsidRPr="002F4106" w:rsidRDefault="006B1F15" w:rsidP="006B1F15">
      <w:pPr>
        <w:rPr>
          <w:rFonts w:ascii="Courier New" w:hAnsi="Courier New" w:cs="Courier New"/>
        </w:rPr>
      </w:pPr>
      <w:r w:rsidRPr="002F4106">
        <w:rPr>
          <w:rFonts w:ascii="Courier New" w:hAnsi="Courier New" w:cs="Courier New"/>
        </w:rPr>
        <w:t xml:space="preserve">        Console.WriteLine("==============================================\n");</w:t>
      </w:r>
    </w:p>
    <w:p w14:paraId="036F36EF" w14:textId="77777777" w:rsidR="006B1F15" w:rsidRPr="002F4106" w:rsidRDefault="006B1F15" w:rsidP="006B1F15">
      <w:pPr>
        <w:rPr>
          <w:rFonts w:ascii="Courier New" w:hAnsi="Courier New" w:cs="Courier New"/>
        </w:rPr>
      </w:pPr>
    </w:p>
    <w:p w14:paraId="5C9B340E" w14:textId="77777777" w:rsidR="006B1F15" w:rsidRPr="002F4106" w:rsidRDefault="006B1F15" w:rsidP="006B1F15">
      <w:pPr>
        <w:rPr>
          <w:rFonts w:ascii="Courier New" w:hAnsi="Courier New" w:cs="Courier New"/>
        </w:rPr>
      </w:pPr>
      <w:r w:rsidRPr="002F4106">
        <w:rPr>
          <w:rFonts w:ascii="Courier New" w:hAnsi="Courier New" w:cs="Courier New"/>
        </w:rPr>
        <w:t xml:space="preserve">        int </w:t>
      </w:r>
      <w:proofErr w:type="spellStart"/>
      <w:r w:rsidRPr="002F4106">
        <w:rPr>
          <w:rFonts w:ascii="Courier New" w:hAnsi="Courier New" w:cs="Courier New"/>
        </w:rPr>
        <w:t>totalStudents</w:t>
      </w:r>
      <w:proofErr w:type="spellEnd"/>
      <w:r w:rsidRPr="002F4106">
        <w:rPr>
          <w:rFonts w:ascii="Courier New" w:hAnsi="Courier New" w:cs="Courier New"/>
        </w:rPr>
        <w:t xml:space="preserve"> = </w:t>
      </w:r>
      <w:proofErr w:type="spellStart"/>
      <w:r w:rsidRPr="002F4106">
        <w:rPr>
          <w:rFonts w:ascii="Courier New" w:hAnsi="Courier New" w:cs="Courier New"/>
        </w:rPr>
        <w:t>studentNames.Count</w:t>
      </w:r>
      <w:proofErr w:type="spellEnd"/>
      <w:r w:rsidRPr="002F4106">
        <w:rPr>
          <w:rFonts w:ascii="Courier New" w:hAnsi="Courier New" w:cs="Courier New"/>
        </w:rPr>
        <w:t>;</w:t>
      </w:r>
    </w:p>
    <w:p w14:paraId="4928F6FE" w14:textId="77777777" w:rsidR="006B1F15" w:rsidRPr="002F4106" w:rsidRDefault="006B1F15" w:rsidP="006B1F15">
      <w:pPr>
        <w:rPr>
          <w:rFonts w:ascii="Courier New" w:hAnsi="Courier New" w:cs="Courier New"/>
        </w:rPr>
      </w:pPr>
      <w:r w:rsidRPr="002F4106">
        <w:rPr>
          <w:rFonts w:ascii="Courier New" w:hAnsi="Courier New" w:cs="Courier New"/>
        </w:rPr>
        <w:t xml:space="preserve">        int </w:t>
      </w:r>
      <w:proofErr w:type="spellStart"/>
      <w:r w:rsidRPr="002F4106">
        <w:rPr>
          <w:rFonts w:ascii="Courier New" w:hAnsi="Courier New" w:cs="Courier New"/>
        </w:rPr>
        <w:t>totalScore</w:t>
      </w:r>
      <w:proofErr w:type="spellEnd"/>
      <w:r w:rsidRPr="002F4106">
        <w:rPr>
          <w:rFonts w:ascii="Courier New" w:hAnsi="Courier New" w:cs="Courier New"/>
        </w:rPr>
        <w:t xml:space="preserve"> = 0;</w:t>
      </w:r>
    </w:p>
    <w:p w14:paraId="43985C6B" w14:textId="77777777" w:rsidR="006B1F15" w:rsidRPr="002F4106" w:rsidRDefault="006B1F15" w:rsidP="006B1F15">
      <w:pPr>
        <w:rPr>
          <w:rFonts w:ascii="Courier New" w:hAnsi="Courier New" w:cs="Courier New"/>
        </w:rPr>
      </w:pPr>
      <w:r w:rsidRPr="002F4106">
        <w:rPr>
          <w:rFonts w:ascii="Courier New" w:hAnsi="Courier New" w:cs="Courier New"/>
        </w:rPr>
        <w:t xml:space="preserve">        int </w:t>
      </w:r>
      <w:proofErr w:type="spellStart"/>
      <w:r w:rsidRPr="002F4106">
        <w:rPr>
          <w:rFonts w:ascii="Courier New" w:hAnsi="Courier New" w:cs="Courier New"/>
        </w:rPr>
        <w:t>highestScore</w:t>
      </w:r>
      <w:proofErr w:type="spellEnd"/>
      <w:r w:rsidRPr="002F4106">
        <w:rPr>
          <w:rFonts w:ascii="Courier New" w:hAnsi="Courier New" w:cs="Courier New"/>
        </w:rPr>
        <w:t xml:space="preserve"> = </w:t>
      </w:r>
      <w:proofErr w:type="spellStart"/>
      <w:proofErr w:type="gramStart"/>
      <w:r w:rsidRPr="002F4106">
        <w:rPr>
          <w:rFonts w:ascii="Courier New" w:hAnsi="Courier New" w:cs="Courier New"/>
        </w:rPr>
        <w:t>studentScores</w:t>
      </w:r>
      <w:proofErr w:type="spellEnd"/>
      <w:r w:rsidRPr="002F4106">
        <w:rPr>
          <w:rFonts w:ascii="Courier New" w:hAnsi="Courier New" w:cs="Courier New"/>
        </w:rPr>
        <w:t>[</w:t>
      </w:r>
      <w:proofErr w:type="gramEnd"/>
      <w:r w:rsidRPr="002F4106">
        <w:rPr>
          <w:rFonts w:ascii="Courier New" w:hAnsi="Courier New" w:cs="Courier New"/>
        </w:rPr>
        <w:t>0];</w:t>
      </w:r>
    </w:p>
    <w:p w14:paraId="471E4F29" w14:textId="77777777" w:rsidR="006B1F15" w:rsidRPr="002F4106" w:rsidRDefault="006B1F15" w:rsidP="006B1F15">
      <w:pPr>
        <w:rPr>
          <w:rFonts w:ascii="Courier New" w:hAnsi="Courier New" w:cs="Courier New"/>
        </w:rPr>
      </w:pPr>
      <w:r w:rsidRPr="002F4106">
        <w:rPr>
          <w:rFonts w:ascii="Courier New" w:hAnsi="Courier New" w:cs="Courier New"/>
        </w:rPr>
        <w:t xml:space="preserve">        int </w:t>
      </w:r>
      <w:proofErr w:type="spellStart"/>
      <w:r w:rsidRPr="002F4106">
        <w:rPr>
          <w:rFonts w:ascii="Courier New" w:hAnsi="Courier New" w:cs="Courier New"/>
        </w:rPr>
        <w:t>lowestScore</w:t>
      </w:r>
      <w:proofErr w:type="spellEnd"/>
      <w:r w:rsidRPr="002F4106">
        <w:rPr>
          <w:rFonts w:ascii="Courier New" w:hAnsi="Courier New" w:cs="Courier New"/>
        </w:rPr>
        <w:t xml:space="preserve"> = </w:t>
      </w:r>
      <w:proofErr w:type="spellStart"/>
      <w:proofErr w:type="gramStart"/>
      <w:r w:rsidRPr="002F4106">
        <w:rPr>
          <w:rFonts w:ascii="Courier New" w:hAnsi="Courier New" w:cs="Courier New"/>
        </w:rPr>
        <w:t>studentScores</w:t>
      </w:r>
      <w:proofErr w:type="spellEnd"/>
      <w:r w:rsidRPr="002F4106">
        <w:rPr>
          <w:rFonts w:ascii="Courier New" w:hAnsi="Courier New" w:cs="Courier New"/>
        </w:rPr>
        <w:t>[</w:t>
      </w:r>
      <w:proofErr w:type="gramEnd"/>
      <w:r w:rsidRPr="002F4106">
        <w:rPr>
          <w:rFonts w:ascii="Courier New" w:hAnsi="Courier New" w:cs="Courier New"/>
        </w:rPr>
        <w:t>0];</w:t>
      </w:r>
    </w:p>
    <w:p w14:paraId="70CFAD03" w14:textId="77777777" w:rsidR="006B1F15" w:rsidRPr="002F4106" w:rsidRDefault="006B1F15" w:rsidP="006B1F15">
      <w:pPr>
        <w:rPr>
          <w:rFonts w:ascii="Courier New" w:hAnsi="Courier New" w:cs="Courier New"/>
        </w:rPr>
      </w:pPr>
      <w:r w:rsidRPr="002F4106">
        <w:rPr>
          <w:rFonts w:ascii="Courier New" w:hAnsi="Courier New" w:cs="Courier New"/>
        </w:rPr>
        <w:t xml:space="preserve">        string </w:t>
      </w:r>
      <w:proofErr w:type="spellStart"/>
      <w:r w:rsidRPr="002F4106">
        <w:rPr>
          <w:rFonts w:ascii="Courier New" w:hAnsi="Courier New" w:cs="Courier New"/>
        </w:rPr>
        <w:t>highestStudent</w:t>
      </w:r>
      <w:proofErr w:type="spellEnd"/>
      <w:r w:rsidRPr="002F4106">
        <w:rPr>
          <w:rFonts w:ascii="Courier New" w:hAnsi="Courier New" w:cs="Courier New"/>
        </w:rPr>
        <w:t xml:space="preserve"> = </w:t>
      </w:r>
      <w:proofErr w:type="spellStart"/>
      <w:proofErr w:type="gramStart"/>
      <w:r w:rsidRPr="002F4106">
        <w:rPr>
          <w:rFonts w:ascii="Courier New" w:hAnsi="Courier New" w:cs="Courier New"/>
        </w:rPr>
        <w:t>studentNames</w:t>
      </w:r>
      <w:proofErr w:type="spellEnd"/>
      <w:r w:rsidRPr="002F4106">
        <w:rPr>
          <w:rFonts w:ascii="Courier New" w:hAnsi="Courier New" w:cs="Courier New"/>
        </w:rPr>
        <w:t>[</w:t>
      </w:r>
      <w:proofErr w:type="gramEnd"/>
      <w:r w:rsidRPr="002F4106">
        <w:rPr>
          <w:rFonts w:ascii="Courier New" w:hAnsi="Courier New" w:cs="Courier New"/>
        </w:rPr>
        <w:t>0];</w:t>
      </w:r>
    </w:p>
    <w:p w14:paraId="6A2D331D" w14:textId="77777777" w:rsidR="006B1F15" w:rsidRPr="002F4106" w:rsidRDefault="006B1F15" w:rsidP="006B1F15">
      <w:pPr>
        <w:rPr>
          <w:rFonts w:ascii="Courier New" w:hAnsi="Courier New" w:cs="Courier New"/>
        </w:rPr>
      </w:pPr>
      <w:r w:rsidRPr="002F4106">
        <w:rPr>
          <w:rFonts w:ascii="Courier New" w:hAnsi="Courier New" w:cs="Courier New"/>
        </w:rPr>
        <w:t xml:space="preserve">        string </w:t>
      </w:r>
      <w:proofErr w:type="spellStart"/>
      <w:r w:rsidRPr="002F4106">
        <w:rPr>
          <w:rFonts w:ascii="Courier New" w:hAnsi="Courier New" w:cs="Courier New"/>
        </w:rPr>
        <w:t>lowestStudent</w:t>
      </w:r>
      <w:proofErr w:type="spellEnd"/>
      <w:r w:rsidRPr="002F4106">
        <w:rPr>
          <w:rFonts w:ascii="Courier New" w:hAnsi="Courier New" w:cs="Courier New"/>
        </w:rPr>
        <w:t xml:space="preserve"> = </w:t>
      </w:r>
      <w:proofErr w:type="spellStart"/>
      <w:proofErr w:type="gramStart"/>
      <w:r w:rsidRPr="002F4106">
        <w:rPr>
          <w:rFonts w:ascii="Courier New" w:hAnsi="Courier New" w:cs="Courier New"/>
        </w:rPr>
        <w:t>studentNames</w:t>
      </w:r>
      <w:proofErr w:type="spellEnd"/>
      <w:r w:rsidRPr="002F4106">
        <w:rPr>
          <w:rFonts w:ascii="Courier New" w:hAnsi="Courier New" w:cs="Courier New"/>
        </w:rPr>
        <w:t>[</w:t>
      </w:r>
      <w:proofErr w:type="gramEnd"/>
      <w:r w:rsidRPr="002F4106">
        <w:rPr>
          <w:rFonts w:ascii="Courier New" w:hAnsi="Courier New" w:cs="Courier New"/>
        </w:rPr>
        <w:t>0];</w:t>
      </w:r>
    </w:p>
    <w:p w14:paraId="630ED672" w14:textId="77777777" w:rsidR="006B1F15" w:rsidRPr="002F4106" w:rsidRDefault="006B1F15" w:rsidP="006B1F15">
      <w:pPr>
        <w:rPr>
          <w:rFonts w:ascii="Courier New" w:hAnsi="Courier New" w:cs="Courier New"/>
        </w:rPr>
      </w:pPr>
    </w:p>
    <w:p w14:paraId="4B45B75E" w14:textId="77777777" w:rsidR="006B1F15" w:rsidRPr="002F4106" w:rsidRDefault="006B1F15" w:rsidP="006B1F15">
      <w:pPr>
        <w:rPr>
          <w:rFonts w:ascii="Courier New" w:hAnsi="Courier New" w:cs="Courier New"/>
        </w:rPr>
      </w:pPr>
      <w:r w:rsidRPr="002F4106">
        <w:rPr>
          <w:rFonts w:ascii="Courier New" w:hAnsi="Courier New" w:cs="Courier New"/>
        </w:rPr>
        <w:t xml:space="preserve">        // Compute totals + hi/lo</w:t>
      </w:r>
    </w:p>
    <w:p w14:paraId="4C9876D3" w14:textId="77777777" w:rsidR="006B1F15" w:rsidRPr="002F4106" w:rsidRDefault="006B1F15" w:rsidP="006B1F15">
      <w:pPr>
        <w:rPr>
          <w:rFonts w:ascii="Courier New" w:hAnsi="Courier New" w:cs="Courier New"/>
        </w:rPr>
      </w:pPr>
      <w:r w:rsidRPr="002F4106">
        <w:rPr>
          <w:rFonts w:ascii="Courier New" w:hAnsi="Courier New" w:cs="Courier New"/>
        </w:rPr>
        <w:t xml:space="preserve">        for (int </w:t>
      </w:r>
      <w:proofErr w:type="spellStart"/>
      <w:r w:rsidRPr="002F4106">
        <w:rPr>
          <w:rFonts w:ascii="Courier New" w:hAnsi="Courier New" w:cs="Courier New"/>
        </w:rPr>
        <w:t>i</w:t>
      </w:r>
      <w:proofErr w:type="spellEnd"/>
      <w:r w:rsidRPr="002F4106">
        <w:rPr>
          <w:rFonts w:ascii="Courier New" w:hAnsi="Courier New" w:cs="Courier New"/>
        </w:rPr>
        <w:t xml:space="preserve"> = 0; </w:t>
      </w:r>
      <w:proofErr w:type="spellStart"/>
      <w:r w:rsidRPr="002F4106">
        <w:rPr>
          <w:rFonts w:ascii="Courier New" w:hAnsi="Courier New" w:cs="Courier New"/>
        </w:rPr>
        <w:t>i</w:t>
      </w:r>
      <w:proofErr w:type="spellEnd"/>
      <w:r w:rsidRPr="002F4106">
        <w:rPr>
          <w:rFonts w:ascii="Courier New" w:hAnsi="Courier New" w:cs="Courier New"/>
        </w:rPr>
        <w:t xml:space="preserve"> &lt; </w:t>
      </w:r>
      <w:proofErr w:type="spellStart"/>
      <w:r w:rsidRPr="002F4106">
        <w:rPr>
          <w:rFonts w:ascii="Courier New" w:hAnsi="Courier New" w:cs="Courier New"/>
        </w:rPr>
        <w:t>studentNames.Count</w:t>
      </w:r>
      <w:proofErr w:type="spellEnd"/>
      <w:r w:rsidRPr="002F4106">
        <w:rPr>
          <w:rFonts w:ascii="Courier New" w:hAnsi="Courier New" w:cs="Courier New"/>
        </w:rPr>
        <w:t xml:space="preserve">; </w:t>
      </w:r>
      <w:proofErr w:type="spellStart"/>
      <w:r w:rsidRPr="002F4106">
        <w:rPr>
          <w:rFonts w:ascii="Courier New" w:hAnsi="Courier New" w:cs="Courier New"/>
        </w:rPr>
        <w:t>i</w:t>
      </w:r>
      <w:proofErr w:type="spellEnd"/>
      <w:r w:rsidRPr="002F4106">
        <w:rPr>
          <w:rFonts w:ascii="Courier New" w:hAnsi="Courier New" w:cs="Courier New"/>
        </w:rPr>
        <w:t>++)</w:t>
      </w:r>
    </w:p>
    <w:p w14:paraId="10136927"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3B5B13E"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totalScore</w:t>
      </w:r>
      <w:proofErr w:type="spellEnd"/>
      <w:r w:rsidRPr="002F4106">
        <w:rPr>
          <w:rFonts w:ascii="Courier New" w:hAnsi="Courier New" w:cs="Courier New"/>
        </w:rPr>
        <w:t xml:space="preserve"> += </w:t>
      </w:r>
      <w:proofErr w:type="spellStart"/>
      <w:r w:rsidRPr="002F4106">
        <w:rPr>
          <w:rFonts w:ascii="Courier New" w:hAnsi="Courier New" w:cs="Courier New"/>
        </w:rPr>
        <w:t>studentScores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w:t>
      </w:r>
    </w:p>
    <w:p w14:paraId="7C5D7A93" w14:textId="77777777" w:rsidR="006B1F15" w:rsidRPr="002F4106" w:rsidRDefault="006B1F15" w:rsidP="006B1F15">
      <w:pPr>
        <w:rPr>
          <w:rFonts w:ascii="Courier New" w:hAnsi="Courier New" w:cs="Courier New"/>
        </w:rPr>
      </w:pPr>
    </w:p>
    <w:p w14:paraId="29345E8D"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studentScores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 xml:space="preserve">] &gt; </w:t>
      </w:r>
      <w:proofErr w:type="spellStart"/>
      <w:r w:rsidRPr="002F4106">
        <w:rPr>
          <w:rFonts w:ascii="Courier New" w:hAnsi="Courier New" w:cs="Courier New"/>
        </w:rPr>
        <w:t>highestScore</w:t>
      </w:r>
      <w:proofErr w:type="spellEnd"/>
      <w:r w:rsidRPr="002F4106">
        <w:rPr>
          <w:rFonts w:ascii="Courier New" w:hAnsi="Courier New" w:cs="Courier New"/>
        </w:rPr>
        <w:t>)</w:t>
      </w:r>
    </w:p>
    <w:p w14:paraId="591C188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25E5833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highestScore</w:t>
      </w:r>
      <w:proofErr w:type="spellEnd"/>
      <w:r w:rsidRPr="002F4106">
        <w:rPr>
          <w:rFonts w:ascii="Courier New" w:hAnsi="Courier New" w:cs="Courier New"/>
        </w:rPr>
        <w:t xml:space="preserve"> = </w:t>
      </w:r>
      <w:proofErr w:type="spellStart"/>
      <w:r w:rsidRPr="002F4106">
        <w:rPr>
          <w:rFonts w:ascii="Courier New" w:hAnsi="Courier New" w:cs="Courier New"/>
        </w:rPr>
        <w:t>studentScores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w:t>
      </w:r>
    </w:p>
    <w:p w14:paraId="70E82AE6"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highestStudent</w:t>
      </w:r>
      <w:proofErr w:type="spellEnd"/>
      <w:r w:rsidRPr="002F4106">
        <w:rPr>
          <w:rFonts w:ascii="Courier New" w:hAnsi="Courier New" w:cs="Courier New"/>
        </w:rPr>
        <w:t xml:space="preserve"> = </w:t>
      </w:r>
      <w:proofErr w:type="spellStart"/>
      <w:r w:rsidRPr="002F4106">
        <w:rPr>
          <w:rFonts w:ascii="Courier New" w:hAnsi="Courier New" w:cs="Courier New"/>
        </w:rPr>
        <w:t>studentNames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w:t>
      </w:r>
    </w:p>
    <w:p w14:paraId="15C2A9CD"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67F8D4D8" w14:textId="77777777" w:rsidR="006B1F15" w:rsidRPr="002F4106" w:rsidRDefault="006B1F15" w:rsidP="006B1F15">
      <w:pPr>
        <w:rPr>
          <w:rFonts w:ascii="Courier New" w:hAnsi="Courier New" w:cs="Courier New"/>
        </w:rPr>
      </w:pPr>
    </w:p>
    <w:p w14:paraId="500A4539"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if (</w:t>
      </w:r>
      <w:proofErr w:type="spellStart"/>
      <w:r w:rsidRPr="002F4106">
        <w:rPr>
          <w:rFonts w:ascii="Courier New" w:hAnsi="Courier New" w:cs="Courier New"/>
        </w:rPr>
        <w:t>studentScores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 &lt; lowestScore)</w:t>
      </w:r>
    </w:p>
    <w:p w14:paraId="350E84F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091072E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lowestScore</w:t>
      </w:r>
      <w:proofErr w:type="spellEnd"/>
      <w:r w:rsidRPr="002F4106">
        <w:rPr>
          <w:rFonts w:ascii="Courier New" w:hAnsi="Courier New" w:cs="Courier New"/>
        </w:rPr>
        <w:t xml:space="preserve"> = </w:t>
      </w:r>
      <w:proofErr w:type="spellStart"/>
      <w:r w:rsidRPr="002F4106">
        <w:rPr>
          <w:rFonts w:ascii="Courier New" w:hAnsi="Courier New" w:cs="Courier New"/>
        </w:rPr>
        <w:t>studentScores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w:t>
      </w:r>
    </w:p>
    <w:p w14:paraId="5714694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lowestStudent</w:t>
      </w:r>
      <w:proofErr w:type="spellEnd"/>
      <w:r w:rsidRPr="002F4106">
        <w:rPr>
          <w:rFonts w:ascii="Courier New" w:hAnsi="Courier New" w:cs="Courier New"/>
        </w:rPr>
        <w:t xml:space="preserve"> = </w:t>
      </w:r>
      <w:proofErr w:type="spellStart"/>
      <w:r w:rsidRPr="002F4106">
        <w:rPr>
          <w:rFonts w:ascii="Courier New" w:hAnsi="Courier New" w:cs="Courier New"/>
        </w:rPr>
        <w:t>studentNames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w:t>
      </w:r>
    </w:p>
    <w:p w14:paraId="4517711B"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2F5AE802"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4D836E57" w14:textId="77777777" w:rsidR="006B1F15" w:rsidRPr="002F4106" w:rsidRDefault="006B1F15" w:rsidP="006B1F15">
      <w:pPr>
        <w:rPr>
          <w:rFonts w:ascii="Courier New" w:hAnsi="Courier New" w:cs="Courier New"/>
        </w:rPr>
      </w:pPr>
    </w:p>
    <w:p w14:paraId="462CE2BC" w14:textId="77777777" w:rsidR="006B1F15" w:rsidRPr="002F4106" w:rsidRDefault="006B1F15" w:rsidP="006B1F15">
      <w:pPr>
        <w:rPr>
          <w:rFonts w:ascii="Courier New" w:hAnsi="Courier New" w:cs="Courier New"/>
        </w:rPr>
      </w:pPr>
      <w:r w:rsidRPr="002F4106">
        <w:rPr>
          <w:rFonts w:ascii="Courier New" w:hAnsi="Courier New" w:cs="Courier New"/>
        </w:rPr>
        <w:t xml:space="preserve">        double </w:t>
      </w:r>
      <w:proofErr w:type="spellStart"/>
      <w:r w:rsidRPr="002F4106">
        <w:rPr>
          <w:rFonts w:ascii="Courier New" w:hAnsi="Courier New" w:cs="Courier New"/>
        </w:rPr>
        <w:t>averageScore</w:t>
      </w:r>
      <w:proofErr w:type="spellEnd"/>
      <w:r w:rsidRPr="002F4106">
        <w:rPr>
          <w:rFonts w:ascii="Courier New" w:hAnsi="Courier New" w:cs="Courier New"/>
        </w:rPr>
        <w:t xml:space="preserve"> = (double)</w:t>
      </w:r>
      <w:proofErr w:type="spellStart"/>
      <w:r w:rsidRPr="002F4106">
        <w:rPr>
          <w:rFonts w:ascii="Courier New" w:hAnsi="Courier New" w:cs="Courier New"/>
        </w:rPr>
        <w:t>totalScore</w:t>
      </w:r>
      <w:proofErr w:type="spellEnd"/>
      <w:r w:rsidRPr="002F4106">
        <w:rPr>
          <w:rFonts w:ascii="Courier New" w:hAnsi="Courier New" w:cs="Courier New"/>
        </w:rPr>
        <w:t xml:space="preserve"> / </w:t>
      </w:r>
      <w:proofErr w:type="spellStart"/>
      <w:r w:rsidRPr="002F4106">
        <w:rPr>
          <w:rFonts w:ascii="Courier New" w:hAnsi="Courier New" w:cs="Courier New"/>
        </w:rPr>
        <w:t>totalStudents</w:t>
      </w:r>
      <w:proofErr w:type="spellEnd"/>
      <w:r w:rsidRPr="002F4106">
        <w:rPr>
          <w:rFonts w:ascii="Courier New" w:hAnsi="Courier New" w:cs="Courier New"/>
        </w:rPr>
        <w:t>;</w:t>
      </w:r>
    </w:p>
    <w:p w14:paraId="43032C0D" w14:textId="77777777" w:rsidR="006B1F15" w:rsidRPr="002F4106" w:rsidRDefault="006B1F15" w:rsidP="006B1F15">
      <w:pPr>
        <w:rPr>
          <w:rFonts w:ascii="Courier New" w:hAnsi="Courier New" w:cs="Courier New"/>
        </w:rPr>
      </w:pPr>
    </w:p>
    <w:p w14:paraId="6BBDBBD2"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($"Total Students Graded: {</w:t>
      </w:r>
      <w:proofErr w:type="spellStart"/>
      <w:r w:rsidRPr="002F4106">
        <w:rPr>
          <w:rFonts w:ascii="Courier New" w:hAnsi="Courier New" w:cs="Courier New"/>
        </w:rPr>
        <w:t>totalStudents</w:t>
      </w:r>
      <w:proofErr w:type="spellEnd"/>
      <w:r w:rsidRPr="002F4106">
        <w:rPr>
          <w:rFonts w:ascii="Courier New" w:hAnsi="Courier New" w:cs="Courier New"/>
        </w:rPr>
        <w:t>}");</w:t>
      </w:r>
    </w:p>
    <w:p w14:paraId="68DB63F8"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($"Total Combined Score: {</w:t>
      </w:r>
      <w:proofErr w:type="spellStart"/>
      <w:r w:rsidRPr="002F4106">
        <w:rPr>
          <w:rFonts w:ascii="Courier New" w:hAnsi="Courier New" w:cs="Courier New"/>
        </w:rPr>
        <w:t>totalScore</w:t>
      </w:r>
      <w:proofErr w:type="spellEnd"/>
      <w:r w:rsidRPr="002F4106">
        <w:rPr>
          <w:rFonts w:ascii="Courier New" w:hAnsi="Courier New" w:cs="Courier New"/>
        </w:rPr>
        <w:t>}");</w:t>
      </w:r>
    </w:p>
    <w:p w14:paraId="43970486"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($"Average Score: {</w:t>
      </w:r>
      <w:proofErr w:type="gramStart"/>
      <w:r w:rsidRPr="002F4106">
        <w:rPr>
          <w:rFonts w:ascii="Courier New" w:hAnsi="Courier New" w:cs="Courier New"/>
        </w:rPr>
        <w:t>averageScore:F</w:t>
      </w:r>
      <w:proofErr w:type="gramEnd"/>
      <w:r w:rsidRPr="002F4106">
        <w:rPr>
          <w:rFonts w:ascii="Courier New" w:hAnsi="Courier New" w:cs="Courier New"/>
        </w:rPr>
        <w:t>2}");</w:t>
      </w:r>
    </w:p>
    <w:p w14:paraId="139563F2"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($"Highest Score: {</w:t>
      </w:r>
      <w:proofErr w:type="spellStart"/>
      <w:r w:rsidRPr="002F4106">
        <w:rPr>
          <w:rFonts w:ascii="Courier New" w:hAnsi="Courier New" w:cs="Courier New"/>
        </w:rPr>
        <w:t>highestScore</w:t>
      </w:r>
      <w:proofErr w:type="spellEnd"/>
      <w:r w:rsidRPr="002F4106">
        <w:rPr>
          <w:rFonts w:ascii="Courier New" w:hAnsi="Courier New" w:cs="Courier New"/>
        </w:rPr>
        <w:t>}/100 ({</w:t>
      </w:r>
      <w:proofErr w:type="spellStart"/>
      <w:r w:rsidRPr="002F4106">
        <w:rPr>
          <w:rFonts w:ascii="Courier New" w:hAnsi="Courier New" w:cs="Courier New"/>
        </w:rPr>
        <w:t>highestStudent</w:t>
      </w:r>
      <w:proofErr w:type="spellEnd"/>
      <w:r w:rsidRPr="002F4106">
        <w:rPr>
          <w:rFonts w:ascii="Courier New" w:hAnsi="Courier New" w:cs="Courier New"/>
        </w:rPr>
        <w:t>})");</w:t>
      </w:r>
    </w:p>
    <w:p w14:paraId="6527F787"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($"Lowest Score: {</w:t>
      </w:r>
      <w:proofErr w:type="spellStart"/>
      <w:r w:rsidRPr="002F4106">
        <w:rPr>
          <w:rFonts w:ascii="Courier New" w:hAnsi="Courier New" w:cs="Courier New"/>
        </w:rPr>
        <w:t>lowestScore</w:t>
      </w:r>
      <w:proofErr w:type="spellEnd"/>
      <w:r w:rsidRPr="002F4106">
        <w:rPr>
          <w:rFonts w:ascii="Courier New" w:hAnsi="Courier New" w:cs="Courier New"/>
        </w:rPr>
        <w:t>}/100 ({</w:t>
      </w:r>
      <w:proofErr w:type="spellStart"/>
      <w:r w:rsidRPr="002F4106">
        <w:rPr>
          <w:rFonts w:ascii="Courier New" w:hAnsi="Courier New" w:cs="Courier New"/>
        </w:rPr>
        <w:t>lowestStudent</w:t>
      </w:r>
      <w:proofErr w:type="spellEnd"/>
      <w:r w:rsidRPr="002F4106">
        <w:rPr>
          <w:rFonts w:ascii="Courier New" w:hAnsi="Courier New" w:cs="Courier New"/>
        </w:rPr>
        <w:t>})");</w:t>
      </w:r>
    </w:p>
    <w:p w14:paraId="494FF439"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roofErr w:type="spellStart"/>
      <w:r w:rsidRPr="002F4106">
        <w:rPr>
          <w:rFonts w:ascii="Courier New" w:hAnsi="Courier New" w:cs="Courier New"/>
        </w:rPr>
        <w:t>Console.WriteLine</w:t>
      </w:r>
      <w:proofErr w:type="spellEnd"/>
      <w:r w:rsidRPr="002F4106">
        <w:rPr>
          <w:rFonts w:ascii="Courier New" w:hAnsi="Courier New" w:cs="Courier New"/>
        </w:rPr>
        <w:t>();</w:t>
      </w:r>
    </w:p>
    <w:p w14:paraId="1B59040E" w14:textId="77777777" w:rsidR="006B1F15" w:rsidRPr="002F4106" w:rsidRDefault="006B1F15" w:rsidP="006B1F15">
      <w:pPr>
        <w:rPr>
          <w:rFonts w:ascii="Courier New" w:hAnsi="Courier New" w:cs="Courier New"/>
        </w:rPr>
      </w:pPr>
    </w:p>
    <w:p w14:paraId="40FD3C4B" w14:textId="77777777" w:rsidR="006B1F15" w:rsidRPr="002F4106" w:rsidRDefault="006B1F15" w:rsidP="006B1F15">
      <w:pPr>
        <w:rPr>
          <w:rFonts w:ascii="Courier New" w:hAnsi="Courier New" w:cs="Courier New"/>
        </w:rPr>
      </w:pPr>
      <w:r w:rsidRPr="002F4106">
        <w:rPr>
          <w:rFonts w:ascii="Courier New" w:hAnsi="Courier New" w:cs="Courier New"/>
        </w:rPr>
        <w:t xml:space="preserve">        // Grade distribution</w:t>
      </w:r>
    </w:p>
    <w:p w14:paraId="4DFECD5B" w14:textId="77777777" w:rsidR="006B1F15" w:rsidRPr="002F4106" w:rsidRDefault="006B1F15" w:rsidP="006B1F15">
      <w:pPr>
        <w:rPr>
          <w:rFonts w:ascii="Courier New" w:hAnsi="Courier New" w:cs="Courier New"/>
        </w:rPr>
      </w:pPr>
      <w:r w:rsidRPr="002F4106">
        <w:rPr>
          <w:rFonts w:ascii="Courier New" w:hAnsi="Courier New" w:cs="Courier New"/>
        </w:rPr>
        <w:t xml:space="preserve">        int </w:t>
      </w:r>
      <w:proofErr w:type="spellStart"/>
      <w:r w:rsidRPr="002F4106">
        <w:rPr>
          <w:rFonts w:ascii="Courier New" w:hAnsi="Courier New" w:cs="Courier New"/>
        </w:rPr>
        <w:t>countAPlus</w:t>
      </w:r>
      <w:proofErr w:type="spellEnd"/>
      <w:r w:rsidRPr="002F4106">
        <w:rPr>
          <w:rFonts w:ascii="Courier New" w:hAnsi="Courier New" w:cs="Courier New"/>
        </w:rPr>
        <w:t xml:space="preserve"> = 0, </w:t>
      </w:r>
      <w:proofErr w:type="spellStart"/>
      <w:r w:rsidRPr="002F4106">
        <w:rPr>
          <w:rFonts w:ascii="Courier New" w:hAnsi="Courier New" w:cs="Courier New"/>
        </w:rPr>
        <w:t>countB</w:t>
      </w:r>
      <w:proofErr w:type="spellEnd"/>
      <w:r w:rsidRPr="002F4106">
        <w:rPr>
          <w:rFonts w:ascii="Courier New" w:hAnsi="Courier New" w:cs="Courier New"/>
        </w:rPr>
        <w:t xml:space="preserve"> = 0, </w:t>
      </w:r>
      <w:proofErr w:type="spellStart"/>
      <w:r w:rsidRPr="002F4106">
        <w:rPr>
          <w:rFonts w:ascii="Courier New" w:hAnsi="Courier New" w:cs="Courier New"/>
        </w:rPr>
        <w:t>countC</w:t>
      </w:r>
      <w:proofErr w:type="spellEnd"/>
      <w:r w:rsidRPr="002F4106">
        <w:rPr>
          <w:rFonts w:ascii="Courier New" w:hAnsi="Courier New" w:cs="Courier New"/>
        </w:rPr>
        <w:t xml:space="preserve"> = 0, </w:t>
      </w:r>
      <w:proofErr w:type="spellStart"/>
      <w:r w:rsidRPr="002F4106">
        <w:rPr>
          <w:rFonts w:ascii="Courier New" w:hAnsi="Courier New" w:cs="Courier New"/>
        </w:rPr>
        <w:t>countD</w:t>
      </w:r>
      <w:proofErr w:type="spellEnd"/>
      <w:r w:rsidRPr="002F4106">
        <w:rPr>
          <w:rFonts w:ascii="Courier New" w:hAnsi="Courier New" w:cs="Courier New"/>
        </w:rPr>
        <w:t xml:space="preserve"> = 0, </w:t>
      </w:r>
      <w:proofErr w:type="spellStart"/>
      <w:r w:rsidRPr="002F4106">
        <w:rPr>
          <w:rFonts w:ascii="Courier New" w:hAnsi="Courier New" w:cs="Courier New"/>
        </w:rPr>
        <w:t>countE</w:t>
      </w:r>
      <w:proofErr w:type="spellEnd"/>
      <w:r w:rsidRPr="002F4106">
        <w:rPr>
          <w:rFonts w:ascii="Courier New" w:hAnsi="Courier New" w:cs="Courier New"/>
        </w:rPr>
        <w:t xml:space="preserve"> = 0, </w:t>
      </w:r>
      <w:proofErr w:type="spellStart"/>
      <w:r w:rsidRPr="002F4106">
        <w:rPr>
          <w:rFonts w:ascii="Courier New" w:hAnsi="Courier New" w:cs="Courier New"/>
        </w:rPr>
        <w:t>countU</w:t>
      </w:r>
      <w:proofErr w:type="spellEnd"/>
      <w:r w:rsidRPr="002F4106">
        <w:rPr>
          <w:rFonts w:ascii="Courier New" w:hAnsi="Courier New" w:cs="Courier New"/>
        </w:rPr>
        <w:t xml:space="preserve"> = 0;</w:t>
      </w:r>
    </w:p>
    <w:p w14:paraId="4318FA2B" w14:textId="77777777" w:rsidR="006B1F15" w:rsidRPr="002F4106" w:rsidRDefault="006B1F15" w:rsidP="006B1F15">
      <w:pPr>
        <w:rPr>
          <w:rFonts w:ascii="Courier New" w:hAnsi="Courier New" w:cs="Courier New"/>
        </w:rPr>
      </w:pPr>
    </w:p>
    <w:p w14:paraId="304222DB" w14:textId="77777777" w:rsidR="006B1F15" w:rsidRPr="002F4106" w:rsidRDefault="006B1F15" w:rsidP="006B1F15">
      <w:pPr>
        <w:rPr>
          <w:rFonts w:ascii="Courier New" w:hAnsi="Courier New" w:cs="Courier New"/>
        </w:rPr>
      </w:pPr>
      <w:r w:rsidRPr="002F4106">
        <w:rPr>
          <w:rFonts w:ascii="Courier New" w:hAnsi="Courier New" w:cs="Courier New"/>
        </w:rPr>
        <w:t xml:space="preserve">        for (int </w:t>
      </w:r>
      <w:proofErr w:type="spellStart"/>
      <w:r w:rsidRPr="002F4106">
        <w:rPr>
          <w:rFonts w:ascii="Courier New" w:hAnsi="Courier New" w:cs="Courier New"/>
        </w:rPr>
        <w:t>i</w:t>
      </w:r>
      <w:proofErr w:type="spellEnd"/>
      <w:r w:rsidRPr="002F4106">
        <w:rPr>
          <w:rFonts w:ascii="Courier New" w:hAnsi="Courier New" w:cs="Courier New"/>
        </w:rPr>
        <w:t xml:space="preserve"> = 0; </w:t>
      </w:r>
      <w:proofErr w:type="spellStart"/>
      <w:r w:rsidRPr="002F4106">
        <w:rPr>
          <w:rFonts w:ascii="Courier New" w:hAnsi="Courier New" w:cs="Courier New"/>
        </w:rPr>
        <w:t>i</w:t>
      </w:r>
      <w:proofErr w:type="spellEnd"/>
      <w:r w:rsidRPr="002F4106">
        <w:rPr>
          <w:rFonts w:ascii="Courier New" w:hAnsi="Courier New" w:cs="Courier New"/>
        </w:rPr>
        <w:t xml:space="preserve"> &lt; </w:t>
      </w:r>
      <w:proofErr w:type="spellStart"/>
      <w:r w:rsidRPr="002F4106">
        <w:rPr>
          <w:rFonts w:ascii="Courier New" w:hAnsi="Courier New" w:cs="Courier New"/>
        </w:rPr>
        <w:t>studentGrades.Count</w:t>
      </w:r>
      <w:proofErr w:type="spellEnd"/>
      <w:r w:rsidRPr="002F4106">
        <w:rPr>
          <w:rFonts w:ascii="Courier New" w:hAnsi="Courier New" w:cs="Courier New"/>
        </w:rPr>
        <w:t xml:space="preserve">; </w:t>
      </w:r>
      <w:proofErr w:type="spellStart"/>
      <w:r w:rsidRPr="002F4106">
        <w:rPr>
          <w:rFonts w:ascii="Courier New" w:hAnsi="Courier New" w:cs="Courier New"/>
        </w:rPr>
        <w:t>i</w:t>
      </w:r>
      <w:proofErr w:type="spellEnd"/>
      <w:r w:rsidRPr="002F4106">
        <w:rPr>
          <w:rFonts w:ascii="Courier New" w:hAnsi="Courier New" w:cs="Courier New"/>
        </w:rPr>
        <w:t>++)</w:t>
      </w:r>
    </w:p>
    <w:p w14:paraId="7440003A"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565594A6"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studentGrades</w:t>
      </w:r>
      <w:proofErr w:type="spellEnd"/>
      <w:r w:rsidRPr="002F4106">
        <w:rPr>
          <w:rFonts w:ascii="Courier New" w:hAnsi="Courier New" w:cs="Courier New"/>
        </w:rPr>
        <w:t>[</w:t>
      </w:r>
      <w:proofErr w:type="spellStart"/>
      <w:r w:rsidRPr="002F4106">
        <w:rPr>
          <w:rFonts w:ascii="Courier New" w:hAnsi="Courier New" w:cs="Courier New"/>
        </w:rPr>
        <w:t>i</w:t>
      </w:r>
      <w:proofErr w:type="spellEnd"/>
      <w:proofErr w:type="gramStart"/>
      <w:r w:rsidRPr="002F4106">
        <w:rPr>
          <w:rFonts w:ascii="Courier New" w:hAnsi="Courier New" w:cs="Courier New"/>
        </w:rPr>
        <w:t>].Contains</w:t>
      </w:r>
      <w:proofErr w:type="gramEnd"/>
      <w:r w:rsidRPr="002F4106">
        <w:rPr>
          <w:rFonts w:ascii="Courier New" w:hAnsi="Courier New" w:cs="Courier New"/>
        </w:rPr>
        <w:t xml:space="preserve">("A+")) </w:t>
      </w:r>
      <w:proofErr w:type="spellStart"/>
      <w:r w:rsidRPr="002F4106">
        <w:rPr>
          <w:rFonts w:ascii="Courier New" w:hAnsi="Courier New" w:cs="Courier New"/>
        </w:rPr>
        <w:t>countAPlus</w:t>
      </w:r>
      <w:proofErr w:type="spellEnd"/>
      <w:r w:rsidRPr="002F4106">
        <w:rPr>
          <w:rFonts w:ascii="Courier New" w:hAnsi="Courier New" w:cs="Courier New"/>
        </w:rPr>
        <w:t>++;</w:t>
      </w:r>
    </w:p>
    <w:p w14:paraId="2C348D95"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w:t>
      </w:r>
      <w:proofErr w:type="spellStart"/>
      <w:r w:rsidRPr="002F4106">
        <w:rPr>
          <w:rFonts w:ascii="Courier New" w:hAnsi="Courier New" w:cs="Courier New"/>
        </w:rPr>
        <w:t>studentGrades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 xml:space="preserve">] == "B") </w:t>
      </w:r>
      <w:proofErr w:type="spellStart"/>
      <w:r w:rsidRPr="002F4106">
        <w:rPr>
          <w:rFonts w:ascii="Courier New" w:hAnsi="Courier New" w:cs="Courier New"/>
        </w:rPr>
        <w:t>countB</w:t>
      </w:r>
      <w:proofErr w:type="spellEnd"/>
      <w:r w:rsidRPr="002F4106">
        <w:rPr>
          <w:rFonts w:ascii="Courier New" w:hAnsi="Courier New" w:cs="Courier New"/>
        </w:rPr>
        <w:t>++;</w:t>
      </w:r>
    </w:p>
    <w:p w14:paraId="77284878"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w:t>
      </w:r>
      <w:proofErr w:type="spellStart"/>
      <w:r w:rsidRPr="002F4106">
        <w:rPr>
          <w:rFonts w:ascii="Courier New" w:hAnsi="Courier New" w:cs="Courier New"/>
        </w:rPr>
        <w:t>studentGrades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 xml:space="preserve">] == "C") </w:t>
      </w:r>
      <w:proofErr w:type="spellStart"/>
      <w:r w:rsidRPr="002F4106">
        <w:rPr>
          <w:rFonts w:ascii="Courier New" w:hAnsi="Courier New" w:cs="Courier New"/>
        </w:rPr>
        <w:t>countC</w:t>
      </w:r>
      <w:proofErr w:type="spellEnd"/>
      <w:r w:rsidRPr="002F4106">
        <w:rPr>
          <w:rFonts w:ascii="Courier New" w:hAnsi="Courier New" w:cs="Courier New"/>
        </w:rPr>
        <w:t>++;</w:t>
      </w:r>
    </w:p>
    <w:p w14:paraId="5F711E66" w14:textId="77777777" w:rsidR="006B1F15" w:rsidRPr="002F4106" w:rsidRDefault="006B1F15" w:rsidP="006B1F15">
      <w:pPr>
        <w:rPr>
          <w:rFonts w:ascii="Courier New" w:hAnsi="Courier New" w:cs="Courier New"/>
        </w:rPr>
      </w:pPr>
      <w:r w:rsidRPr="002F4106">
        <w:rPr>
          <w:rFonts w:ascii="Courier New" w:hAnsi="Courier New" w:cs="Courier New"/>
        </w:rPr>
        <w:lastRenderedPageBreak/>
        <w:t xml:space="preserve">            else if (</w:t>
      </w:r>
      <w:proofErr w:type="spellStart"/>
      <w:r w:rsidRPr="002F4106">
        <w:rPr>
          <w:rFonts w:ascii="Courier New" w:hAnsi="Courier New" w:cs="Courier New"/>
        </w:rPr>
        <w:t>studentGrades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 xml:space="preserve">] == "D") </w:t>
      </w:r>
      <w:proofErr w:type="spellStart"/>
      <w:r w:rsidRPr="002F4106">
        <w:rPr>
          <w:rFonts w:ascii="Courier New" w:hAnsi="Courier New" w:cs="Courier New"/>
        </w:rPr>
        <w:t>countD</w:t>
      </w:r>
      <w:proofErr w:type="spellEnd"/>
      <w:r w:rsidRPr="002F4106">
        <w:rPr>
          <w:rFonts w:ascii="Courier New" w:hAnsi="Courier New" w:cs="Courier New"/>
        </w:rPr>
        <w:t>++;</w:t>
      </w:r>
    </w:p>
    <w:p w14:paraId="11A8242C"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w:t>
      </w:r>
      <w:proofErr w:type="spellStart"/>
      <w:r w:rsidRPr="002F4106">
        <w:rPr>
          <w:rFonts w:ascii="Courier New" w:hAnsi="Courier New" w:cs="Courier New"/>
        </w:rPr>
        <w:t>studentGrades</w:t>
      </w:r>
      <w:proofErr w:type="spellEnd"/>
      <w:r w:rsidRPr="002F4106">
        <w:rPr>
          <w:rFonts w:ascii="Courier New" w:hAnsi="Courier New" w:cs="Courier New"/>
        </w:rPr>
        <w:t>[</w:t>
      </w:r>
      <w:proofErr w:type="spellStart"/>
      <w:r w:rsidRPr="002F4106">
        <w:rPr>
          <w:rFonts w:ascii="Courier New" w:hAnsi="Courier New" w:cs="Courier New"/>
        </w:rPr>
        <w:t>i</w:t>
      </w:r>
      <w:proofErr w:type="spellEnd"/>
      <w:r w:rsidRPr="002F4106">
        <w:rPr>
          <w:rFonts w:ascii="Courier New" w:hAnsi="Courier New" w:cs="Courier New"/>
        </w:rPr>
        <w:t xml:space="preserve">] == "E") </w:t>
      </w:r>
      <w:proofErr w:type="spellStart"/>
      <w:r w:rsidRPr="002F4106">
        <w:rPr>
          <w:rFonts w:ascii="Courier New" w:hAnsi="Courier New" w:cs="Courier New"/>
        </w:rPr>
        <w:t>countE</w:t>
      </w:r>
      <w:proofErr w:type="spellEnd"/>
      <w:r w:rsidRPr="002F4106">
        <w:rPr>
          <w:rFonts w:ascii="Courier New" w:hAnsi="Courier New" w:cs="Courier New"/>
        </w:rPr>
        <w:t>++;</w:t>
      </w:r>
    </w:p>
    <w:p w14:paraId="7A805BC9" w14:textId="77777777" w:rsidR="006B1F15" w:rsidRPr="002F4106" w:rsidRDefault="006B1F15" w:rsidP="006B1F15">
      <w:pPr>
        <w:rPr>
          <w:rFonts w:ascii="Courier New" w:hAnsi="Courier New" w:cs="Courier New"/>
        </w:rPr>
      </w:pPr>
      <w:r w:rsidRPr="002F4106">
        <w:rPr>
          <w:rFonts w:ascii="Courier New" w:hAnsi="Courier New" w:cs="Courier New"/>
        </w:rPr>
        <w:t xml:space="preserve">            else if (</w:t>
      </w:r>
      <w:proofErr w:type="spellStart"/>
      <w:r w:rsidRPr="002F4106">
        <w:rPr>
          <w:rFonts w:ascii="Courier New" w:hAnsi="Courier New" w:cs="Courier New"/>
        </w:rPr>
        <w:t>studentGrades</w:t>
      </w:r>
      <w:proofErr w:type="spellEnd"/>
      <w:r w:rsidRPr="002F4106">
        <w:rPr>
          <w:rFonts w:ascii="Courier New" w:hAnsi="Courier New" w:cs="Courier New"/>
        </w:rPr>
        <w:t>[</w:t>
      </w:r>
      <w:proofErr w:type="spellStart"/>
      <w:r w:rsidRPr="002F4106">
        <w:rPr>
          <w:rFonts w:ascii="Courier New" w:hAnsi="Courier New" w:cs="Courier New"/>
        </w:rPr>
        <w:t>i</w:t>
      </w:r>
      <w:proofErr w:type="spellEnd"/>
      <w:proofErr w:type="gramStart"/>
      <w:r w:rsidRPr="002F4106">
        <w:rPr>
          <w:rFonts w:ascii="Courier New" w:hAnsi="Courier New" w:cs="Courier New"/>
        </w:rPr>
        <w:t>].Contains</w:t>
      </w:r>
      <w:proofErr w:type="gramEnd"/>
      <w:r w:rsidRPr="002F4106">
        <w:rPr>
          <w:rFonts w:ascii="Courier New" w:hAnsi="Courier New" w:cs="Courier New"/>
        </w:rPr>
        <w:t xml:space="preserve">("U")) </w:t>
      </w:r>
      <w:proofErr w:type="spellStart"/>
      <w:r w:rsidRPr="002F4106">
        <w:rPr>
          <w:rFonts w:ascii="Courier New" w:hAnsi="Courier New" w:cs="Courier New"/>
        </w:rPr>
        <w:t>countU</w:t>
      </w:r>
      <w:proofErr w:type="spellEnd"/>
      <w:r w:rsidRPr="002F4106">
        <w:rPr>
          <w:rFonts w:ascii="Courier New" w:hAnsi="Courier New" w:cs="Courier New"/>
        </w:rPr>
        <w:t>++;</w:t>
      </w:r>
    </w:p>
    <w:p w14:paraId="294E29E1"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36A959F5" w14:textId="77777777" w:rsidR="006B1F15" w:rsidRPr="002F4106" w:rsidRDefault="006B1F15" w:rsidP="006B1F15">
      <w:pPr>
        <w:rPr>
          <w:rFonts w:ascii="Courier New" w:hAnsi="Courier New" w:cs="Courier New"/>
        </w:rPr>
      </w:pPr>
    </w:p>
    <w:p w14:paraId="19ECCED8"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countAPlus</w:t>
      </w:r>
      <w:proofErr w:type="spellEnd"/>
      <w:r w:rsidRPr="002F4106">
        <w:rPr>
          <w:rFonts w:ascii="Courier New" w:hAnsi="Courier New" w:cs="Courier New"/>
        </w:rPr>
        <w:t xml:space="preserve"> &gt; 0) </w:t>
      </w:r>
      <w:proofErr w:type="spellStart"/>
      <w:r w:rsidRPr="002F4106">
        <w:rPr>
          <w:rFonts w:ascii="Courier New" w:hAnsi="Courier New" w:cs="Courier New"/>
        </w:rPr>
        <w:t>Console.WriteLine</w:t>
      </w:r>
      <w:proofErr w:type="spellEnd"/>
      <w:r w:rsidRPr="002F4106">
        <w:rPr>
          <w:rFonts w:ascii="Courier New" w:hAnsi="Courier New" w:cs="Courier New"/>
        </w:rPr>
        <w:t>($</w:t>
      </w:r>
      <w:proofErr w:type="gramStart"/>
      <w:r w:rsidRPr="002F4106">
        <w:rPr>
          <w:rFonts w:ascii="Courier New" w:hAnsi="Courier New" w:cs="Courier New"/>
        </w:rPr>
        <w:t>"  A</w:t>
      </w:r>
      <w:proofErr w:type="gramEnd"/>
      <w:r w:rsidRPr="002F4106">
        <w:rPr>
          <w:rFonts w:ascii="Courier New" w:hAnsi="Courier New" w:cs="Courier New"/>
        </w:rPr>
        <w:t>+ (Distinction): {</w:t>
      </w:r>
      <w:proofErr w:type="spellStart"/>
      <w:r w:rsidRPr="002F4106">
        <w:rPr>
          <w:rFonts w:ascii="Courier New" w:hAnsi="Courier New" w:cs="Courier New"/>
        </w:rPr>
        <w:t>countAPlus</w:t>
      </w:r>
      <w:proofErr w:type="spellEnd"/>
      <w:r w:rsidRPr="002F4106">
        <w:rPr>
          <w:rFonts w:ascii="Courier New" w:hAnsi="Courier New" w:cs="Courier New"/>
        </w:rPr>
        <w:t>} student(s)");</w:t>
      </w:r>
    </w:p>
    <w:p w14:paraId="2CC7E8D8"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countB</w:t>
      </w:r>
      <w:proofErr w:type="spellEnd"/>
      <w:r w:rsidRPr="002F4106">
        <w:rPr>
          <w:rFonts w:ascii="Courier New" w:hAnsi="Courier New" w:cs="Courier New"/>
        </w:rPr>
        <w:t xml:space="preserve"> &gt; 0) </w:t>
      </w:r>
      <w:proofErr w:type="spellStart"/>
      <w:r w:rsidRPr="002F4106">
        <w:rPr>
          <w:rFonts w:ascii="Courier New" w:hAnsi="Courier New" w:cs="Courier New"/>
        </w:rPr>
        <w:t>Console.WriteLine</w:t>
      </w:r>
      <w:proofErr w:type="spellEnd"/>
      <w:r w:rsidRPr="002F4106">
        <w:rPr>
          <w:rFonts w:ascii="Courier New" w:hAnsi="Courier New" w:cs="Courier New"/>
        </w:rPr>
        <w:t>($</w:t>
      </w:r>
      <w:proofErr w:type="gramStart"/>
      <w:r w:rsidRPr="002F4106">
        <w:rPr>
          <w:rFonts w:ascii="Courier New" w:hAnsi="Courier New" w:cs="Courier New"/>
        </w:rPr>
        <w:t>"  B</w:t>
      </w:r>
      <w:proofErr w:type="gramEnd"/>
      <w:r w:rsidRPr="002F4106">
        <w:rPr>
          <w:rFonts w:ascii="Courier New" w:hAnsi="Courier New" w:cs="Courier New"/>
        </w:rPr>
        <w:t>: {</w:t>
      </w:r>
      <w:proofErr w:type="spellStart"/>
      <w:r w:rsidRPr="002F4106">
        <w:rPr>
          <w:rFonts w:ascii="Courier New" w:hAnsi="Courier New" w:cs="Courier New"/>
        </w:rPr>
        <w:t>countB</w:t>
      </w:r>
      <w:proofErr w:type="spellEnd"/>
      <w:r w:rsidRPr="002F4106">
        <w:rPr>
          <w:rFonts w:ascii="Courier New" w:hAnsi="Courier New" w:cs="Courier New"/>
        </w:rPr>
        <w:t>} student(s)");</w:t>
      </w:r>
    </w:p>
    <w:p w14:paraId="0C3C7F0A"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countC</w:t>
      </w:r>
      <w:proofErr w:type="spellEnd"/>
      <w:r w:rsidRPr="002F4106">
        <w:rPr>
          <w:rFonts w:ascii="Courier New" w:hAnsi="Courier New" w:cs="Courier New"/>
        </w:rPr>
        <w:t xml:space="preserve"> &gt; 0) </w:t>
      </w:r>
      <w:proofErr w:type="spellStart"/>
      <w:r w:rsidRPr="002F4106">
        <w:rPr>
          <w:rFonts w:ascii="Courier New" w:hAnsi="Courier New" w:cs="Courier New"/>
        </w:rPr>
        <w:t>Console.WriteLine</w:t>
      </w:r>
      <w:proofErr w:type="spellEnd"/>
      <w:r w:rsidRPr="002F4106">
        <w:rPr>
          <w:rFonts w:ascii="Courier New" w:hAnsi="Courier New" w:cs="Courier New"/>
        </w:rPr>
        <w:t>($</w:t>
      </w:r>
      <w:proofErr w:type="gramStart"/>
      <w:r w:rsidRPr="002F4106">
        <w:rPr>
          <w:rFonts w:ascii="Courier New" w:hAnsi="Courier New" w:cs="Courier New"/>
        </w:rPr>
        <w:t>"  C</w:t>
      </w:r>
      <w:proofErr w:type="gramEnd"/>
      <w:r w:rsidRPr="002F4106">
        <w:rPr>
          <w:rFonts w:ascii="Courier New" w:hAnsi="Courier New" w:cs="Courier New"/>
        </w:rPr>
        <w:t>: {</w:t>
      </w:r>
      <w:proofErr w:type="spellStart"/>
      <w:r w:rsidRPr="002F4106">
        <w:rPr>
          <w:rFonts w:ascii="Courier New" w:hAnsi="Courier New" w:cs="Courier New"/>
        </w:rPr>
        <w:t>countC</w:t>
      </w:r>
      <w:proofErr w:type="spellEnd"/>
      <w:r w:rsidRPr="002F4106">
        <w:rPr>
          <w:rFonts w:ascii="Courier New" w:hAnsi="Courier New" w:cs="Courier New"/>
        </w:rPr>
        <w:t>} student(s)");</w:t>
      </w:r>
    </w:p>
    <w:p w14:paraId="07E24A93"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countD</w:t>
      </w:r>
      <w:proofErr w:type="spellEnd"/>
      <w:r w:rsidRPr="002F4106">
        <w:rPr>
          <w:rFonts w:ascii="Courier New" w:hAnsi="Courier New" w:cs="Courier New"/>
        </w:rPr>
        <w:t xml:space="preserve"> &gt; 0) </w:t>
      </w:r>
      <w:proofErr w:type="spellStart"/>
      <w:r w:rsidRPr="002F4106">
        <w:rPr>
          <w:rFonts w:ascii="Courier New" w:hAnsi="Courier New" w:cs="Courier New"/>
        </w:rPr>
        <w:t>Console.WriteLine</w:t>
      </w:r>
      <w:proofErr w:type="spellEnd"/>
      <w:r w:rsidRPr="002F4106">
        <w:rPr>
          <w:rFonts w:ascii="Courier New" w:hAnsi="Courier New" w:cs="Courier New"/>
        </w:rPr>
        <w:t>($</w:t>
      </w:r>
      <w:proofErr w:type="gramStart"/>
      <w:r w:rsidRPr="002F4106">
        <w:rPr>
          <w:rFonts w:ascii="Courier New" w:hAnsi="Courier New" w:cs="Courier New"/>
        </w:rPr>
        <w:t>"  D</w:t>
      </w:r>
      <w:proofErr w:type="gramEnd"/>
      <w:r w:rsidRPr="002F4106">
        <w:rPr>
          <w:rFonts w:ascii="Courier New" w:hAnsi="Courier New" w:cs="Courier New"/>
        </w:rPr>
        <w:t>: {</w:t>
      </w:r>
      <w:proofErr w:type="spellStart"/>
      <w:r w:rsidRPr="002F4106">
        <w:rPr>
          <w:rFonts w:ascii="Courier New" w:hAnsi="Courier New" w:cs="Courier New"/>
        </w:rPr>
        <w:t>countD</w:t>
      </w:r>
      <w:proofErr w:type="spellEnd"/>
      <w:r w:rsidRPr="002F4106">
        <w:rPr>
          <w:rFonts w:ascii="Courier New" w:hAnsi="Courier New" w:cs="Courier New"/>
        </w:rPr>
        <w:t>} student(s)");</w:t>
      </w:r>
    </w:p>
    <w:p w14:paraId="0F5395C3"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countE</w:t>
      </w:r>
      <w:proofErr w:type="spellEnd"/>
      <w:r w:rsidRPr="002F4106">
        <w:rPr>
          <w:rFonts w:ascii="Courier New" w:hAnsi="Courier New" w:cs="Courier New"/>
        </w:rPr>
        <w:t xml:space="preserve"> &gt; 0) </w:t>
      </w:r>
      <w:proofErr w:type="spellStart"/>
      <w:r w:rsidRPr="002F4106">
        <w:rPr>
          <w:rFonts w:ascii="Courier New" w:hAnsi="Courier New" w:cs="Courier New"/>
        </w:rPr>
        <w:t>Console.WriteLine</w:t>
      </w:r>
      <w:proofErr w:type="spellEnd"/>
      <w:r w:rsidRPr="002F4106">
        <w:rPr>
          <w:rFonts w:ascii="Courier New" w:hAnsi="Courier New" w:cs="Courier New"/>
        </w:rPr>
        <w:t>($</w:t>
      </w:r>
      <w:proofErr w:type="gramStart"/>
      <w:r w:rsidRPr="002F4106">
        <w:rPr>
          <w:rFonts w:ascii="Courier New" w:hAnsi="Courier New" w:cs="Courier New"/>
        </w:rPr>
        <w:t>"  E</w:t>
      </w:r>
      <w:proofErr w:type="gramEnd"/>
      <w:r w:rsidRPr="002F4106">
        <w:rPr>
          <w:rFonts w:ascii="Courier New" w:hAnsi="Courier New" w:cs="Courier New"/>
        </w:rPr>
        <w:t>: {</w:t>
      </w:r>
      <w:proofErr w:type="spellStart"/>
      <w:r w:rsidRPr="002F4106">
        <w:rPr>
          <w:rFonts w:ascii="Courier New" w:hAnsi="Courier New" w:cs="Courier New"/>
        </w:rPr>
        <w:t>countE</w:t>
      </w:r>
      <w:proofErr w:type="spellEnd"/>
      <w:r w:rsidRPr="002F4106">
        <w:rPr>
          <w:rFonts w:ascii="Courier New" w:hAnsi="Courier New" w:cs="Courier New"/>
        </w:rPr>
        <w:t>} student(s)");</w:t>
      </w:r>
    </w:p>
    <w:p w14:paraId="14A521B3" w14:textId="77777777" w:rsidR="006B1F15" w:rsidRPr="002F4106" w:rsidRDefault="006B1F15" w:rsidP="006B1F15">
      <w:pPr>
        <w:rPr>
          <w:rFonts w:ascii="Courier New" w:hAnsi="Courier New" w:cs="Courier New"/>
        </w:rPr>
      </w:pPr>
      <w:r w:rsidRPr="002F4106">
        <w:rPr>
          <w:rFonts w:ascii="Courier New" w:hAnsi="Courier New" w:cs="Courier New"/>
        </w:rPr>
        <w:t xml:space="preserve">        if (</w:t>
      </w:r>
      <w:proofErr w:type="spellStart"/>
      <w:r w:rsidRPr="002F4106">
        <w:rPr>
          <w:rFonts w:ascii="Courier New" w:hAnsi="Courier New" w:cs="Courier New"/>
        </w:rPr>
        <w:t>countU</w:t>
      </w:r>
      <w:proofErr w:type="spellEnd"/>
      <w:r w:rsidRPr="002F4106">
        <w:rPr>
          <w:rFonts w:ascii="Courier New" w:hAnsi="Courier New" w:cs="Courier New"/>
        </w:rPr>
        <w:t xml:space="preserve"> &gt; 0) </w:t>
      </w:r>
      <w:proofErr w:type="spellStart"/>
      <w:r w:rsidRPr="002F4106">
        <w:rPr>
          <w:rFonts w:ascii="Courier New" w:hAnsi="Courier New" w:cs="Courier New"/>
        </w:rPr>
        <w:t>Console.WriteLine</w:t>
      </w:r>
      <w:proofErr w:type="spellEnd"/>
      <w:r w:rsidRPr="002F4106">
        <w:rPr>
          <w:rFonts w:ascii="Courier New" w:hAnsi="Courier New" w:cs="Courier New"/>
        </w:rPr>
        <w:t>($</w:t>
      </w:r>
      <w:proofErr w:type="gramStart"/>
      <w:r w:rsidRPr="002F4106">
        <w:rPr>
          <w:rFonts w:ascii="Courier New" w:hAnsi="Courier New" w:cs="Courier New"/>
        </w:rPr>
        <w:t>"  U</w:t>
      </w:r>
      <w:proofErr w:type="gramEnd"/>
      <w:r w:rsidRPr="002F4106">
        <w:rPr>
          <w:rFonts w:ascii="Courier New" w:hAnsi="Courier New" w:cs="Courier New"/>
        </w:rPr>
        <w:t xml:space="preserve"> (Unclassified): {</w:t>
      </w:r>
      <w:proofErr w:type="spellStart"/>
      <w:r w:rsidRPr="002F4106">
        <w:rPr>
          <w:rFonts w:ascii="Courier New" w:hAnsi="Courier New" w:cs="Courier New"/>
        </w:rPr>
        <w:t>countU</w:t>
      </w:r>
      <w:proofErr w:type="spellEnd"/>
      <w:r w:rsidRPr="002F4106">
        <w:rPr>
          <w:rFonts w:ascii="Courier New" w:hAnsi="Courier New" w:cs="Courier New"/>
        </w:rPr>
        <w:t>} student(s)");</w:t>
      </w:r>
    </w:p>
    <w:p w14:paraId="1E0A8AEC" w14:textId="77777777" w:rsidR="006B1F15" w:rsidRPr="002F4106" w:rsidRDefault="006B1F15" w:rsidP="006B1F15">
      <w:pPr>
        <w:rPr>
          <w:rFonts w:ascii="Courier New" w:hAnsi="Courier New" w:cs="Courier New"/>
        </w:rPr>
      </w:pPr>
    </w:p>
    <w:p w14:paraId="158050BC" w14:textId="77777777" w:rsidR="006B1F15" w:rsidRPr="002F4106" w:rsidRDefault="006B1F15" w:rsidP="006B1F15">
      <w:pPr>
        <w:rPr>
          <w:rFonts w:ascii="Courier New" w:hAnsi="Courier New" w:cs="Courier New"/>
        </w:rPr>
      </w:pPr>
      <w:r w:rsidRPr="002F4106">
        <w:rPr>
          <w:rFonts w:ascii="Courier New" w:hAnsi="Courier New" w:cs="Courier New"/>
        </w:rPr>
        <w:t xml:space="preserve">        Console.WriteLine("\n==============================================\n");</w:t>
      </w:r>
    </w:p>
    <w:p w14:paraId="76A5FD55" w14:textId="77777777" w:rsidR="006B1F15" w:rsidRPr="002F4106" w:rsidRDefault="006B1F15" w:rsidP="006B1F15">
      <w:pPr>
        <w:rPr>
          <w:rFonts w:ascii="Courier New" w:hAnsi="Courier New" w:cs="Courier New"/>
        </w:rPr>
      </w:pPr>
      <w:r w:rsidRPr="002F4106">
        <w:rPr>
          <w:rFonts w:ascii="Courier New" w:hAnsi="Courier New" w:cs="Courier New"/>
        </w:rPr>
        <w:t xml:space="preserve">    }</w:t>
      </w:r>
    </w:p>
    <w:p w14:paraId="6F7C2A8C" w14:textId="58F49931" w:rsidR="009B196E" w:rsidRPr="002F4106" w:rsidRDefault="006B1F15" w:rsidP="006B1F15">
      <w:pPr>
        <w:rPr>
          <w:rFonts w:ascii="Courier New" w:hAnsi="Courier New" w:cs="Courier New"/>
        </w:rPr>
      </w:pPr>
      <w:r w:rsidRPr="002F4106">
        <w:rPr>
          <w:rFonts w:ascii="Courier New" w:hAnsi="Courier New" w:cs="Courier New"/>
        </w:rPr>
        <w:t>}</w:t>
      </w:r>
    </w:p>
    <w:p w14:paraId="06E411B5" w14:textId="77777777" w:rsidR="009B196E" w:rsidRPr="000512AE" w:rsidRDefault="009B196E" w:rsidP="000512AE"/>
    <w:p w14:paraId="02099BF4" w14:textId="45A0EA6C" w:rsidR="007E0306" w:rsidRPr="000512AE" w:rsidRDefault="008B37F2" w:rsidP="000512AE">
      <w:pPr>
        <w:pStyle w:val="Heading3"/>
        <w:rPr>
          <w:color w:val="auto"/>
          <w:sz w:val="28"/>
          <w:szCs w:val="28"/>
        </w:rPr>
      </w:pPr>
      <w:r w:rsidRPr="000512AE">
        <w:rPr>
          <w:color w:val="auto"/>
          <w:sz w:val="28"/>
          <w:szCs w:val="28"/>
        </w:rPr>
        <w:br w:type="page"/>
      </w:r>
    </w:p>
    <w:p w14:paraId="45B09B6F" w14:textId="163A1D49" w:rsidR="007E0306" w:rsidRPr="000F255E" w:rsidRDefault="008B37F2">
      <w:pPr>
        <w:pStyle w:val="Heading1"/>
        <w:rPr>
          <w:color w:val="auto"/>
        </w:rPr>
      </w:pPr>
      <w:bookmarkStart w:id="7" w:name="_Toc213788473"/>
      <w:r w:rsidRPr="000F255E">
        <w:rPr>
          <w:color w:val="auto"/>
        </w:rPr>
        <w:lastRenderedPageBreak/>
        <w:t xml:space="preserve">PART </w:t>
      </w:r>
      <w:r w:rsidR="00C739DA">
        <w:rPr>
          <w:color w:val="auto"/>
        </w:rPr>
        <w:t>2</w:t>
      </w:r>
      <w:r w:rsidRPr="000F255E">
        <w:rPr>
          <w:color w:val="auto"/>
        </w:rPr>
        <w:t>: Comprehensive Test Plan</w:t>
      </w:r>
      <w:bookmarkEnd w:id="7"/>
    </w:p>
    <w:p w14:paraId="2347C938" w14:textId="77777777" w:rsidR="007E0306" w:rsidRPr="000F255E" w:rsidRDefault="008B37F2">
      <w:pPr>
        <w:pStyle w:val="Heading2"/>
        <w:rPr>
          <w:color w:val="auto"/>
        </w:rPr>
      </w:pPr>
      <w:bookmarkStart w:id="8" w:name="_Toc213788474"/>
      <w:r w:rsidRPr="000F255E">
        <w:rPr>
          <w:color w:val="auto"/>
        </w:rPr>
        <w:t>Overview</w:t>
      </w:r>
      <w:bookmarkEnd w:id="8"/>
    </w:p>
    <w:p w14:paraId="13FF364C" w14:textId="6C87A7FB" w:rsidR="007E0306" w:rsidRPr="000F255E" w:rsidRDefault="00776B75">
      <w:pPr>
        <w:spacing w:after="240"/>
      </w:pPr>
      <w:r w:rsidRPr="000F255E">
        <w:t>The test plan below highlights the comprehensive testing to be carried out on the Student Grading System. The grading system has to undergo testing in three different areas, which include boundary value testing (grading boundaries), valid input testing (correct grading), and invalid input testing (error checking). A total of 20 test cases are to be run on the program to ensure that it has met all requirements.</w:t>
      </w:r>
    </w:p>
    <w:p w14:paraId="40D2C9FE" w14:textId="2083142E" w:rsidR="007E0306" w:rsidRPr="000F255E" w:rsidRDefault="008B37F2">
      <w:pPr>
        <w:pStyle w:val="Heading2"/>
        <w:rPr>
          <w:color w:val="auto"/>
        </w:rPr>
      </w:pPr>
      <w:bookmarkStart w:id="9" w:name="_Toc213788475"/>
      <w:r w:rsidRPr="000F255E">
        <w:rPr>
          <w:color w:val="auto"/>
        </w:rPr>
        <w:t xml:space="preserve">Boundary Value Tests </w:t>
      </w:r>
      <w:r w:rsidR="006F2BE3">
        <w:rPr>
          <w:color w:val="auto"/>
        </w:rPr>
        <w:t>(7</w:t>
      </w:r>
      <w:r w:rsidRPr="000F255E">
        <w:rPr>
          <w:color w:val="auto"/>
        </w:rPr>
        <w:t xml:space="preserve"> Tests)</w:t>
      </w:r>
      <w:bookmarkEnd w:id="9"/>
    </w:p>
    <w:tbl>
      <w:tblPr>
        <w:tblStyle w:val="LightGrid-Accent1"/>
        <w:tblW w:w="8897" w:type="dxa"/>
        <w:tblLook w:val="04A0" w:firstRow="1" w:lastRow="0" w:firstColumn="1" w:lastColumn="0" w:noHBand="0" w:noVBand="1"/>
      </w:tblPr>
      <w:tblGrid>
        <w:gridCol w:w="1728"/>
        <w:gridCol w:w="1924"/>
        <w:gridCol w:w="1532"/>
        <w:gridCol w:w="1728"/>
        <w:gridCol w:w="1985"/>
      </w:tblGrid>
      <w:tr w:rsidR="000F255E" w:rsidRPr="000F255E" w14:paraId="77067AC8" w14:textId="77777777" w:rsidTr="00597F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9BDA94" w14:textId="77777777" w:rsidR="007E0306" w:rsidRPr="000F255E" w:rsidRDefault="008B37F2">
            <w:r w:rsidRPr="000F255E">
              <w:t>Test ID</w:t>
            </w:r>
          </w:p>
        </w:tc>
        <w:tc>
          <w:tcPr>
            <w:tcW w:w="1924" w:type="dxa"/>
          </w:tcPr>
          <w:p w14:paraId="031D60A5"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Description</w:t>
            </w:r>
          </w:p>
        </w:tc>
        <w:tc>
          <w:tcPr>
            <w:tcW w:w="1532" w:type="dxa"/>
          </w:tcPr>
          <w:p w14:paraId="19115D9B"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Input</w:t>
            </w:r>
          </w:p>
        </w:tc>
        <w:tc>
          <w:tcPr>
            <w:tcW w:w="1728" w:type="dxa"/>
          </w:tcPr>
          <w:p w14:paraId="4A40B79C"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Expected Output</w:t>
            </w:r>
          </w:p>
        </w:tc>
        <w:tc>
          <w:tcPr>
            <w:tcW w:w="1985" w:type="dxa"/>
          </w:tcPr>
          <w:p w14:paraId="2FD0C446"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Purpose</w:t>
            </w:r>
          </w:p>
        </w:tc>
      </w:tr>
      <w:tr w:rsidR="000F255E" w:rsidRPr="000F255E" w14:paraId="3AE71E9D" w14:textId="77777777" w:rsidTr="0059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A14430" w14:textId="77777777" w:rsidR="007E0306" w:rsidRPr="000F255E" w:rsidRDefault="008B37F2">
            <w:r w:rsidRPr="000F255E">
              <w:t>BT1</w:t>
            </w:r>
          </w:p>
        </w:tc>
        <w:tc>
          <w:tcPr>
            <w:tcW w:w="1924" w:type="dxa"/>
          </w:tcPr>
          <w:p w14:paraId="1BC1D742"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Boundary: A+ Minimum</w:t>
            </w:r>
          </w:p>
        </w:tc>
        <w:tc>
          <w:tcPr>
            <w:tcW w:w="1532" w:type="dxa"/>
          </w:tcPr>
          <w:p w14:paraId="766BAF14"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"John", Score: 80</w:t>
            </w:r>
          </w:p>
        </w:tc>
        <w:tc>
          <w:tcPr>
            <w:tcW w:w="1728" w:type="dxa"/>
          </w:tcPr>
          <w:p w14:paraId="1C2883A2"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A+ (Distinction)</w:t>
            </w:r>
          </w:p>
        </w:tc>
        <w:tc>
          <w:tcPr>
            <w:tcW w:w="1985" w:type="dxa"/>
          </w:tcPr>
          <w:p w14:paraId="594EB0F2"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exact A+ minimum (80)</w:t>
            </w:r>
          </w:p>
        </w:tc>
      </w:tr>
      <w:tr w:rsidR="000F255E" w:rsidRPr="000F255E" w14:paraId="461212D9" w14:textId="77777777" w:rsidTr="00597F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8E39B0" w14:textId="77777777" w:rsidR="007E0306" w:rsidRPr="000F255E" w:rsidRDefault="008B37F2">
            <w:r w:rsidRPr="000F255E">
              <w:t>BT2</w:t>
            </w:r>
          </w:p>
        </w:tc>
        <w:tc>
          <w:tcPr>
            <w:tcW w:w="1924" w:type="dxa"/>
          </w:tcPr>
          <w:p w14:paraId="1E47E7D0"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Boundary: B Maximum</w:t>
            </w:r>
          </w:p>
        </w:tc>
        <w:tc>
          <w:tcPr>
            <w:tcW w:w="1532" w:type="dxa"/>
          </w:tcPr>
          <w:p w14:paraId="4794C5FE"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"Jane", Score: 79</w:t>
            </w:r>
          </w:p>
        </w:tc>
        <w:tc>
          <w:tcPr>
            <w:tcW w:w="1728" w:type="dxa"/>
          </w:tcPr>
          <w:p w14:paraId="317C7A4A"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B</w:t>
            </w:r>
          </w:p>
        </w:tc>
        <w:tc>
          <w:tcPr>
            <w:tcW w:w="1985" w:type="dxa"/>
          </w:tcPr>
          <w:p w14:paraId="0F6C3AA2"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exact score just below A+</w:t>
            </w:r>
          </w:p>
        </w:tc>
      </w:tr>
      <w:tr w:rsidR="000F255E" w:rsidRPr="000F255E" w14:paraId="479233ED" w14:textId="77777777" w:rsidTr="0059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69D8F0" w14:textId="77777777" w:rsidR="007E0306" w:rsidRPr="000F255E" w:rsidRDefault="008B37F2">
            <w:r w:rsidRPr="000F255E">
              <w:t>BT3</w:t>
            </w:r>
          </w:p>
        </w:tc>
        <w:tc>
          <w:tcPr>
            <w:tcW w:w="1924" w:type="dxa"/>
          </w:tcPr>
          <w:p w14:paraId="7DB43B50"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Boundary: B Minimum</w:t>
            </w:r>
          </w:p>
        </w:tc>
        <w:tc>
          <w:tcPr>
            <w:tcW w:w="1532" w:type="dxa"/>
          </w:tcPr>
          <w:p w14:paraId="06545AE3"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"Mark", Score: 70</w:t>
            </w:r>
          </w:p>
        </w:tc>
        <w:tc>
          <w:tcPr>
            <w:tcW w:w="1728" w:type="dxa"/>
          </w:tcPr>
          <w:p w14:paraId="6D2F5C73"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B</w:t>
            </w:r>
          </w:p>
        </w:tc>
        <w:tc>
          <w:tcPr>
            <w:tcW w:w="1985" w:type="dxa"/>
          </w:tcPr>
          <w:p w14:paraId="4CFAAB80"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B range minimum</w:t>
            </w:r>
          </w:p>
        </w:tc>
      </w:tr>
      <w:tr w:rsidR="000F255E" w:rsidRPr="000F255E" w14:paraId="72E0A9D6" w14:textId="77777777" w:rsidTr="00597F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DEF08D" w14:textId="77777777" w:rsidR="007E0306" w:rsidRPr="000F255E" w:rsidRDefault="008B37F2">
            <w:r w:rsidRPr="000F255E">
              <w:t>BT4</w:t>
            </w:r>
          </w:p>
        </w:tc>
        <w:tc>
          <w:tcPr>
            <w:tcW w:w="1924" w:type="dxa"/>
          </w:tcPr>
          <w:p w14:paraId="59BF28D0"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Boundary: C Maximum</w:t>
            </w:r>
          </w:p>
        </w:tc>
        <w:tc>
          <w:tcPr>
            <w:tcW w:w="1532" w:type="dxa"/>
          </w:tcPr>
          <w:p w14:paraId="158D9A5E"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"Sarah", Score: 69</w:t>
            </w:r>
          </w:p>
        </w:tc>
        <w:tc>
          <w:tcPr>
            <w:tcW w:w="1728" w:type="dxa"/>
          </w:tcPr>
          <w:p w14:paraId="7467C3B7"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C</w:t>
            </w:r>
          </w:p>
        </w:tc>
        <w:tc>
          <w:tcPr>
            <w:tcW w:w="1985" w:type="dxa"/>
          </w:tcPr>
          <w:p w14:paraId="4BCC2CD4"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exact score just below B</w:t>
            </w:r>
          </w:p>
        </w:tc>
      </w:tr>
      <w:tr w:rsidR="000F255E" w:rsidRPr="000F255E" w14:paraId="0ED2E544" w14:textId="77777777" w:rsidTr="0059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E07B5E" w14:textId="77777777" w:rsidR="007E0306" w:rsidRPr="000F255E" w:rsidRDefault="008B37F2">
            <w:r w:rsidRPr="000F255E">
              <w:t>BT5</w:t>
            </w:r>
          </w:p>
        </w:tc>
        <w:tc>
          <w:tcPr>
            <w:tcW w:w="1924" w:type="dxa"/>
          </w:tcPr>
          <w:p w14:paraId="51E98C1B"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Boundary: C Minimum</w:t>
            </w:r>
          </w:p>
        </w:tc>
        <w:tc>
          <w:tcPr>
            <w:tcW w:w="1532" w:type="dxa"/>
          </w:tcPr>
          <w:p w14:paraId="07B0C22D"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"Tom", Score: 60</w:t>
            </w:r>
          </w:p>
        </w:tc>
        <w:tc>
          <w:tcPr>
            <w:tcW w:w="1728" w:type="dxa"/>
          </w:tcPr>
          <w:p w14:paraId="2315EE13"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C</w:t>
            </w:r>
          </w:p>
        </w:tc>
        <w:tc>
          <w:tcPr>
            <w:tcW w:w="1985" w:type="dxa"/>
          </w:tcPr>
          <w:p w14:paraId="1B5B0B72"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C range minimum</w:t>
            </w:r>
          </w:p>
        </w:tc>
      </w:tr>
      <w:tr w:rsidR="000F255E" w:rsidRPr="000F255E" w14:paraId="620C0A35" w14:textId="77777777" w:rsidTr="00597F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B214CE" w14:textId="77777777" w:rsidR="007E0306" w:rsidRPr="000F255E" w:rsidRDefault="008B37F2">
            <w:r w:rsidRPr="000F255E">
              <w:t>BT6</w:t>
            </w:r>
          </w:p>
        </w:tc>
        <w:tc>
          <w:tcPr>
            <w:tcW w:w="1924" w:type="dxa"/>
          </w:tcPr>
          <w:p w14:paraId="09D4F808"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Boundary: D Maximum</w:t>
            </w:r>
          </w:p>
        </w:tc>
        <w:tc>
          <w:tcPr>
            <w:tcW w:w="1532" w:type="dxa"/>
          </w:tcPr>
          <w:p w14:paraId="4A3C128A"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"Lisa", Score: 59</w:t>
            </w:r>
          </w:p>
        </w:tc>
        <w:tc>
          <w:tcPr>
            <w:tcW w:w="1728" w:type="dxa"/>
          </w:tcPr>
          <w:p w14:paraId="7DA0047B"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D</w:t>
            </w:r>
          </w:p>
        </w:tc>
        <w:tc>
          <w:tcPr>
            <w:tcW w:w="1985" w:type="dxa"/>
          </w:tcPr>
          <w:p w14:paraId="7ED8E667"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exact score just below C</w:t>
            </w:r>
          </w:p>
        </w:tc>
      </w:tr>
      <w:tr w:rsidR="000F255E" w:rsidRPr="000F255E" w14:paraId="3783D551" w14:textId="77777777" w:rsidTr="0059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D2726F" w14:textId="4958C1E6" w:rsidR="007E0306" w:rsidRPr="000F255E" w:rsidRDefault="008B37F2">
            <w:r w:rsidRPr="000F255E">
              <w:t>BT</w:t>
            </w:r>
            <w:r w:rsidR="000F7025">
              <w:t>7</w:t>
            </w:r>
          </w:p>
        </w:tc>
        <w:tc>
          <w:tcPr>
            <w:tcW w:w="1924" w:type="dxa"/>
          </w:tcPr>
          <w:p w14:paraId="017CAB33"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Boundary: U Threshold</w:t>
            </w:r>
          </w:p>
        </w:tc>
        <w:tc>
          <w:tcPr>
            <w:tcW w:w="1532" w:type="dxa"/>
          </w:tcPr>
          <w:p w14:paraId="26C070B7"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"Chris", Score: 39</w:t>
            </w:r>
          </w:p>
        </w:tc>
        <w:tc>
          <w:tcPr>
            <w:tcW w:w="1728" w:type="dxa"/>
          </w:tcPr>
          <w:p w14:paraId="3FB0D4E5"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U (Unclassified)</w:t>
            </w:r>
          </w:p>
        </w:tc>
        <w:tc>
          <w:tcPr>
            <w:tcW w:w="1985" w:type="dxa"/>
          </w:tcPr>
          <w:p w14:paraId="7DE439A1" w14:textId="04FE4F79"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score below E</w:t>
            </w:r>
            <w:r w:rsidR="000F7025">
              <w:t>/</w:t>
            </w:r>
            <w:r w:rsidR="00012B3A">
              <w:t>U</w:t>
            </w:r>
          </w:p>
        </w:tc>
      </w:tr>
    </w:tbl>
    <w:p w14:paraId="2C3FE8E8" w14:textId="77777777" w:rsidR="003B6D3C" w:rsidRPr="000F255E" w:rsidRDefault="003B6D3C"/>
    <w:p w14:paraId="7DCFB022" w14:textId="77777777" w:rsidR="007E0306" w:rsidRPr="000F255E" w:rsidRDefault="008B37F2">
      <w:pPr>
        <w:pStyle w:val="Heading2"/>
        <w:rPr>
          <w:color w:val="auto"/>
        </w:rPr>
      </w:pPr>
      <w:bookmarkStart w:id="10" w:name="_Toc213788477"/>
      <w:r w:rsidRPr="00CD58D7">
        <w:rPr>
          <w:i/>
          <w:iCs/>
          <w:color w:val="auto"/>
        </w:rPr>
        <w:t>Valid</w:t>
      </w:r>
      <w:r w:rsidRPr="000F255E">
        <w:rPr>
          <w:color w:val="auto"/>
        </w:rPr>
        <w:t xml:space="preserve"> Input Tests (5 Tests)</w:t>
      </w:r>
      <w:bookmarkEnd w:id="10"/>
    </w:p>
    <w:tbl>
      <w:tblPr>
        <w:tblStyle w:val="LightGrid-Accent1"/>
        <w:tblW w:w="0" w:type="auto"/>
        <w:tblLook w:val="04A0" w:firstRow="1" w:lastRow="0" w:firstColumn="1" w:lastColumn="0" w:noHBand="0" w:noVBand="1"/>
      </w:tblPr>
      <w:tblGrid>
        <w:gridCol w:w="1719"/>
        <w:gridCol w:w="1725"/>
        <w:gridCol w:w="1725"/>
        <w:gridCol w:w="1726"/>
        <w:gridCol w:w="1725"/>
      </w:tblGrid>
      <w:tr w:rsidR="000F255E" w:rsidRPr="000F255E" w14:paraId="70BA34F7" w14:textId="77777777" w:rsidTr="007E0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A4F2D4" w14:textId="77777777" w:rsidR="007E0306" w:rsidRPr="000F255E" w:rsidRDefault="008B37F2">
            <w:r w:rsidRPr="000F255E">
              <w:t>Test ID</w:t>
            </w:r>
          </w:p>
        </w:tc>
        <w:tc>
          <w:tcPr>
            <w:tcW w:w="1728" w:type="dxa"/>
          </w:tcPr>
          <w:p w14:paraId="0A0466D7"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Description</w:t>
            </w:r>
          </w:p>
        </w:tc>
        <w:tc>
          <w:tcPr>
            <w:tcW w:w="1728" w:type="dxa"/>
          </w:tcPr>
          <w:p w14:paraId="65EA05F1"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Input</w:t>
            </w:r>
          </w:p>
        </w:tc>
        <w:tc>
          <w:tcPr>
            <w:tcW w:w="1728" w:type="dxa"/>
          </w:tcPr>
          <w:p w14:paraId="5DF2E576"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Expected Output</w:t>
            </w:r>
          </w:p>
        </w:tc>
        <w:tc>
          <w:tcPr>
            <w:tcW w:w="1728" w:type="dxa"/>
          </w:tcPr>
          <w:p w14:paraId="4A59C3D2"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Purpose</w:t>
            </w:r>
          </w:p>
        </w:tc>
      </w:tr>
      <w:tr w:rsidR="000F255E" w:rsidRPr="000F255E" w14:paraId="106254D2" w14:textId="77777777" w:rsidTr="007E0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8ED43A" w14:textId="77777777" w:rsidR="007E0306" w:rsidRPr="000F255E" w:rsidRDefault="008B37F2">
            <w:r w:rsidRPr="000F255E">
              <w:t>VT1</w:t>
            </w:r>
          </w:p>
        </w:tc>
        <w:tc>
          <w:tcPr>
            <w:tcW w:w="1728" w:type="dxa"/>
          </w:tcPr>
          <w:p w14:paraId="2C708F83"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Valid High Score</w:t>
            </w:r>
          </w:p>
        </w:tc>
        <w:tc>
          <w:tcPr>
            <w:tcW w:w="1728" w:type="dxa"/>
          </w:tcPr>
          <w:p w14:paraId="753E5147"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"Alice", Score: 95</w:t>
            </w:r>
          </w:p>
        </w:tc>
        <w:tc>
          <w:tcPr>
            <w:tcW w:w="1728" w:type="dxa"/>
          </w:tcPr>
          <w:p w14:paraId="72C115F0"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A+ (Distinction)</w:t>
            </w:r>
          </w:p>
        </w:tc>
        <w:tc>
          <w:tcPr>
            <w:tcW w:w="1728" w:type="dxa"/>
          </w:tcPr>
          <w:p w14:paraId="74738FD8"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high valid score</w:t>
            </w:r>
          </w:p>
        </w:tc>
      </w:tr>
      <w:tr w:rsidR="000F255E" w:rsidRPr="000F255E" w14:paraId="1FF28B70" w14:textId="77777777" w:rsidTr="007E03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CBFCD" w14:textId="77777777" w:rsidR="007E0306" w:rsidRPr="000F255E" w:rsidRDefault="008B37F2">
            <w:r w:rsidRPr="000F255E">
              <w:t>VT2</w:t>
            </w:r>
          </w:p>
        </w:tc>
        <w:tc>
          <w:tcPr>
            <w:tcW w:w="1728" w:type="dxa"/>
          </w:tcPr>
          <w:p w14:paraId="2C36E833"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Valid Mid-Range Score</w:t>
            </w:r>
          </w:p>
        </w:tc>
        <w:tc>
          <w:tcPr>
            <w:tcW w:w="1728" w:type="dxa"/>
          </w:tcPr>
          <w:p w14:paraId="5176C65E"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"Bob", Score: 75</w:t>
            </w:r>
          </w:p>
        </w:tc>
        <w:tc>
          <w:tcPr>
            <w:tcW w:w="1728" w:type="dxa"/>
          </w:tcPr>
          <w:p w14:paraId="54A4D5D2"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B</w:t>
            </w:r>
          </w:p>
        </w:tc>
        <w:tc>
          <w:tcPr>
            <w:tcW w:w="1728" w:type="dxa"/>
          </w:tcPr>
          <w:p w14:paraId="52ABB2AD"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middle valid score</w:t>
            </w:r>
          </w:p>
        </w:tc>
      </w:tr>
      <w:tr w:rsidR="000F255E" w:rsidRPr="000F255E" w14:paraId="356F00A6" w14:textId="77777777" w:rsidTr="007E0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DC1371" w14:textId="77777777" w:rsidR="007E0306" w:rsidRPr="000F255E" w:rsidRDefault="008B37F2">
            <w:r w:rsidRPr="000F255E">
              <w:t>VT3</w:t>
            </w:r>
          </w:p>
        </w:tc>
        <w:tc>
          <w:tcPr>
            <w:tcW w:w="1728" w:type="dxa"/>
          </w:tcPr>
          <w:p w14:paraId="33E2A207"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Valid Low-Mid Score</w:t>
            </w:r>
          </w:p>
        </w:tc>
        <w:tc>
          <w:tcPr>
            <w:tcW w:w="1728" w:type="dxa"/>
          </w:tcPr>
          <w:p w14:paraId="186EC76E"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"Carol", Score: 55</w:t>
            </w:r>
          </w:p>
        </w:tc>
        <w:tc>
          <w:tcPr>
            <w:tcW w:w="1728" w:type="dxa"/>
          </w:tcPr>
          <w:p w14:paraId="6CE5751D"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Grade: D</w:t>
            </w:r>
          </w:p>
        </w:tc>
        <w:tc>
          <w:tcPr>
            <w:tcW w:w="1728" w:type="dxa"/>
          </w:tcPr>
          <w:p w14:paraId="39CAD58B"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low-middle valid score</w:t>
            </w:r>
          </w:p>
        </w:tc>
      </w:tr>
      <w:tr w:rsidR="000F255E" w:rsidRPr="000F255E" w14:paraId="557F0377" w14:textId="77777777" w:rsidTr="007E03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78C142" w14:textId="77777777" w:rsidR="007E0306" w:rsidRPr="000F255E" w:rsidRDefault="008B37F2">
            <w:r w:rsidRPr="000F255E">
              <w:t>VT4</w:t>
            </w:r>
          </w:p>
        </w:tc>
        <w:tc>
          <w:tcPr>
            <w:tcW w:w="1728" w:type="dxa"/>
          </w:tcPr>
          <w:p w14:paraId="799B02D3"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Valid Minimum Score</w:t>
            </w:r>
          </w:p>
        </w:tc>
        <w:tc>
          <w:tcPr>
            <w:tcW w:w="1728" w:type="dxa"/>
          </w:tcPr>
          <w:p w14:paraId="4AC8509D"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"Diana", Score: 0</w:t>
            </w:r>
          </w:p>
        </w:tc>
        <w:tc>
          <w:tcPr>
            <w:tcW w:w="1728" w:type="dxa"/>
          </w:tcPr>
          <w:p w14:paraId="01C96989"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Grade: U (Unclassified)</w:t>
            </w:r>
          </w:p>
        </w:tc>
        <w:tc>
          <w:tcPr>
            <w:tcW w:w="1728" w:type="dxa"/>
          </w:tcPr>
          <w:p w14:paraId="26E25FB9"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minimum valid score</w:t>
            </w:r>
          </w:p>
        </w:tc>
      </w:tr>
      <w:tr w:rsidR="000F255E" w:rsidRPr="000F255E" w14:paraId="61EA0576" w14:textId="77777777" w:rsidTr="007E0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B4D31C" w14:textId="77777777" w:rsidR="007E0306" w:rsidRPr="000F255E" w:rsidRDefault="008B37F2">
            <w:r w:rsidRPr="000F255E">
              <w:t>VT5</w:t>
            </w:r>
          </w:p>
        </w:tc>
        <w:tc>
          <w:tcPr>
            <w:tcW w:w="1728" w:type="dxa"/>
          </w:tcPr>
          <w:p w14:paraId="28139BB6"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Multiple Students</w:t>
            </w:r>
          </w:p>
        </w:tc>
        <w:tc>
          <w:tcPr>
            <w:tcW w:w="1728" w:type="dxa"/>
          </w:tcPr>
          <w:p w14:paraId="134953FC"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Enter 3 students sequentially</w:t>
            </w:r>
          </w:p>
        </w:tc>
        <w:tc>
          <w:tcPr>
            <w:tcW w:w="1728" w:type="dxa"/>
          </w:tcPr>
          <w:p w14:paraId="7F27AD3B"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All process correctly</w:t>
            </w:r>
          </w:p>
        </w:tc>
        <w:tc>
          <w:tcPr>
            <w:tcW w:w="1728" w:type="dxa"/>
          </w:tcPr>
          <w:p w14:paraId="302DA39A"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loop functionality</w:t>
            </w:r>
          </w:p>
        </w:tc>
      </w:tr>
    </w:tbl>
    <w:p w14:paraId="63D1ED64" w14:textId="77777777" w:rsidR="007E0306" w:rsidRPr="000F255E" w:rsidRDefault="008B37F2">
      <w:pPr>
        <w:pStyle w:val="Heading2"/>
        <w:rPr>
          <w:color w:val="auto"/>
        </w:rPr>
      </w:pPr>
      <w:bookmarkStart w:id="11" w:name="_Toc213788478"/>
      <w:r w:rsidRPr="00CD58D7">
        <w:rPr>
          <w:i/>
          <w:iCs/>
          <w:color w:val="auto"/>
        </w:rPr>
        <w:lastRenderedPageBreak/>
        <w:t>Invalid</w:t>
      </w:r>
      <w:r w:rsidRPr="000F255E">
        <w:rPr>
          <w:color w:val="auto"/>
        </w:rPr>
        <w:t xml:space="preserve"> Input Tests (5 Tests)</w:t>
      </w:r>
      <w:bookmarkEnd w:id="11"/>
    </w:p>
    <w:tbl>
      <w:tblPr>
        <w:tblStyle w:val="LightGrid-Accent1"/>
        <w:tblW w:w="0" w:type="auto"/>
        <w:tblLook w:val="04A0" w:firstRow="1" w:lastRow="0" w:firstColumn="1" w:lastColumn="0" w:noHBand="0" w:noVBand="1"/>
      </w:tblPr>
      <w:tblGrid>
        <w:gridCol w:w="1723"/>
        <w:gridCol w:w="1725"/>
        <w:gridCol w:w="1724"/>
        <w:gridCol w:w="1724"/>
        <w:gridCol w:w="1724"/>
      </w:tblGrid>
      <w:tr w:rsidR="000F255E" w:rsidRPr="000F255E" w14:paraId="6A874757" w14:textId="77777777" w:rsidTr="007E0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8D06C6" w14:textId="77777777" w:rsidR="007E0306" w:rsidRPr="000F255E" w:rsidRDefault="008B37F2">
            <w:r w:rsidRPr="000F255E">
              <w:t>Test ID</w:t>
            </w:r>
          </w:p>
        </w:tc>
        <w:tc>
          <w:tcPr>
            <w:tcW w:w="1728" w:type="dxa"/>
          </w:tcPr>
          <w:p w14:paraId="48498D8E"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Description</w:t>
            </w:r>
          </w:p>
        </w:tc>
        <w:tc>
          <w:tcPr>
            <w:tcW w:w="1728" w:type="dxa"/>
          </w:tcPr>
          <w:p w14:paraId="48C86032"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Input</w:t>
            </w:r>
          </w:p>
        </w:tc>
        <w:tc>
          <w:tcPr>
            <w:tcW w:w="1728" w:type="dxa"/>
          </w:tcPr>
          <w:p w14:paraId="4A1F2F50"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Expected Output</w:t>
            </w:r>
          </w:p>
        </w:tc>
        <w:tc>
          <w:tcPr>
            <w:tcW w:w="1728" w:type="dxa"/>
          </w:tcPr>
          <w:p w14:paraId="2966DF0A" w14:textId="77777777" w:rsidR="007E0306" w:rsidRPr="000F255E" w:rsidRDefault="008B37F2">
            <w:pPr>
              <w:cnfStyle w:val="100000000000" w:firstRow="1" w:lastRow="0" w:firstColumn="0" w:lastColumn="0" w:oddVBand="0" w:evenVBand="0" w:oddHBand="0" w:evenHBand="0" w:firstRowFirstColumn="0" w:firstRowLastColumn="0" w:lastRowFirstColumn="0" w:lastRowLastColumn="0"/>
            </w:pPr>
            <w:r w:rsidRPr="000F255E">
              <w:t>Purpose</w:t>
            </w:r>
          </w:p>
        </w:tc>
      </w:tr>
      <w:tr w:rsidR="000F255E" w:rsidRPr="000F255E" w14:paraId="70319460" w14:textId="77777777" w:rsidTr="007E0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C8C419" w14:textId="77777777" w:rsidR="007E0306" w:rsidRPr="000F255E" w:rsidRDefault="008B37F2">
            <w:r w:rsidRPr="000F255E">
              <w:t>IT1</w:t>
            </w:r>
          </w:p>
        </w:tc>
        <w:tc>
          <w:tcPr>
            <w:tcW w:w="1728" w:type="dxa"/>
          </w:tcPr>
          <w:p w14:paraId="4B17D7B6"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Negative Score</w:t>
            </w:r>
          </w:p>
        </w:tc>
        <w:tc>
          <w:tcPr>
            <w:tcW w:w="1728" w:type="dxa"/>
          </w:tcPr>
          <w:p w14:paraId="6CBB38C8"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"Eve", Score: -5</w:t>
            </w:r>
          </w:p>
        </w:tc>
        <w:tc>
          <w:tcPr>
            <w:tcW w:w="1728" w:type="dxa"/>
          </w:tcPr>
          <w:p w14:paraId="657E3E6D"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Error message + re-prompt</w:t>
            </w:r>
          </w:p>
        </w:tc>
        <w:tc>
          <w:tcPr>
            <w:tcW w:w="1728" w:type="dxa"/>
          </w:tcPr>
          <w:p w14:paraId="372DB97C"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below minimum range</w:t>
            </w:r>
          </w:p>
        </w:tc>
      </w:tr>
      <w:tr w:rsidR="000F255E" w:rsidRPr="000F255E" w14:paraId="7F9CF0CE" w14:textId="77777777" w:rsidTr="007E03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1607E8" w14:textId="77777777" w:rsidR="007E0306" w:rsidRPr="000F255E" w:rsidRDefault="008B37F2">
            <w:r w:rsidRPr="000F255E">
              <w:t>IT2</w:t>
            </w:r>
          </w:p>
        </w:tc>
        <w:tc>
          <w:tcPr>
            <w:tcW w:w="1728" w:type="dxa"/>
          </w:tcPr>
          <w:p w14:paraId="1D3A31D0"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Score Over 100</w:t>
            </w:r>
          </w:p>
        </w:tc>
        <w:tc>
          <w:tcPr>
            <w:tcW w:w="1728" w:type="dxa"/>
          </w:tcPr>
          <w:p w14:paraId="5C95CCEE"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"Frank", Score: 101</w:t>
            </w:r>
          </w:p>
        </w:tc>
        <w:tc>
          <w:tcPr>
            <w:tcW w:w="1728" w:type="dxa"/>
          </w:tcPr>
          <w:p w14:paraId="79E3B487"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Error message + re-prompt</w:t>
            </w:r>
          </w:p>
        </w:tc>
        <w:tc>
          <w:tcPr>
            <w:tcW w:w="1728" w:type="dxa"/>
          </w:tcPr>
          <w:p w14:paraId="2F9198BA"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above maximum range</w:t>
            </w:r>
          </w:p>
        </w:tc>
      </w:tr>
      <w:tr w:rsidR="000F255E" w:rsidRPr="000F255E" w14:paraId="72749900" w14:textId="77777777" w:rsidTr="007E0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CF1BDA" w14:textId="77777777" w:rsidR="007E0306" w:rsidRPr="000F255E" w:rsidRDefault="008B37F2">
            <w:r w:rsidRPr="000F255E">
              <w:t>IT3</w:t>
            </w:r>
          </w:p>
        </w:tc>
        <w:tc>
          <w:tcPr>
            <w:tcW w:w="1728" w:type="dxa"/>
          </w:tcPr>
          <w:p w14:paraId="1E6C4E58"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Non-Numeric Score</w:t>
            </w:r>
          </w:p>
        </w:tc>
        <w:tc>
          <w:tcPr>
            <w:tcW w:w="1728" w:type="dxa"/>
          </w:tcPr>
          <w:p w14:paraId="3C0638C5"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Name: "Grace", Score: "ABC"</w:t>
            </w:r>
          </w:p>
        </w:tc>
        <w:tc>
          <w:tcPr>
            <w:tcW w:w="1728" w:type="dxa"/>
          </w:tcPr>
          <w:p w14:paraId="55BCBD40"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Error message + re-prompt</w:t>
            </w:r>
          </w:p>
        </w:tc>
        <w:tc>
          <w:tcPr>
            <w:tcW w:w="1728" w:type="dxa"/>
          </w:tcPr>
          <w:p w14:paraId="44B5185E"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non-numeric input</w:t>
            </w:r>
          </w:p>
        </w:tc>
      </w:tr>
      <w:tr w:rsidR="000F255E" w:rsidRPr="000F255E" w14:paraId="5AC729C3" w14:textId="77777777" w:rsidTr="007E03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1E8072" w14:textId="77777777" w:rsidR="007E0306" w:rsidRPr="000F255E" w:rsidRDefault="008B37F2">
            <w:r w:rsidRPr="000F255E">
              <w:t>IT4</w:t>
            </w:r>
          </w:p>
        </w:tc>
        <w:tc>
          <w:tcPr>
            <w:tcW w:w="1728" w:type="dxa"/>
          </w:tcPr>
          <w:p w14:paraId="73328188"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Empty Student Name</w:t>
            </w:r>
          </w:p>
        </w:tc>
        <w:tc>
          <w:tcPr>
            <w:tcW w:w="1728" w:type="dxa"/>
          </w:tcPr>
          <w:p w14:paraId="73A042CD"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Name: (blank), Score: 85</w:t>
            </w:r>
          </w:p>
        </w:tc>
        <w:tc>
          <w:tcPr>
            <w:tcW w:w="1728" w:type="dxa"/>
          </w:tcPr>
          <w:p w14:paraId="662FB12D"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Error message + re-prompt</w:t>
            </w:r>
          </w:p>
        </w:tc>
        <w:tc>
          <w:tcPr>
            <w:tcW w:w="1728" w:type="dxa"/>
          </w:tcPr>
          <w:p w14:paraId="4EACEB2E" w14:textId="77777777" w:rsidR="007E0306" w:rsidRPr="000F255E" w:rsidRDefault="008B37F2">
            <w:pPr>
              <w:cnfStyle w:val="000000010000" w:firstRow="0" w:lastRow="0" w:firstColumn="0" w:lastColumn="0" w:oddVBand="0" w:evenVBand="0" w:oddHBand="0" w:evenHBand="1" w:firstRowFirstColumn="0" w:firstRowLastColumn="0" w:lastRowFirstColumn="0" w:lastRowLastColumn="0"/>
            </w:pPr>
            <w:r w:rsidRPr="000F255E">
              <w:t>Test missing required field</w:t>
            </w:r>
          </w:p>
        </w:tc>
      </w:tr>
      <w:tr w:rsidR="000F255E" w:rsidRPr="000F255E" w14:paraId="65BED431" w14:textId="77777777" w:rsidTr="007E0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9A06D1" w14:textId="77777777" w:rsidR="007E0306" w:rsidRPr="000F255E" w:rsidRDefault="008B37F2">
            <w:r w:rsidRPr="000F255E">
              <w:t>IT5</w:t>
            </w:r>
          </w:p>
        </w:tc>
        <w:tc>
          <w:tcPr>
            <w:tcW w:w="1728" w:type="dxa"/>
          </w:tcPr>
          <w:p w14:paraId="210445C3"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Invalid Continue Input</w:t>
            </w:r>
          </w:p>
        </w:tc>
        <w:tc>
          <w:tcPr>
            <w:tcW w:w="1728" w:type="dxa"/>
          </w:tcPr>
          <w:p w14:paraId="3BF50868"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(After entry), Continue: "Maybe"</w:t>
            </w:r>
          </w:p>
        </w:tc>
        <w:tc>
          <w:tcPr>
            <w:tcW w:w="1728" w:type="dxa"/>
          </w:tcPr>
          <w:p w14:paraId="42504AF5"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Error message asking Y/N</w:t>
            </w:r>
          </w:p>
        </w:tc>
        <w:tc>
          <w:tcPr>
            <w:tcW w:w="1728" w:type="dxa"/>
          </w:tcPr>
          <w:p w14:paraId="1D58764B" w14:textId="77777777" w:rsidR="007E0306" w:rsidRPr="000F255E" w:rsidRDefault="008B37F2">
            <w:pPr>
              <w:cnfStyle w:val="000000100000" w:firstRow="0" w:lastRow="0" w:firstColumn="0" w:lastColumn="0" w:oddVBand="0" w:evenVBand="0" w:oddHBand="1" w:evenHBand="0" w:firstRowFirstColumn="0" w:firstRowLastColumn="0" w:lastRowFirstColumn="0" w:lastRowLastColumn="0"/>
            </w:pPr>
            <w:r w:rsidRPr="000F255E">
              <w:t>Test invalid continue response</w:t>
            </w:r>
          </w:p>
        </w:tc>
      </w:tr>
    </w:tbl>
    <w:p w14:paraId="625EA325" w14:textId="77777777" w:rsidR="007E0306" w:rsidRPr="000F255E" w:rsidRDefault="008B37F2">
      <w:pPr>
        <w:pStyle w:val="Heading2"/>
        <w:rPr>
          <w:color w:val="auto"/>
        </w:rPr>
      </w:pPr>
      <w:bookmarkStart w:id="12" w:name="_Toc213788479"/>
      <w:r w:rsidRPr="000F255E">
        <w:rPr>
          <w:color w:val="auto"/>
        </w:rPr>
        <w:t>Test Plan Summary</w:t>
      </w:r>
      <w:bookmarkEnd w:id="12"/>
    </w:p>
    <w:p w14:paraId="63A5AC03" w14:textId="77777777" w:rsidR="007E0306" w:rsidRPr="000F255E" w:rsidRDefault="008B37F2">
      <w:pPr>
        <w:spacing w:after="240"/>
      </w:pPr>
      <w:r w:rsidRPr="000F255E">
        <w:t>All 20 test cases are expected to result in PASS status, indicating the program meets all requirements. Boundary value tests verify that grade assignments are precise at grade transition points. Valid input tests confirm the program correctly processes acceptable data. Invalid input tests ensure the program handles errors gracefully, providing clear error messages and re-prompting users rather than crashing. The loop test confirms the program can process multiple students sequentially without degradation. Successful completion of all tests indicates the program is robust, reliable, and suitable for educational institution use.</w:t>
      </w:r>
    </w:p>
    <w:p w14:paraId="65C4ECAB" w14:textId="77777777" w:rsidR="007E0306" w:rsidRPr="000F255E" w:rsidRDefault="008B37F2">
      <w:r w:rsidRPr="000F255E">
        <w:br w:type="page"/>
      </w:r>
    </w:p>
    <w:p w14:paraId="4EB84672" w14:textId="73893E5B" w:rsidR="007E0306" w:rsidRPr="000F255E" w:rsidRDefault="008B37F2">
      <w:pPr>
        <w:pStyle w:val="Heading1"/>
        <w:rPr>
          <w:color w:val="auto"/>
        </w:rPr>
      </w:pPr>
      <w:bookmarkStart w:id="13" w:name="_Toc213788480"/>
      <w:r w:rsidRPr="000F255E">
        <w:rPr>
          <w:color w:val="auto"/>
        </w:rPr>
        <w:lastRenderedPageBreak/>
        <w:t xml:space="preserve">PART </w:t>
      </w:r>
      <w:r w:rsidR="00C739DA">
        <w:rPr>
          <w:color w:val="auto"/>
        </w:rPr>
        <w:t>3</w:t>
      </w:r>
      <w:r w:rsidRPr="000F255E">
        <w:rPr>
          <w:color w:val="auto"/>
        </w:rPr>
        <w:t>: Assessment Criteria Explanations</w:t>
      </w:r>
      <w:bookmarkEnd w:id="13"/>
    </w:p>
    <w:p w14:paraId="0E735397" w14:textId="5E7C2923" w:rsidR="007E0306" w:rsidRPr="000F255E" w:rsidRDefault="008B37F2">
      <w:pPr>
        <w:pStyle w:val="Heading2"/>
        <w:rPr>
          <w:color w:val="auto"/>
        </w:rPr>
      </w:pPr>
      <w:bookmarkStart w:id="14" w:name="_Toc213788481"/>
      <w:r w:rsidRPr="000F255E">
        <w:rPr>
          <w:color w:val="auto"/>
        </w:rPr>
        <w:t xml:space="preserve">How the Program </w:t>
      </w:r>
      <w:r w:rsidR="00791691" w:rsidRPr="000F255E">
        <w:rPr>
          <w:color w:val="auto"/>
        </w:rPr>
        <w:t xml:space="preserve">Applies </w:t>
      </w:r>
      <w:r w:rsidRPr="000F255E">
        <w:rPr>
          <w:color w:val="auto"/>
        </w:rPr>
        <w:t>Sequence (AC 1.2)</w:t>
      </w:r>
      <w:bookmarkEnd w:id="14"/>
    </w:p>
    <w:p w14:paraId="22A1DC79" w14:textId="60E4F6A1" w:rsidR="00FB2353" w:rsidRPr="000F255E" w:rsidRDefault="00C56C79" w:rsidP="00FB2353">
      <w:pPr>
        <w:spacing w:after="240"/>
      </w:pPr>
      <w:r w:rsidRPr="000F255E">
        <w:t>Sequence is the carrying out of instructions in a particular and predetermined order. In My Student Grading System, sequence is realized through its systematic step-by-step operations</w:t>
      </w:r>
      <w:r w:rsidR="008B37F2" w:rsidRPr="000F255E">
        <w:t>.</w:t>
      </w:r>
    </w:p>
    <w:p w14:paraId="2155BDCB" w14:textId="424894AD" w:rsidR="00774563" w:rsidRPr="000F255E" w:rsidRDefault="00FB2353" w:rsidP="00FB2353">
      <w:pPr>
        <w:spacing w:after="240"/>
      </w:pPr>
      <w:r w:rsidRPr="000F255E">
        <w:t xml:space="preserve">First, the program begins with displaying an introductory welcome message to the user. Then follows the asking of the student's name, which necessarily precedes every other operation that follows. Afterwards, the student is requested to enter his/her score. But before proceeding with any other process, validation must take place to check whether the entered score is within the required range (0-100). Only </w:t>
      </w:r>
      <w:r w:rsidR="00D22709">
        <w:t>after that</w:t>
      </w:r>
      <w:r w:rsidRPr="000F255E">
        <w:t xml:space="preserve"> does the computer calculate the grade according to the boundaries set. The next step follows with the display of the results indicating the student's name, corresponding score, and grade. The final step involves asking the user whether to process another student or quit</w:t>
      </w:r>
      <w:r w:rsidR="008B37F2" w:rsidRPr="000F255E">
        <w:t>.</w:t>
      </w:r>
      <w:r w:rsidR="008B37F2" w:rsidRPr="000F255E">
        <w:br/>
      </w:r>
      <w:r w:rsidR="008B37F2" w:rsidRPr="000F255E">
        <w:br/>
      </w:r>
      <w:r w:rsidR="006360CE" w:rsidRPr="000F255E">
        <w:t xml:space="preserve">Each step depends on the previous step in a logical manner. For </w:t>
      </w:r>
      <w:r w:rsidR="00D22709">
        <w:t>example</w:t>
      </w:r>
      <w:r w:rsidR="006360CE" w:rsidRPr="000F255E">
        <w:t>, you cannot check the validity of your score before obtaining it. Similarly, you cannot evaluate your grade without checking the validity of your score. This illustrates SEQUENCE. Some operations need to be carried out in sequence to ensure the program works properly.</w:t>
      </w:r>
      <w:r w:rsidR="008B37F2" w:rsidRPr="000F255E">
        <w:br/>
      </w:r>
      <w:r w:rsidR="008B37F2" w:rsidRPr="000F255E">
        <w:br/>
        <w:t xml:space="preserve">The importance of </w:t>
      </w:r>
      <w:r w:rsidR="006360CE" w:rsidRPr="000F255E">
        <w:t>S</w:t>
      </w:r>
      <w:r w:rsidR="008B37F2" w:rsidRPr="000F255E">
        <w:t>equence in this program:</w:t>
      </w:r>
    </w:p>
    <w:p w14:paraId="0E79E0AD" w14:textId="77777777" w:rsidR="00291999" w:rsidRPr="000F255E" w:rsidRDefault="00291999" w:rsidP="00774563">
      <w:pPr>
        <w:pStyle w:val="ListParagraph"/>
        <w:numPr>
          <w:ilvl w:val="0"/>
          <w:numId w:val="11"/>
        </w:numPr>
        <w:spacing w:after="240"/>
      </w:pPr>
      <w:r w:rsidRPr="000F255E">
        <w:t>The steps must occur in logical sequence</w:t>
      </w:r>
    </w:p>
    <w:p w14:paraId="3C69DE94" w14:textId="6368AAED" w:rsidR="00291999" w:rsidRPr="000F255E" w:rsidRDefault="00291999" w:rsidP="00774563">
      <w:pPr>
        <w:pStyle w:val="ListParagraph"/>
        <w:numPr>
          <w:ilvl w:val="0"/>
          <w:numId w:val="11"/>
        </w:numPr>
        <w:spacing w:after="240"/>
      </w:pPr>
      <w:r w:rsidRPr="000F255E">
        <w:t>Previous results affect subsequent operations</w:t>
      </w:r>
    </w:p>
    <w:p w14:paraId="0DFD9521" w14:textId="77777777" w:rsidR="00291999" w:rsidRPr="000F255E" w:rsidRDefault="00291999" w:rsidP="00291999">
      <w:pPr>
        <w:pStyle w:val="ListParagraph"/>
        <w:numPr>
          <w:ilvl w:val="0"/>
          <w:numId w:val="11"/>
        </w:numPr>
        <w:spacing w:after="240"/>
      </w:pPr>
      <w:r w:rsidRPr="000F255E">
        <w:t>Breaking sequence order disrupts programming functions</w:t>
      </w:r>
    </w:p>
    <w:p w14:paraId="5F3FB01D" w14:textId="2B91A898" w:rsidR="00291999" w:rsidRPr="000F255E" w:rsidRDefault="00291999" w:rsidP="00291999">
      <w:pPr>
        <w:pStyle w:val="ListParagraph"/>
        <w:numPr>
          <w:ilvl w:val="0"/>
          <w:numId w:val="11"/>
        </w:numPr>
        <w:spacing w:after="240"/>
      </w:pPr>
      <w:r w:rsidRPr="000F255E">
        <w:t>Correct sequencing leads to data integrity and reliable programming</w:t>
      </w:r>
    </w:p>
    <w:p w14:paraId="21456604" w14:textId="2693C7F4" w:rsidR="007E0306" w:rsidRPr="000F255E" w:rsidRDefault="008B37F2">
      <w:pPr>
        <w:pStyle w:val="Heading2"/>
        <w:rPr>
          <w:color w:val="auto"/>
        </w:rPr>
      </w:pPr>
      <w:bookmarkStart w:id="15" w:name="_Toc213788482"/>
      <w:r w:rsidRPr="000F255E">
        <w:rPr>
          <w:color w:val="auto"/>
        </w:rPr>
        <w:t xml:space="preserve">How the Program </w:t>
      </w:r>
      <w:r w:rsidR="00BD0809" w:rsidRPr="000F255E">
        <w:rPr>
          <w:color w:val="auto"/>
        </w:rPr>
        <w:t>Exhibits</w:t>
      </w:r>
      <w:r w:rsidRPr="000F255E">
        <w:rPr>
          <w:color w:val="auto"/>
        </w:rPr>
        <w:t xml:space="preserve"> Selection (AC 1.2)</w:t>
      </w:r>
      <w:bookmarkEnd w:id="15"/>
    </w:p>
    <w:p w14:paraId="35B77618" w14:textId="77777777" w:rsidR="00B63B30" w:rsidRPr="000F255E" w:rsidRDefault="00BA4850">
      <w:pPr>
        <w:spacing w:after="240"/>
      </w:pPr>
      <w:r w:rsidRPr="000F255E">
        <w:t>Selection means programming constructs that permit various code paths depending on certain conditions that enable decision making. Selection is shown in my programming assignments with various decision-objects.</w:t>
      </w:r>
      <w:r w:rsidR="008B37F2" w:rsidRPr="000F255E">
        <w:br/>
      </w:r>
      <w:r w:rsidR="008B37F2" w:rsidRPr="000F255E">
        <w:br/>
      </w:r>
      <w:r w:rsidR="00B63B30" w:rsidRPr="000F255E">
        <w:t xml:space="preserve">The first construct employing selection is the one that determines grades through nested </w:t>
      </w:r>
      <w:r w:rsidR="00B63B30" w:rsidRPr="000F255E">
        <w:rPr>
          <w:rFonts w:ascii="Courier New" w:hAnsi="Courier New" w:cs="Courier New"/>
        </w:rPr>
        <w:t>if-else</w:t>
      </w:r>
      <w:r w:rsidR="00B63B30" w:rsidRPr="000F255E">
        <w:t xml:space="preserve"> statements:</w:t>
      </w:r>
    </w:p>
    <w:p w14:paraId="486EEBC3" w14:textId="77777777" w:rsidR="00207051" w:rsidRPr="000F255E" w:rsidRDefault="008B37F2" w:rsidP="00207051">
      <w:pPr>
        <w:pStyle w:val="ListParagraph"/>
        <w:numPr>
          <w:ilvl w:val="0"/>
          <w:numId w:val="12"/>
        </w:numPr>
        <w:spacing w:after="240"/>
      </w:pPr>
      <w:r w:rsidRPr="000F255E">
        <w:rPr>
          <w:rFonts w:ascii="Courier New" w:hAnsi="Courier New" w:cs="Courier New"/>
        </w:rPr>
        <w:t>If score &gt;= 80, assign grade A+</w:t>
      </w:r>
    </w:p>
    <w:p w14:paraId="63629DA2" w14:textId="77777777" w:rsidR="00207051" w:rsidRPr="000F255E" w:rsidRDefault="008B37F2" w:rsidP="00207051">
      <w:pPr>
        <w:pStyle w:val="ListParagraph"/>
        <w:numPr>
          <w:ilvl w:val="0"/>
          <w:numId w:val="12"/>
        </w:numPr>
        <w:spacing w:after="240"/>
      </w:pPr>
      <w:r w:rsidRPr="000F255E">
        <w:rPr>
          <w:rFonts w:ascii="Courier New" w:hAnsi="Courier New" w:cs="Courier New"/>
        </w:rPr>
        <w:t>Else if score &gt;= 70, assign grade B</w:t>
      </w:r>
    </w:p>
    <w:p w14:paraId="1BD031B5" w14:textId="77777777" w:rsidR="00207051" w:rsidRPr="000F255E" w:rsidRDefault="008B37F2" w:rsidP="00207051">
      <w:pPr>
        <w:pStyle w:val="ListParagraph"/>
        <w:numPr>
          <w:ilvl w:val="0"/>
          <w:numId w:val="12"/>
        </w:numPr>
        <w:spacing w:after="240"/>
      </w:pPr>
      <w:r w:rsidRPr="000F255E">
        <w:rPr>
          <w:rFonts w:ascii="Courier New" w:hAnsi="Courier New" w:cs="Courier New"/>
        </w:rPr>
        <w:t>Else if score &gt;= 60, assign grade C</w:t>
      </w:r>
    </w:p>
    <w:p w14:paraId="5FBF8E97" w14:textId="77777777" w:rsidR="00207051" w:rsidRPr="000F255E" w:rsidRDefault="008B37F2" w:rsidP="00207051">
      <w:pPr>
        <w:pStyle w:val="ListParagraph"/>
        <w:numPr>
          <w:ilvl w:val="0"/>
          <w:numId w:val="12"/>
        </w:numPr>
        <w:spacing w:after="240"/>
      </w:pPr>
      <w:r w:rsidRPr="000F255E">
        <w:rPr>
          <w:rFonts w:ascii="Courier New" w:hAnsi="Courier New" w:cs="Courier New"/>
        </w:rPr>
        <w:t>Else if score &gt;= 50, assign grade D</w:t>
      </w:r>
    </w:p>
    <w:p w14:paraId="76130566" w14:textId="77777777" w:rsidR="00207051" w:rsidRPr="000F255E" w:rsidRDefault="008B37F2" w:rsidP="00207051">
      <w:pPr>
        <w:pStyle w:val="ListParagraph"/>
        <w:numPr>
          <w:ilvl w:val="0"/>
          <w:numId w:val="12"/>
        </w:numPr>
        <w:spacing w:after="240"/>
      </w:pPr>
      <w:r w:rsidRPr="000F255E">
        <w:rPr>
          <w:rFonts w:ascii="Courier New" w:hAnsi="Courier New" w:cs="Courier New"/>
        </w:rPr>
        <w:t>Else if score &gt;= 40, assign grade E</w:t>
      </w:r>
    </w:p>
    <w:p w14:paraId="6A3F5F00" w14:textId="77777777" w:rsidR="00940614" w:rsidRPr="000F255E" w:rsidRDefault="008B37F2" w:rsidP="00207051">
      <w:pPr>
        <w:pStyle w:val="ListParagraph"/>
        <w:numPr>
          <w:ilvl w:val="0"/>
          <w:numId w:val="12"/>
        </w:numPr>
        <w:spacing w:after="240"/>
      </w:pPr>
      <w:r w:rsidRPr="000F255E">
        <w:rPr>
          <w:rFonts w:ascii="Courier New" w:hAnsi="Courier New" w:cs="Courier New"/>
        </w:rPr>
        <w:t>Else assign grade U</w:t>
      </w:r>
    </w:p>
    <w:p w14:paraId="4F4EE6F7" w14:textId="06B53CF3" w:rsidR="008414D9" w:rsidRPr="000F255E" w:rsidRDefault="00940614" w:rsidP="008414D9">
      <w:pPr>
        <w:spacing w:after="240"/>
      </w:pPr>
      <w:r w:rsidRPr="000F255E">
        <w:lastRenderedPageBreak/>
        <w:t>This if-else sequence illustrates SELECTION since the same score can lead to different results (</w:t>
      </w:r>
      <w:proofErr w:type="gramStart"/>
      <w:r w:rsidRPr="000F255E">
        <w:t>grades</w:t>
      </w:r>
      <w:r w:rsidR="00CC4A65">
        <w:t xml:space="preserve"> </w:t>
      </w:r>
      <w:r w:rsidRPr="000F255E">
        <w:t>)</w:t>
      </w:r>
      <w:proofErr w:type="gramEnd"/>
      <w:r w:rsidRPr="000F255E">
        <w:t xml:space="preserve"> depending on the condition satisfied.</w:t>
      </w:r>
    </w:p>
    <w:p w14:paraId="168ECB00" w14:textId="77777777" w:rsidR="000F255E" w:rsidRDefault="002A1E9B" w:rsidP="004931AD">
      <w:r w:rsidRPr="000F255E">
        <w:t>In input validation, there is secondary selection</w:t>
      </w:r>
      <w:r w:rsidR="008B37F2" w:rsidRPr="000F255E">
        <w:t>:</w:t>
      </w:r>
    </w:p>
    <w:p w14:paraId="5D90E3FF" w14:textId="77777777" w:rsidR="00EB67A0" w:rsidRDefault="00EB67A0" w:rsidP="00EB67A0">
      <w:pPr>
        <w:pStyle w:val="ListParagraph"/>
        <w:numPr>
          <w:ilvl w:val="0"/>
          <w:numId w:val="15"/>
        </w:numPr>
        <w:spacing w:after="240"/>
      </w:pPr>
      <w:r w:rsidRPr="00EB67A0">
        <w:t>If the input score ranges from 0-100, then accept that score</w:t>
      </w:r>
    </w:p>
    <w:p w14:paraId="7F2F247E" w14:textId="4A548275" w:rsidR="000F255E" w:rsidRDefault="008B37F2" w:rsidP="00EB67A0">
      <w:pPr>
        <w:pStyle w:val="ListParagraph"/>
        <w:numPr>
          <w:ilvl w:val="0"/>
          <w:numId w:val="15"/>
        </w:numPr>
        <w:spacing w:after="240"/>
      </w:pPr>
      <w:r w:rsidRPr="000F255E">
        <w:t xml:space="preserve">Else display an error and </w:t>
      </w:r>
      <w:proofErr w:type="spellStart"/>
      <w:r w:rsidRPr="000F255E">
        <w:t>reprompt</w:t>
      </w:r>
      <w:proofErr w:type="spellEnd"/>
    </w:p>
    <w:p w14:paraId="3D46250B" w14:textId="4707F867" w:rsidR="004931AD" w:rsidRDefault="0061057A" w:rsidP="004931AD">
      <w:pPr>
        <w:spacing w:after="240"/>
      </w:pPr>
      <w:r w:rsidRPr="0061057A">
        <w:t xml:space="preserve">A further form of selection is </w:t>
      </w:r>
      <w:proofErr w:type="gramStart"/>
      <w:r>
        <w:t>handles</w:t>
      </w:r>
      <w:proofErr w:type="gramEnd"/>
      <w:r>
        <w:t xml:space="preserve"> </w:t>
      </w:r>
      <w:r w:rsidRPr="0061057A">
        <w:t>the continuation of the loop</w:t>
      </w:r>
    </w:p>
    <w:p w14:paraId="1885BD7E" w14:textId="77777777" w:rsidR="007E3FCD" w:rsidRDefault="004931AD" w:rsidP="000F255E">
      <w:pPr>
        <w:pStyle w:val="ListParagraph"/>
        <w:numPr>
          <w:ilvl w:val="0"/>
          <w:numId w:val="15"/>
        </w:numPr>
        <w:spacing w:after="240"/>
      </w:pPr>
      <w:r w:rsidRPr="004931AD">
        <w:t xml:space="preserve">If user enters </w:t>
      </w:r>
      <w:r w:rsidR="003B7F5D">
        <w:t>“</w:t>
      </w:r>
      <w:r w:rsidRPr="004931AD">
        <w:t>Y</w:t>
      </w:r>
      <w:r w:rsidR="003B7F5D">
        <w:t>”</w:t>
      </w:r>
      <w:r w:rsidRPr="004931AD">
        <w:t>, then move to the next student</w:t>
      </w:r>
    </w:p>
    <w:p w14:paraId="1398233E" w14:textId="77777777" w:rsidR="007E3FCD" w:rsidRDefault="008B37F2" w:rsidP="000F255E">
      <w:pPr>
        <w:pStyle w:val="ListParagraph"/>
        <w:numPr>
          <w:ilvl w:val="0"/>
          <w:numId w:val="15"/>
        </w:numPr>
        <w:spacing w:after="240"/>
      </w:pPr>
      <w:r w:rsidRPr="000F255E">
        <w:t xml:space="preserve">Else if user enters </w:t>
      </w:r>
      <w:r w:rsidR="003B7F5D">
        <w:t>“N”</w:t>
      </w:r>
      <w:r w:rsidRPr="000F255E">
        <w:t>, exit program</w:t>
      </w:r>
    </w:p>
    <w:p w14:paraId="5DBAF0E3" w14:textId="77777777" w:rsidR="007E3FCD" w:rsidRDefault="008B37F2" w:rsidP="007E3FCD">
      <w:pPr>
        <w:pStyle w:val="ListParagraph"/>
        <w:numPr>
          <w:ilvl w:val="0"/>
          <w:numId w:val="15"/>
        </w:numPr>
        <w:spacing w:after="240"/>
      </w:pPr>
      <w:r w:rsidRPr="000F255E">
        <w:t>Else show error message</w:t>
      </w:r>
    </w:p>
    <w:p w14:paraId="7E676BB6" w14:textId="2EA97710" w:rsidR="007E0306" w:rsidRPr="000F255E" w:rsidRDefault="00C830B8" w:rsidP="007E3FCD">
      <w:pPr>
        <w:spacing w:after="240"/>
      </w:pPr>
      <w:r w:rsidRPr="00C830B8">
        <w:t>These constructs allow the computer program to make intelligent responses to different inputs by making different decisions depending on the values of the data. A computer program would be performing the same tasks no matter the data if there was no selection. SELECTION is critical in making computer programs that are responsive to user inputs.</w:t>
      </w:r>
    </w:p>
    <w:p w14:paraId="609C112A" w14:textId="77777777" w:rsidR="007E0306" w:rsidRPr="000F255E" w:rsidRDefault="008B37F2">
      <w:pPr>
        <w:pStyle w:val="Heading2"/>
        <w:rPr>
          <w:color w:val="auto"/>
        </w:rPr>
      </w:pPr>
      <w:bookmarkStart w:id="16" w:name="_Toc213788483"/>
      <w:r w:rsidRPr="000F255E">
        <w:rPr>
          <w:color w:val="auto"/>
        </w:rPr>
        <w:t>How the Program Demonstrates Iteration (AC 1.2)</w:t>
      </w:r>
      <w:bookmarkEnd w:id="16"/>
    </w:p>
    <w:p w14:paraId="171EEC53" w14:textId="7958010F" w:rsidR="00AC2D43" w:rsidRDefault="00CF73CD">
      <w:pPr>
        <w:spacing w:after="240"/>
      </w:pPr>
      <w:r w:rsidRPr="00CF73CD">
        <w:t xml:space="preserve">Iteration is the process </w:t>
      </w:r>
      <w:r w:rsidR="00665775">
        <w:t>where</w:t>
      </w:r>
      <w:r w:rsidRPr="00CF73CD">
        <w:t xml:space="preserve"> a piece of code is repeated based on a condition. My program demonstrates iteration with various types of loops structures</w:t>
      </w:r>
      <w:r w:rsidR="008B37F2" w:rsidRPr="000F255E">
        <w:t>.</w:t>
      </w:r>
      <w:r w:rsidR="008B37F2" w:rsidRPr="000F255E">
        <w:br/>
      </w:r>
      <w:r w:rsidR="008B37F2" w:rsidRPr="000F255E">
        <w:br/>
      </w:r>
      <w:r w:rsidR="00F46AF0" w:rsidRPr="00F46AF0">
        <w:t xml:space="preserve">The entire process of handling students is repeated through the use of a </w:t>
      </w:r>
      <w:r w:rsidR="00F46AF0">
        <w:t>“</w:t>
      </w:r>
      <w:r w:rsidR="00F46AF0" w:rsidRPr="00F46AF0">
        <w:rPr>
          <w:rFonts w:ascii="Courier New" w:hAnsi="Courier New" w:cs="Courier New"/>
        </w:rPr>
        <w:t>while</w:t>
      </w:r>
      <w:r w:rsidR="00F46AF0">
        <w:t>”</w:t>
      </w:r>
      <w:r w:rsidR="00F46AF0" w:rsidRPr="00F46AF0">
        <w:t xml:space="preserve"> statement to form the main program loop that allows unlimited students to be processed within one programming session.</w:t>
      </w:r>
      <w:r w:rsidR="008B37F2" w:rsidRPr="000F255E">
        <w:br/>
      </w:r>
      <w:r w:rsidR="00217C2B" w:rsidRPr="00217C2B">
        <w:t>The secondary iteration is seen in input validation through another while loop that prevents the user from moving ahead without giving valid input.</w:t>
      </w:r>
      <w:r w:rsidR="008B37F2" w:rsidRPr="000F255E">
        <w:t>.</w:t>
      </w:r>
      <w:r w:rsidR="008B37F2" w:rsidRPr="000F255E">
        <w:br/>
      </w:r>
      <w:r w:rsidR="00BB5402" w:rsidRPr="00BB5402">
        <w:t>The structure for the third iteration involves managing the continue decision loop to keep requesting Y/N until valid entries are entered.</w:t>
      </w:r>
    </w:p>
    <w:p w14:paraId="5E6E8A0E" w14:textId="77777777" w:rsidR="00CB7ECD" w:rsidRDefault="008B37F2" w:rsidP="00CB7ECD">
      <w:pPr>
        <w:spacing w:after="240"/>
      </w:pPr>
      <w:r w:rsidRPr="000F255E">
        <w:t>ITERATION is essential because:</w:t>
      </w:r>
    </w:p>
    <w:p w14:paraId="3DCFDEEC" w14:textId="51B32628" w:rsidR="00CB7ECD" w:rsidRDefault="00C54D5B" w:rsidP="00CB7ECD">
      <w:pPr>
        <w:pStyle w:val="ListParagraph"/>
        <w:numPr>
          <w:ilvl w:val="0"/>
          <w:numId w:val="19"/>
        </w:numPr>
        <w:spacing w:after="240"/>
      </w:pPr>
      <w:r w:rsidRPr="00C54D5B">
        <w:t>A student could only be processed in one run of the program without the main loop</w:t>
      </w:r>
    </w:p>
    <w:p w14:paraId="6A2D07D3" w14:textId="7F0C97B3" w:rsidR="00CB7ECD" w:rsidRDefault="00D01FD4" w:rsidP="00CB7ECD">
      <w:pPr>
        <w:pStyle w:val="ListParagraph"/>
        <w:numPr>
          <w:ilvl w:val="0"/>
          <w:numId w:val="16"/>
        </w:numPr>
        <w:spacing w:after="240"/>
      </w:pPr>
      <w:r>
        <w:t xml:space="preserve"> </w:t>
      </w:r>
      <w:r w:rsidR="006C236F" w:rsidRPr="006C236F">
        <w:t>Without validation loops, the application would crash with invalid input</w:t>
      </w:r>
    </w:p>
    <w:p w14:paraId="5E96AA17" w14:textId="77777777" w:rsidR="00835719" w:rsidRDefault="00AC2D43" w:rsidP="00CB7ECD">
      <w:pPr>
        <w:pStyle w:val="ListParagraph"/>
        <w:numPr>
          <w:ilvl w:val="0"/>
          <w:numId w:val="16"/>
        </w:numPr>
        <w:spacing w:after="240"/>
      </w:pPr>
      <w:r w:rsidRPr="00AC2D43">
        <w:t>Iteration facilitates reusability and robustness</w:t>
      </w:r>
    </w:p>
    <w:p w14:paraId="5E4B4F66" w14:textId="145EE735" w:rsidR="007E0306" w:rsidRDefault="00FC0434" w:rsidP="00835719">
      <w:pPr>
        <w:spacing w:after="240"/>
      </w:pPr>
      <w:r w:rsidRPr="00FC0434">
        <w:t>These three types of loops illustrate how ITERATION leads to the development of flexible and user-friendly programs that are capable of performing various operations efficiently.</w:t>
      </w:r>
    </w:p>
    <w:p w14:paraId="6970B1B7" w14:textId="77777777" w:rsidR="00FC0434" w:rsidRPr="000F255E" w:rsidRDefault="00FC0434" w:rsidP="00835719">
      <w:pPr>
        <w:spacing w:after="240"/>
      </w:pPr>
    </w:p>
    <w:p w14:paraId="0A31DF6A" w14:textId="5E03D59E" w:rsidR="007E0306" w:rsidRPr="000F255E" w:rsidRDefault="008B37F2">
      <w:pPr>
        <w:pStyle w:val="Heading2"/>
        <w:rPr>
          <w:color w:val="auto"/>
        </w:rPr>
      </w:pPr>
      <w:bookmarkStart w:id="17" w:name="_Toc213788484"/>
      <w:r w:rsidRPr="000F255E">
        <w:rPr>
          <w:color w:val="auto"/>
        </w:rPr>
        <w:lastRenderedPageBreak/>
        <w:t>How the Program Demonstrates Data Typing (AC 1.3)</w:t>
      </w:r>
      <w:bookmarkEnd w:id="17"/>
    </w:p>
    <w:p w14:paraId="26BF8413" w14:textId="77777777" w:rsidR="008F6746" w:rsidRDefault="0055112F" w:rsidP="0055112F">
      <w:pPr>
        <w:spacing w:after="240"/>
      </w:pPr>
      <w:r>
        <w:t>Data typing entailed declaring variables with corresponding data types depending on the data these variables hold. In my programming piece, data typing has been applied correctly.</w:t>
      </w:r>
    </w:p>
    <w:p w14:paraId="5304572C" w14:textId="77777777" w:rsidR="00C75C4E" w:rsidRDefault="004D29B5" w:rsidP="00C75C4E">
      <w:pPr>
        <w:spacing w:after="240"/>
      </w:pPr>
      <w:r w:rsidRPr="004D29B5">
        <w:t>The data type “</w:t>
      </w:r>
      <w:r w:rsidRPr="00C75C4E">
        <w:rPr>
          <w:rFonts w:ascii="Courier New" w:hAnsi="Courier New" w:cs="Courier New"/>
        </w:rPr>
        <w:t>STRING</w:t>
      </w:r>
      <w:r w:rsidRPr="004D29B5">
        <w:t>” is applied to data that is text-based</w:t>
      </w:r>
      <w:r w:rsidR="008B37F2" w:rsidRPr="000F255E">
        <w:t>:</w:t>
      </w:r>
    </w:p>
    <w:p w14:paraId="380B2BD3" w14:textId="77777777" w:rsidR="00C75C4E" w:rsidRDefault="008B37F2" w:rsidP="00C75C4E">
      <w:pPr>
        <w:pStyle w:val="ListParagraph"/>
        <w:numPr>
          <w:ilvl w:val="0"/>
          <w:numId w:val="20"/>
        </w:numPr>
        <w:spacing w:after="240"/>
      </w:pPr>
      <w:r w:rsidRPr="000F255E">
        <w:t xml:space="preserve">string </w:t>
      </w:r>
      <w:proofErr w:type="spellStart"/>
      <w:r w:rsidRPr="00D01FD4">
        <w:rPr>
          <w:rFonts w:ascii="Courier New" w:hAnsi="Courier New" w:cs="Courier New"/>
        </w:rPr>
        <w:t>studentName</w:t>
      </w:r>
      <w:proofErr w:type="spellEnd"/>
      <w:r w:rsidRPr="000F255E">
        <w:t xml:space="preserve"> stores student names</w:t>
      </w:r>
    </w:p>
    <w:p w14:paraId="399C4F77" w14:textId="77777777" w:rsidR="00C75C4E" w:rsidRDefault="008B37F2" w:rsidP="00C75C4E">
      <w:pPr>
        <w:pStyle w:val="ListParagraph"/>
        <w:numPr>
          <w:ilvl w:val="0"/>
          <w:numId w:val="20"/>
        </w:numPr>
        <w:spacing w:after="240"/>
      </w:pPr>
      <w:r w:rsidRPr="000F255E">
        <w:t xml:space="preserve">string </w:t>
      </w:r>
      <w:r w:rsidRPr="00D01FD4">
        <w:rPr>
          <w:rFonts w:ascii="Courier New" w:hAnsi="Courier New" w:cs="Courier New"/>
        </w:rPr>
        <w:t>grade</w:t>
      </w:r>
      <w:r w:rsidRPr="000F255E">
        <w:t xml:space="preserve"> stores letter grades (A+, B, C, etc.)</w:t>
      </w:r>
    </w:p>
    <w:p w14:paraId="4CC09E73" w14:textId="77777777" w:rsidR="00C75C4E" w:rsidRDefault="008B37F2" w:rsidP="00C75C4E">
      <w:pPr>
        <w:pStyle w:val="ListParagraph"/>
        <w:numPr>
          <w:ilvl w:val="0"/>
          <w:numId w:val="20"/>
        </w:numPr>
        <w:spacing w:after="240"/>
      </w:pPr>
      <w:r w:rsidRPr="000F255E">
        <w:t xml:space="preserve">string </w:t>
      </w:r>
      <w:r w:rsidRPr="00D01FD4">
        <w:rPr>
          <w:rFonts w:ascii="Courier New" w:hAnsi="Courier New" w:cs="Courier New"/>
        </w:rPr>
        <w:t>response</w:t>
      </w:r>
      <w:r w:rsidRPr="000F255E">
        <w:t xml:space="preserve"> stores </w:t>
      </w:r>
      <w:r w:rsidR="00C75C4E">
        <w:t>users “</w:t>
      </w:r>
      <w:r w:rsidRPr="000F255E">
        <w:t>yes/no</w:t>
      </w:r>
      <w:r w:rsidR="00C75C4E">
        <w:t>”</w:t>
      </w:r>
      <w:r w:rsidRPr="000F255E">
        <w:t xml:space="preserve"> user </w:t>
      </w:r>
      <w:r w:rsidR="00C75C4E">
        <w:t>answers</w:t>
      </w:r>
    </w:p>
    <w:p w14:paraId="50316179" w14:textId="77777777" w:rsidR="00CA32F3" w:rsidRDefault="00165AA2" w:rsidP="00C75C4E">
      <w:pPr>
        <w:spacing w:after="240"/>
      </w:pPr>
      <w:r w:rsidRPr="00165AA2">
        <w:t>STRING is used here since these are string values rather than numeric values. The use of STRING in names allows one to store any name without any restrictions on the content</w:t>
      </w:r>
      <w:r w:rsidR="008B37F2" w:rsidRPr="000F255E">
        <w:t>.</w:t>
      </w:r>
      <w:r w:rsidR="008B37F2" w:rsidRPr="000F255E">
        <w:br/>
      </w:r>
    </w:p>
    <w:p w14:paraId="4AAF0D56" w14:textId="77777777" w:rsidR="00CA32F3" w:rsidRDefault="00052D32" w:rsidP="00CA32F3">
      <w:pPr>
        <w:spacing w:after="240"/>
      </w:pPr>
      <w:r w:rsidRPr="00052D32">
        <w:t>The INTEGER data type is utilized to store numeric whole numbers:</w:t>
      </w:r>
    </w:p>
    <w:p w14:paraId="3D18731D" w14:textId="77777777" w:rsidR="00CA32F3" w:rsidRDefault="008B37F2" w:rsidP="00CA32F3">
      <w:pPr>
        <w:pStyle w:val="ListParagraph"/>
        <w:numPr>
          <w:ilvl w:val="0"/>
          <w:numId w:val="21"/>
        </w:numPr>
        <w:spacing w:after="240"/>
      </w:pPr>
      <w:r w:rsidRPr="000F255E">
        <w:t xml:space="preserve">int </w:t>
      </w:r>
      <w:proofErr w:type="spellStart"/>
      <w:r w:rsidRPr="002E4196">
        <w:rPr>
          <w:rFonts w:ascii="Courier New" w:hAnsi="Courier New" w:cs="Courier New"/>
        </w:rPr>
        <w:t>studentScore</w:t>
      </w:r>
      <w:proofErr w:type="spellEnd"/>
      <w:r w:rsidRPr="000F255E">
        <w:t xml:space="preserve"> stores scores (0</w:t>
      </w:r>
      <w:r w:rsidR="00C0577C">
        <w:t xml:space="preserve"> </w:t>
      </w:r>
      <w:r w:rsidRPr="000F255E">
        <w:t>-100)</w:t>
      </w:r>
    </w:p>
    <w:p w14:paraId="174AE7BE" w14:textId="77777777" w:rsidR="00CA32F3" w:rsidRDefault="008B37F2" w:rsidP="00CA32F3">
      <w:pPr>
        <w:pStyle w:val="ListParagraph"/>
        <w:numPr>
          <w:ilvl w:val="0"/>
          <w:numId w:val="21"/>
        </w:numPr>
        <w:spacing w:after="240"/>
      </w:pPr>
      <w:r w:rsidRPr="000F255E">
        <w:t>Integer type enables numeric comparisons (score &gt;</w:t>
      </w:r>
      <w:r w:rsidR="00C0577C">
        <w:t xml:space="preserve"> </w:t>
      </w:r>
      <w:r w:rsidRPr="000F255E">
        <w:t>= 80)</w:t>
      </w:r>
    </w:p>
    <w:p w14:paraId="3DC044A2" w14:textId="14312BA0" w:rsidR="00980ED3" w:rsidRDefault="008B37F2" w:rsidP="00980ED3">
      <w:pPr>
        <w:pStyle w:val="ListParagraph"/>
        <w:numPr>
          <w:ilvl w:val="0"/>
          <w:numId w:val="21"/>
        </w:numPr>
        <w:spacing w:after="240"/>
      </w:pPr>
      <w:r w:rsidRPr="000F255E">
        <w:t>Integer type supports range validation (0-</w:t>
      </w:r>
      <w:r w:rsidR="00C0577C">
        <w:t xml:space="preserve"> </w:t>
      </w:r>
      <w:r w:rsidRPr="000F255E">
        <w:t>100)</w:t>
      </w:r>
    </w:p>
    <w:p w14:paraId="2B90FB43" w14:textId="77777777" w:rsidR="00980ED3" w:rsidRDefault="007F1578" w:rsidP="00980ED3">
      <w:pPr>
        <w:spacing w:after="240"/>
      </w:pPr>
      <w:r w:rsidRPr="007F1578">
        <w:t>The BOOLEAN data type holds true/false values</w:t>
      </w:r>
      <w:r w:rsidR="008B37F2" w:rsidRPr="000F255E">
        <w:t>:</w:t>
      </w:r>
    </w:p>
    <w:p w14:paraId="6EB2A883" w14:textId="77777777" w:rsidR="00980ED3" w:rsidRDefault="008B37F2" w:rsidP="00980ED3">
      <w:pPr>
        <w:pStyle w:val="ListParagraph"/>
        <w:numPr>
          <w:ilvl w:val="0"/>
          <w:numId w:val="21"/>
        </w:numPr>
        <w:spacing w:after="240"/>
      </w:pPr>
      <w:r w:rsidRPr="000F255E">
        <w:t xml:space="preserve">bool </w:t>
      </w:r>
      <w:proofErr w:type="spellStart"/>
      <w:r w:rsidRPr="00980ED3">
        <w:rPr>
          <w:rFonts w:ascii="Courier New" w:hAnsi="Courier New" w:cs="Courier New"/>
        </w:rPr>
        <w:t>continueProgram</w:t>
      </w:r>
      <w:proofErr w:type="spellEnd"/>
      <w:r w:rsidRPr="000F255E">
        <w:t xml:space="preserve"> controls the main loop</w:t>
      </w:r>
    </w:p>
    <w:p w14:paraId="6BD30EB4" w14:textId="660526E9" w:rsidR="00980ED3" w:rsidRDefault="008B37F2" w:rsidP="00980ED3">
      <w:pPr>
        <w:pStyle w:val="ListParagraph"/>
        <w:numPr>
          <w:ilvl w:val="0"/>
          <w:numId w:val="21"/>
        </w:numPr>
        <w:spacing w:after="240"/>
      </w:pPr>
      <w:r w:rsidRPr="000F255E">
        <w:t>Boolean logic enables continue/exit decisions</w:t>
      </w:r>
    </w:p>
    <w:p w14:paraId="05C16576" w14:textId="77777777" w:rsidR="00980ED3" w:rsidRDefault="008B37F2" w:rsidP="00980ED3">
      <w:pPr>
        <w:spacing w:after="240"/>
      </w:pPr>
      <w:r w:rsidRPr="000F255E">
        <w:t>Why proper typing matters:</w:t>
      </w:r>
    </w:p>
    <w:p w14:paraId="0EF4F7A0" w14:textId="7F784FFF" w:rsidR="00980ED3" w:rsidRDefault="008B37F2" w:rsidP="00980ED3">
      <w:pPr>
        <w:pStyle w:val="ListParagraph"/>
        <w:numPr>
          <w:ilvl w:val="0"/>
          <w:numId w:val="21"/>
        </w:numPr>
        <w:spacing w:after="240"/>
      </w:pPr>
      <w:r w:rsidRPr="000F255E">
        <w:t xml:space="preserve">STRING for names </w:t>
      </w:r>
      <w:r w:rsidR="001853EC" w:rsidRPr="001853EC">
        <w:t xml:space="preserve">inhibits </w:t>
      </w:r>
      <w:r w:rsidRPr="000F255E">
        <w:t>numeric operations</w:t>
      </w:r>
    </w:p>
    <w:p w14:paraId="3B5D7D11" w14:textId="77777777" w:rsidR="00980ED3" w:rsidRDefault="008B37F2" w:rsidP="00980ED3">
      <w:pPr>
        <w:pStyle w:val="ListParagraph"/>
        <w:numPr>
          <w:ilvl w:val="0"/>
          <w:numId w:val="21"/>
        </w:numPr>
        <w:spacing w:after="240"/>
      </w:pPr>
      <w:r w:rsidRPr="000F255E">
        <w:t xml:space="preserve">INTEGER for </w:t>
      </w:r>
      <w:r w:rsidR="00DD7016" w:rsidRPr="00DD7016">
        <w:t>scoring allows making</w:t>
      </w:r>
      <w:r w:rsidR="00DD7016">
        <w:t xml:space="preserve"> </w:t>
      </w:r>
      <w:r w:rsidRPr="000F255E">
        <w:t>mathematical comparisons</w:t>
      </w:r>
    </w:p>
    <w:p w14:paraId="15E8370D" w14:textId="4B70A457" w:rsidR="00980ED3" w:rsidRDefault="008B37F2" w:rsidP="00980ED3">
      <w:pPr>
        <w:pStyle w:val="ListParagraph"/>
        <w:numPr>
          <w:ilvl w:val="0"/>
          <w:numId w:val="21"/>
        </w:numPr>
        <w:spacing w:after="240"/>
      </w:pPr>
      <w:r w:rsidRPr="000F255E">
        <w:t xml:space="preserve">BOOLEAN for conditions </w:t>
      </w:r>
      <w:r w:rsidR="00DD7016">
        <w:t>supports</w:t>
      </w:r>
      <w:r w:rsidRPr="000F255E">
        <w:t xml:space="preserve"> logical flow</w:t>
      </w:r>
      <w:r w:rsidR="00DD7016">
        <w:t xml:space="preserve"> control</w:t>
      </w:r>
    </w:p>
    <w:p w14:paraId="4E0CDB87" w14:textId="7E65952E" w:rsidR="00980ED3" w:rsidRDefault="00980ED3" w:rsidP="00980ED3">
      <w:pPr>
        <w:spacing w:after="240"/>
      </w:pPr>
      <w:r w:rsidRPr="000F255E">
        <w:t>In</w:t>
      </w:r>
      <w:r>
        <w:t>accurate entry</w:t>
      </w:r>
      <w:r w:rsidR="008B37F2" w:rsidRPr="000F255E">
        <w:t xml:space="preserve"> would cause errors:</w:t>
      </w:r>
    </w:p>
    <w:p w14:paraId="45959B91" w14:textId="77777777" w:rsidR="00B008A7" w:rsidRDefault="00D834EE" w:rsidP="00980ED3">
      <w:pPr>
        <w:pStyle w:val="ListParagraph"/>
        <w:numPr>
          <w:ilvl w:val="0"/>
          <w:numId w:val="21"/>
        </w:numPr>
        <w:spacing w:after="240"/>
      </w:pPr>
      <w:r w:rsidRPr="00D834EE">
        <w:t>If score was STRING, then range validation wouldn't be possible</w:t>
      </w:r>
    </w:p>
    <w:p w14:paraId="58859513" w14:textId="2E7664AF" w:rsidR="00B008A7" w:rsidRDefault="00B008A7" w:rsidP="00980ED3">
      <w:pPr>
        <w:pStyle w:val="ListParagraph"/>
        <w:numPr>
          <w:ilvl w:val="0"/>
          <w:numId w:val="21"/>
        </w:numPr>
        <w:spacing w:after="240"/>
      </w:pPr>
      <w:r w:rsidRPr="00B008A7">
        <w:t>If name was INTEGER, then text inpu</w:t>
      </w:r>
      <w:r w:rsidR="0029617C">
        <w:t>t</w:t>
      </w:r>
      <w:r w:rsidRPr="00B008A7">
        <w:t xml:space="preserve"> would fai</w:t>
      </w:r>
      <w:r w:rsidR="00B95761">
        <w:t>l</w:t>
      </w:r>
    </w:p>
    <w:p w14:paraId="2A8435B2" w14:textId="4639B235" w:rsidR="00DA26E9" w:rsidRDefault="003350BE" w:rsidP="00980ED3">
      <w:pPr>
        <w:pStyle w:val="ListParagraph"/>
        <w:numPr>
          <w:ilvl w:val="0"/>
          <w:numId w:val="21"/>
        </w:numPr>
        <w:spacing w:after="240"/>
      </w:pPr>
      <w:r w:rsidRPr="003350BE">
        <w:t xml:space="preserve">If loop control was STRING, then </w:t>
      </w:r>
      <w:r w:rsidR="004D22F7" w:rsidRPr="003350BE">
        <w:t>Boolean</w:t>
      </w:r>
      <w:r w:rsidRPr="003350BE">
        <w:t xml:space="preserve"> logic wouldn't work</w:t>
      </w:r>
    </w:p>
    <w:p w14:paraId="36549371" w14:textId="1A71120A" w:rsidR="007E0306" w:rsidRPr="000F255E" w:rsidRDefault="008B37F2" w:rsidP="00DA26E9">
      <w:pPr>
        <w:spacing w:after="240"/>
      </w:pPr>
      <w:r w:rsidRPr="000F255E">
        <w:t xml:space="preserve">This </w:t>
      </w:r>
      <w:r w:rsidR="00DA26E9">
        <w:t>shows</w:t>
      </w:r>
      <w:r w:rsidRPr="000F255E">
        <w:t xml:space="preserve"> DATA TYPING</w:t>
      </w:r>
      <w:r w:rsidR="00BF3A62">
        <w:t xml:space="preserve"> because you can select</w:t>
      </w:r>
      <w:r w:rsidRPr="000F255E">
        <w:t xml:space="preserve"> appropriate data types for different information, preventing errors and improving program functionality and clarity.</w:t>
      </w:r>
    </w:p>
    <w:p w14:paraId="65A916C9" w14:textId="77777777" w:rsidR="007E0306" w:rsidRPr="000F255E" w:rsidRDefault="008B37F2">
      <w:r w:rsidRPr="000F255E">
        <w:br w:type="page"/>
      </w:r>
    </w:p>
    <w:p w14:paraId="22DC1AD4" w14:textId="33C2BDFC" w:rsidR="007E0306" w:rsidRPr="000F255E" w:rsidRDefault="008B37F2">
      <w:pPr>
        <w:pStyle w:val="Heading1"/>
        <w:rPr>
          <w:color w:val="auto"/>
        </w:rPr>
      </w:pPr>
      <w:bookmarkStart w:id="18" w:name="_Toc213788485"/>
      <w:r w:rsidRPr="000F255E">
        <w:rPr>
          <w:color w:val="auto"/>
        </w:rPr>
        <w:lastRenderedPageBreak/>
        <w:t xml:space="preserve">PART </w:t>
      </w:r>
      <w:r w:rsidR="00C739DA">
        <w:rPr>
          <w:color w:val="auto"/>
        </w:rPr>
        <w:t>4</w:t>
      </w:r>
      <w:r w:rsidRPr="000F255E">
        <w:rPr>
          <w:color w:val="auto"/>
        </w:rPr>
        <w:t>: Enhancement Proposals</w:t>
      </w:r>
      <w:bookmarkEnd w:id="18"/>
    </w:p>
    <w:p w14:paraId="70FDE984" w14:textId="40F33743" w:rsidR="007E0306" w:rsidRPr="000F255E" w:rsidRDefault="008B37F2">
      <w:pPr>
        <w:pStyle w:val="Heading2"/>
        <w:rPr>
          <w:color w:val="auto"/>
        </w:rPr>
      </w:pPr>
      <w:bookmarkStart w:id="19" w:name="_Toc213788486"/>
      <w:r w:rsidRPr="000F255E">
        <w:rPr>
          <w:color w:val="auto"/>
        </w:rPr>
        <w:t xml:space="preserve">Enhancement 1: File I/O - </w:t>
      </w:r>
      <w:r w:rsidR="00E35BE1">
        <w:rPr>
          <w:color w:val="auto"/>
        </w:rPr>
        <w:t>Sto</w:t>
      </w:r>
      <w:r w:rsidR="006D1CFA">
        <w:rPr>
          <w:color w:val="auto"/>
        </w:rPr>
        <w:t>r</w:t>
      </w:r>
      <w:r w:rsidR="00E35BE1">
        <w:rPr>
          <w:color w:val="auto"/>
        </w:rPr>
        <w:t>ing</w:t>
      </w:r>
      <w:r w:rsidRPr="000F255E">
        <w:rPr>
          <w:color w:val="auto"/>
        </w:rPr>
        <w:t xml:space="preserve"> Results to Persistent Storage</w:t>
      </w:r>
      <w:bookmarkEnd w:id="19"/>
    </w:p>
    <w:p w14:paraId="57F45720" w14:textId="7626E5B9" w:rsidR="007E0306" w:rsidRPr="000F255E" w:rsidRDefault="008B37F2">
      <w:r w:rsidRPr="000F255E">
        <w:t xml:space="preserve">The </w:t>
      </w:r>
      <w:r w:rsidR="00E35BE1">
        <w:t>existing</w:t>
      </w:r>
      <w:r w:rsidRPr="000F255E">
        <w:t xml:space="preserve"> system processes </w:t>
      </w:r>
      <w:r w:rsidR="00F535EF" w:rsidRPr="000F255E">
        <w:t>student’s</w:t>
      </w:r>
      <w:r w:rsidR="007F24F5">
        <w:t xml:space="preserve"> data</w:t>
      </w:r>
      <w:r w:rsidRPr="000F255E">
        <w:t xml:space="preserve"> </w:t>
      </w:r>
      <w:r w:rsidR="00F535EF" w:rsidRPr="00F535EF">
        <w:t>however, after closure of the program, all data are lost. Enhancement 1 solves this problem by incorporating file I/O operations to permanently store data about grade records.</w:t>
      </w:r>
    </w:p>
    <w:p w14:paraId="53BF4F4D" w14:textId="77777777" w:rsidR="007E0306" w:rsidRPr="000F255E" w:rsidRDefault="008B37F2">
      <w:pPr>
        <w:pStyle w:val="Heading3"/>
        <w:rPr>
          <w:color w:val="auto"/>
        </w:rPr>
      </w:pPr>
      <w:bookmarkStart w:id="20" w:name="_Toc213788487"/>
      <w:r w:rsidRPr="000F255E">
        <w:rPr>
          <w:color w:val="auto"/>
        </w:rPr>
        <w:t>Description</w:t>
      </w:r>
      <w:bookmarkEnd w:id="20"/>
    </w:p>
    <w:p w14:paraId="6D520D4B" w14:textId="7573C1D3" w:rsidR="007E0306" w:rsidRPr="000F255E" w:rsidRDefault="00C00633">
      <w:r w:rsidRPr="00C00633">
        <w:t xml:space="preserve">This enhancement lets you save all grades of all students to a CSV (Comma-Separated Values) file with the filename </w:t>
      </w:r>
      <w:r>
        <w:t>“</w:t>
      </w:r>
      <w:r w:rsidRPr="00C00633">
        <w:t>graderecords.csv</w:t>
      </w:r>
      <w:r>
        <w:t>”</w:t>
      </w:r>
      <w:r w:rsidRPr="00C00633">
        <w:t>. Every time you grade students, the entry (name, score, grade) gets appended to this file automatically.</w:t>
      </w:r>
      <w:r w:rsidR="008B37F2" w:rsidRPr="000F255E">
        <w:br/>
      </w:r>
      <w:r w:rsidR="008B37F2" w:rsidRPr="000F255E">
        <w:br/>
        <w:t>File Format:</w:t>
      </w:r>
      <w:r w:rsidR="008B37F2" w:rsidRPr="000F255E">
        <w:br/>
      </w:r>
      <w:proofErr w:type="spellStart"/>
      <w:proofErr w:type="gramStart"/>
      <w:r w:rsidR="008B37F2" w:rsidRPr="000F255E">
        <w:t>StudentName,Score</w:t>
      </w:r>
      <w:proofErr w:type="gramEnd"/>
      <w:r w:rsidR="008B37F2" w:rsidRPr="000F255E">
        <w:t>,Grade</w:t>
      </w:r>
      <w:proofErr w:type="spellEnd"/>
      <w:r w:rsidR="008B37F2" w:rsidRPr="000F255E">
        <w:br/>
        <w:t>John,85,A+ (Distinction)</w:t>
      </w:r>
      <w:r w:rsidR="008B37F2" w:rsidRPr="000F255E">
        <w:br/>
        <w:t>Jane,75,B</w:t>
      </w:r>
      <w:r w:rsidR="008B37F2" w:rsidRPr="000F255E">
        <w:br/>
        <w:t>Mark,60,C</w:t>
      </w:r>
      <w:r w:rsidR="008B37F2" w:rsidRPr="000F255E">
        <w:br/>
      </w:r>
      <w:r w:rsidR="008B37F2" w:rsidRPr="000F255E">
        <w:br/>
      </w:r>
      <w:r w:rsidR="00763464" w:rsidRPr="00763464">
        <w:t>This ensures that even after exiting the application, all grade records are still accessible.</w:t>
      </w:r>
    </w:p>
    <w:p w14:paraId="7FD4EBA8" w14:textId="77777777" w:rsidR="007E0306" w:rsidRPr="000F255E" w:rsidRDefault="008B37F2">
      <w:pPr>
        <w:pStyle w:val="Heading3"/>
        <w:rPr>
          <w:color w:val="auto"/>
        </w:rPr>
      </w:pPr>
      <w:bookmarkStart w:id="21" w:name="_Toc213788488"/>
      <w:r w:rsidRPr="000F255E">
        <w:rPr>
          <w:color w:val="auto"/>
        </w:rPr>
        <w:t>Benefits</w:t>
      </w:r>
      <w:bookmarkEnd w:id="21"/>
    </w:p>
    <w:p w14:paraId="26617E26" w14:textId="57FE4C63" w:rsidR="007E0306" w:rsidRPr="000F255E" w:rsidRDefault="008B37F2">
      <w:pPr>
        <w:pStyle w:val="ListBullet"/>
        <w:spacing w:after="120"/>
      </w:pPr>
      <w:r w:rsidRPr="000F255E">
        <w:t xml:space="preserve">Permanent Record Keeping: </w:t>
      </w:r>
      <w:r w:rsidR="00D51C0A" w:rsidRPr="00D51C0A">
        <w:t>The grades that are set by teachers during grading sessions are permanently recorded</w:t>
      </w:r>
    </w:p>
    <w:p w14:paraId="053143DC" w14:textId="592C5227" w:rsidR="007E0306" w:rsidRPr="000F255E" w:rsidRDefault="008B37F2">
      <w:pPr>
        <w:pStyle w:val="ListBullet"/>
        <w:spacing w:after="120"/>
      </w:pPr>
      <w:r w:rsidRPr="000F255E">
        <w:t xml:space="preserve">Data Analysis: </w:t>
      </w:r>
      <w:r w:rsidR="00AE2D95" w:rsidRPr="00AE2D95">
        <w:t>Data can be imported to Excel to be analyzed statistically to show class performance</w:t>
      </w:r>
    </w:p>
    <w:p w14:paraId="4E051069" w14:textId="2682AF88" w:rsidR="007E0306" w:rsidRPr="000F255E" w:rsidRDefault="008B37F2">
      <w:pPr>
        <w:pStyle w:val="ListBullet"/>
        <w:spacing w:after="120"/>
      </w:pPr>
      <w:r w:rsidRPr="000F255E">
        <w:t xml:space="preserve">Audit Trail: </w:t>
      </w:r>
      <w:r w:rsidR="00AE2D95" w:rsidRPr="00AE2D95">
        <w:t>Provides audit trail evidence to ensure institution grades are documented</w:t>
      </w:r>
    </w:p>
    <w:p w14:paraId="33535C8B" w14:textId="5B8F0A98" w:rsidR="007E0306" w:rsidRPr="000F255E" w:rsidRDefault="008B37F2">
      <w:pPr>
        <w:pStyle w:val="ListBullet"/>
        <w:spacing w:after="120"/>
      </w:pPr>
      <w:r w:rsidRPr="000F255E">
        <w:t>Generation</w:t>
      </w:r>
      <w:r w:rsidR="00F96887">
        <w:t xml:space="preserve"> of report</w:t>
      </w:r>
      <w:r w:rsidRPr="000F255E">
        <w:t xml:space="preserve">: </w:t>
      </w:r>
      <w:r w:rsidR="00B665F7" w:rsidRPr="00B665F7">
        <w:t>Various sessions can be compiled to form reports</w:t>
      </w:r>
    </w:p>
    <w:p w14:paraId="20121684" w14:textId="71908D82" w:rsidR="007E0306" w:rsidRPr="000F255E" w:rsidRDefault="008B37F2">
      <w:pPr>
        <w:pStyle w:val="ListBullet"/>
        <w:spacing w:after="120"/>
      </w:pPr>
      <w:r w:rsidRPr="000F255E">
        <w:t xml:space="preserve">Accessibility: </w:t>
      </w:r>
      <w:r w:rsidR="00B665F7" w:rsidRPr="00B665F7">
        <w:t>Several people can access the same grade database</w:t>
      </w:r>
    </w:p>
    <w:p w14:paraId="70F68D82" w14:textId="62ABD0C0" w:rsidR="007E0306" w:rsidRPr="000F255E" w:rsidRDefault="008B37F2">
      <w:pPr>
        <w:pStyle w:val="ListBullet"/>
        <w:spacing w:after="120"/>
      </w:pPr>
      <w:r w:rsidRPr="000F255E">
        <w:t xml:space="preserve">Backup: </w:t>
      </w:r>
      <w:r w:rsidR="006827E8" w:rsidRPr="006827E8">
        <w:t>The grading data has automatic backup therefore no loss due to application crashes</w:t>
      </w:r>
    </w:p>
    <w:p w14:paraId="3D9F9FF9" w14:textId="77777777" w:rsidR="007E0306" w:rsidRPr="000F255E" w:rsidRDefault="007E0306"/>
    <w:p w14:paraId="2FC8F517" w14:textId="77777777" w:rsidR="007E0306" w:rsidRPr="000F255E" w:rsidRDefault="008B37F2">
      <w:pPr>
        <w:pStyle w:val="Heading2"/>
        <w:rPr>
          <w:color w:val="auto"/>
        </w:rPr>
      </w:pPr>
      <w:bookmarkStart w:id="22" w:name="_Toc213788489"/>
      <w:r w:rsidRPr="000F255E">
        <w:rPr>
          <w:color w:val="auto"/>
        </w:rPr>
        <w:t>Enhancement 2: GUI Interface - Graphical User Interface</w:t>
      </w:r>
      <w:bookmarkEnd w:id="22"/>
    </w:p>
    <w:p w14:paraId="4B6F40D5" w14:textId="6BE7957E" w:rsidR="007E0306" w:rsidRPr="000F255E" w:rsidRDefault="00F6308A">
      <w:r w:rsidRPr="00F6308A">
        <w:t>The present console-based interface works but is unappealing and user-unfriendly. Enhancement 2 replaces the present command-line interface with a graphical interface utilizing Windows Forms.</w:t>
      </w:r>
    </w:p>
    <w:p w14:paraId="0616FE2E" w14:textId="77777777" w:rsidR="007E0306" w:rsidRPr="000F255E" w:rsidRDefault="008B37F2">
      <w:pPr>
        <w:pStyle w:val="Heading3"/>
        <w:rPr>
          <w:color w:val="auto"/>
        </w:rPr>
      </w:pPr>
      <w:bookmarkStart w:id="23" w:name="_Toc213788490"/>
      <w:r w:rsidRPr="000F255E">
        <w:rPr>
          <w:color w:val="auto"/>
        </w:rPr>
        <w:t>Description</w:t>
      </w:r>
      <w:bookmarkEnd w:id="23"/>
    </w:p>
    <w:p w14:paraId="3B21D32C" w14:textId="084ABE1E" w:rsidR="007E0306" w:rsidRPr="000F255E" w:rsidRDefault="000B58EF">
      <w:r w:rsidRPr="000B58EF">
        <w:t xml:space="preserve">A graphical interface would introduce graphic components that would substitute the use of console entries with graphic components such as </w:t>
      </w:r>
      <w:proofErr w:type="spellStart"/>
      <w:r w:rsidRPr="000B58EF">
        <w:rPr>
          <w:rFonts w:ascii="Courier New" w:hAnsi="Courier New" w:cs="Courier New"/>
        </w:rPr>
        <w:t>TextBox</w:t>
      </w:r>
      <w:proofErr w:type="spellEnd"/>
      <w:r w:rsidRPr="000B58EF">
        <w:t xml:space="preserve"> entry components, Button action components, Label display components, </w:t>
      </w:r>
      <w:proofErr w:type="spellStart"/>
      <w:r w:rsidRPr="000B58EF">
        <w:rPr>
          <w:rFonts w:ascii="Courier New" w:hAnsi="Courier New" w:cs="Courier New"/>
        </w:rPr>
        <w:t>MessageBox</w:t>
      </w:r>
      <w:proofErr w:type="spellEnd"/>
      <w:r w:rsidRPr="000B58EF">
        <w:t xml:space="preserve"> components to display error messages, and </w:t>
      </w:r>
      <w:proofErr w:type="spellStart"/>
      <w:r w:rsidRPr="000B58EF">
        <w:rPr>
          <w:rFonts w:ascii="Courier New" w:hAnsi="Courier New" w:cs="Courier New"/>
        </w:rPr>
        <w:t>RichTextBox</w:t>
      </w:r>
      <w:proofErr w:type="spellEnd"/>
      <w:r w:rsidRPr="000B58EF">
        <w:t xml:space="preserve"> components to display history</w:t>
      </w:r>
      <w:r w:rsidR="008B37F2" w:rsidRPr="000F255E">
        <w:t>.</w:t>
      </w:r>
      <w:r w:rsidR="008B37F2" w:rsidRPr="000F255E">
        <w:br/>
      </w:r>
      <w:r w:rsidR="008B37F2" w:rsidRPr="000F255E">
        <w:br/>
      </w:r>
      <w:r w:rsidR="00E95354" w:rsidRPr="00E95354">
        <w:lastRenderedPageBreak/>
        <w:t>The interface would include professional layout with labeled input areas, color-coded output (green = A+, red = U), history with scrolling capability, convenient navigation buttons, confirmation dialogs, and validation messages</w:t>
      </w:r>
      <w:r w:rsidR="00E95354">
        <w:t xml:space="preserve"> in real time</w:t>
      </w:r>
      <w:r w:rsidR="00E95354" w:rsidRPr="00E95354">
        <w:t>.</w:t>
      </w:r>
    </w:p>
    <w:p w14:paraId="1BAF1C1F" w14:textId="77777777" w:rsidR="007E0306" w:rsidRPr="000F255E" w:rsidRDefault="008B37F2">
      <w:pPr>
        <w:pStyle w:val="Heading3"/>
        <w:rPr>
          <w:color w:val="auto"/>
        </w:rPr>
      </w:pPr>
      <w:bookmarkStart w:id="24" w:name="_Toc213788491"/>
      <w:r w:rsidRPr="000F255E">
        <w:rPr>
          <w:color w:val="auto"/>
        </w:rPr>
        <w:t>Benefits</w:t>
      </w:r>
      <w:bookmarkEnd w:id="24"/>
    </w:p>
    <w:p w14:paraId="27D6A2A3" w14:textId="3A36EBAC" w:rsidR="007E0306" w:rsidRPr="000F255E" w:rsidRDefault="008B37F2">
      <w:pPr>
        <w:pStyle w:val="ListBullet"/>
        <w:spacing w:after="120"/>
      </w:pPr>
      <w:r w:rsidRPr="000F255E">
        <w:t xml:space="preserve">Professional Appearance: </w:t>
      </w:r>
      <w:r w:rsidR="000C0DC5" w:rsidRPr="000C0DC5">
        <w:t>Has an appearance that seems modern and professional for an educational environment</w:t>
      </w:r>
    </w:p>
    <w:p w14:paraId="702A04BA" w14:textId="7BB2CA47" w:rsidR="007E0306" w:rsidRPr="000F255E" w:rsidRDefault="008B37F2">
      <w:pPr>
        <w:pStyle w:val="ListBullet"/>
        <w:spacing w:after="120"/>
      </w:pPr>
      <w:r w:rsidRPr="000F255E">
        <w:t xml:space="preserve">Ease of Use: </w:t>
      </w:r>
      <w:r w:rsidR="00A0754C" w:rsidRPr="00A0754C">
        <w:t xml:space="preserve">Graphical Elements more intuitive </w:t>
      </w:r>
      <w:r w:rsidR="006427E4" w:rsidRPr="00A0754C">
        <w:t>than</w:t>
      </w:r>
      <w:r w:rsidR="00A0754C" w:rsidRPr="00A0754C">
        <w:t xml:space="preserve"> Command-Line Interface</w:t>
      </w:r>
    </w:p>
    <w:p w14:paraId="170458A5" w14:textId="170C766B" w:rsidR="007E0306" w:rsidRPr="000F255E" w:rsidRDefault="008B37F2">
      <w:pPr>
        <w:pStyle w:val="ListBullet"/>
        <w:spacing w:after="120"/>
      </w:pPr>
      <w:r w:rsidRPr="000F255E">
        <w:t xml:space="preserve">Accessibility: </w:t>
      </w:r>
      <w:r w:rsidR="00A0754C" w:rsidRPr="00A0754C">
        <w:t>The system is accessible to non-technical personnel</w:t>
      </w:r>
    </w:p>
    <w:p w14:paraId="1CC97C33" w14:textId="77777777" w:rsidR="007E0306" w:rsidRPr="000F255E" w:rsidRDefault="008B37F2">
      <w:pPr>
        <w:pStyle w:val="ListBullet"/>
        <w:spacing w:after="120"/>
      </w:pPr>
      <w:r w:rsidRPr="000F255E">
        <w:t>Visual Feedback: Immediate visual confirmation of entries</w:t>
      </w:r>
    </w:p>
    <w:p w14:paraId="78AE643A" w14:textId="15CD80B5" w:rsidR="007E0306" w:rsidRPr="000F255E" w:rsidRDefault="008B37F2">
      <w:pPr>
        <w:pStyle w:val="ListBullet"/>
        <w:spacing w:after="120"/>
      </w:pPr>
      <w:r w:rsidRPr="000F255E">
        <w:t xml:space="preserve">Color Coding: </w:t>
      </w:r>
      <w:r w:rsidR="00EC06B4" w:rsidRPr="00EC06B4">
        <w:t>Visual helps to scan quickly</w:t>
      </w:r>
    </w:p>
    <w:p w14:paraId="5547EBA5" w14:textId="5315832E" w:rsidR="007E0306" w:rsidRPr="000F255E" w:rsidRDefault="008B37F2">
      <w:pPr>
        <w:pStyle w:val="ListBullet"/>
        <w:spacing w:after="120"/>
      </w:pPr>
      <w:r w:rsidRPr="000F255E">
        <w:t xml:space="preserve">History Display: </w:t>
      </w:r>
      <w:r w:rsidR="00EC06B4" w:rsidRPr="00EC06B4">
        <w:t>Users get to see all entries made within current sessions</w:t>
      </w:r>
    </w:p>
    <w:p w14:paraId="43280C68" w14:textId="2C717324" w:rsidR="007E0306" w:rsidRPr="000F255E" w:rsidRDefault="00EC06B4">
      <w:pPr>
        <w:pStyle w:val="ListBullet"/>
        <w:spacing w:after="120"/>
      </w:pPr>
      <w:r>
        <w:t>Minimized</w:t>
      </w:r>
      <w:r w:rsidR="008B37F2" w:rsidRPr="000F255E">
        <w:t xml:space="preserve"> Errors: </w:t>
      </w:r>
      <w:r w:rsidR="00A26EF9">
        <w:t>Clear</w:t>
      </w:r>
      <w:r w:rsidR="00A26EF9" w:rsidRPr="00A26EF9">
        <w:t xml:space="preserve"> input fields reduce the chances of making mistakes</w:t>
      </w:r>
    </w:p>
    <w:p w14:paraId="7270C819" w14:textId="77777777" w:rsidR="007E0306" w:rsidRPr="000F255E" w:rsidRDefault="007E0306"/>
    <w:p w14:paraId="6BB94A82" w14:textId="77777777" w:rsidR="007E0306" w:rsidRPr="000F255E" w:rsidRDefault="008B37F2">
      <w:pPr>
        <w:pStyle w:val="Heading2"/>
        <w:rPr>
          <w:color w:val="auto"/>
        </w:rPr>
      </w:pPr>
      <w:bookmarkStart w:id="25" w:name="_Toc213788492"/>
      <w:r w:rsidRPr="000F255E">
        <w:rPr>
          <w:color w:val="auto"/>
        </w:rPr>
        <w:t>Enhancement 3: Weighted Grading - Advanced Assessment</w:t>
      </w:r>
      <w:bookmarkEnd w:id="25"/>
    </w:p>
    <w:p w14:paraId="3E6C5EEE" w14:textId="55B92BBA" w:rsidR="007E0306" w:rsidRPr="000F255E" w:rsidRDefault="00B409B6">
      <w:r w:rsidRPr="00B409B6">
        <w:t>The current grading process follows single-score grading. In Enhancement 3, weighted grading is adopted with the final grade determined by various components (assignments, tests, and exams) assigned certain weights</w:t>
      </w:r>
      <w:r w:rsidR="008B37F2" w:rsidRPr="000F255E">
        <w:t>.</w:t>
      </w:r>
    </w:p>
    <w:p w14:paraId="5E82941F" w14:textId="77777777" w:rsidR="007E0306" w:rsidRPr="000F255E" w:rsidRDefault="008B37F2">
      <w:pPr>
        <w:pStyle w:val="Heading3"/>
        <w:rPr>
          <w:color w:val="auto"/>
        </w:rPr>
      </w:pPr>
      <w:bookmarkStart w:id="26" w:name="_Toc213788493"/>
      <w:r w:rsidRPr="000F255E">
        <w:rPr>
          <w:color w:val="auto"/>
        </w:rPr>
        <w:t>Description</w:t>
      </w:r>
      <w:bookmarkEnd w:id="26"/>
    </w:p>
    <w:p w14:paraId="773AAB5B" w14:textId="77777777" w:rsidR="004E7EE4" w:rsidRDefault="004E7EE4" w:rsidP="004E7EE4">
      <w:r w:rsidRPr="004E7EE4">
        <w:t>The weighted grading formula computes the final grade as a weighted combination of various score components:</w:t>
      </w:r>
    </w:p>
    <w:p w14:paraId="22EAA143" w14:textId="77777777" w:rsidR="004E7EE4" w:rsidRDefault="008B37F2" w:rsidP="004E7EE4">
      <w:r w:rsidRPr="000F255E">
        <w:t>Component Weights:</w:t>
      </w:r>
    </w:p>
    <w:p w14:paraId="5A4DC757" w14:textId="77777777" w:rsidR="004E7EE4" w:rsidRDefault="008B37F2" w:rsidP="004E7EE4">
      <w:pPr>
        <w:pStyle w:val="ListParagraph"/>
        <w:numPr>
          <w:ilvl w:val="0"/>
          <w:numId w:val="22"/>
        </w:numPr>
      </w:pPr>
      <w:r w:rsidRPr="000F255E">
        <w:t>Assignment Score: 40%</w:t>
      </w:r>
    </w:p>
    <w:p w14:paraId="3EA78176" w14:textId="77777777" w:rsidR="004E7EE4" w:rsidRDefault="008B37F2" w:rsidP="004E7EE4">
      <w:pPr>
        <w:pStyle w:val="ListParagraph"/>
        <w:numPr>
          <w:ilvl w:val="0"/>
          <w:numId w:val="22"/>
        </w:numPr>
      </w:pPr>
      <w:r w:rsidRPr="000F255E">
        <w:t>Midterm Exam: 30%</w:t>
      </w:r>
    </w:p>
    <w:p w14:paraId="37D4B387" w14:textId="77777777" w:rsidR="004E7EE4" w:rsidRDefault="008B37F2" w:rsidP="004E7EE4">
      <w:pPr>
        <w:pStyle w:val="ListParagraph"/>
        <w:numPr>
          <w:ilvl w:val="0"/>
          <w:numId w:val="22"/>
        </w:numPr>
      </w:pPr>
      <w:r w:rsidRPr="000F255E">
        <w:t>Final Exam: 30%</w:t>
      </w:r>
    </w:p>
    <w:p w14:paraId="527943ED" w14:textId="4781446C" w:rsidR="007E0306" w:rsidRPr="000F255E" w:rsidRDefault="008B37F2" w:rsidP="004E7EE4">
      <w:r w:rsidRPr="000F255E">
        <w:t xml:space="preserve">Example: Assignment 80 </w:t>
      </w:r>
      <w:proofErr w:type="gramStart"/>
      <w:r w:rsidRPr="000F255E">
        <w:t xml:space="preserve">× </w:t>
      </w:r>
      <w:r w:rsidR="00380FFB">
        <w:t xml:space="preserve"> </w:t>
      </w:r>
      <w:r w:rsidRPr="000F255E">
        <w:t>0.40</w:t>
      </w:r>
      <w:proofErr w:type="gramEnd"/>
      <w:r w:rsidRPr="000F255E">
        <w:t xml:space="preserve"> = 32, Midterm 75 × 0.30 = 22.5, Final 85 × 0.30 = 25.5, Final Score = 80 </w:t>
      </w:r>
      <w:r w:rsidR="004B4A37">
        <w:sym w:font="Wingdings" w:char="F0E0"/>
      </w:r>
      <w:r w:rsidRPr="000F255E">
        <w:t xml:space="preserve"> Grade A+</w:t>
      </w:r>
      <w:r w:rsidRPr="000F255E">
        <w:br/>
      </w:r>
      <w:r w:rsidRPr="000F255E">
        <w:br/>
      </w:r>
      <w:r w:rsidR="005413C1" w:rsidRPr="005413C1">
        <w:t>It would implement prompting for three different scores, compute weighted average, grade final score according to grading criteria, and display component score</w:t>
      </w:r>
      <w:r w:rsidRPr="000F255E">
        <w:t>.</w:t>
      </w:r>
    </w:p>
    <w:p w14:paraId="112FACB3" w14:textId="77777777" w:rsidR="007E0306" w:rsidRPr="000F255E" w:rsidRDefault="008B37F2">
      <w:pPr>
        <w:pStyle w:val="Heading3"/>
        <w:rPr>
          <w:color w:val="auto"/>
        </w:rPr>
      </w:pPr>
      <w:bookmarkStart w:id="27" w:name="_Toc213788494"/>
      <w:r w:rsidRPr="000F255E">
        <w:rPr>
          <w:color w:val="auto"/>
        </w:rPr>
        <w:t>Benefits</w:t>
      </w:r>
      <w:bookmarkEnd w:id="27"/>
    </w:p>
    <w:p w14:paraId="6D00FB15" w14:textId="1B091CF7" w:rsidR="007E0306" w:rsidRPr="000F255E" w:rsidRDefault="008B37F2">
      <w:pPr>
        <w:pStyle w:val="ListBullet"/>
        <w:spacing w:after="120"/>
      </w:pPr>
      <w:r w:rsidRPr="000F255E">
        <w:t xml:space="preserve">Realistic Assessment: </w:t>
      </w:r>
      <w:r w:rsidR="0057161C" w:rsidRPr="0057161C">
        <w:t>It models real-world grading by institutions</w:t>
      </w:r>
    </w:p>
    <w:p w14:paraId="59AD4D56" w14:textId="457F700F" w:rsidR="007E0306" w:rsidRPr="000F255E" w:rsidRDefault="008B37F2">
      <w:pPr>
        <w:pStyle w:val="ListBullet"/>
        <w:spacing w:after="120"/>
      </w:pPr>
      <w:r w:rsidRPr="000F255E">
        <w:t xml:space="preserve">Holistic Evaluation: </w:t>
      </w:r>
      <w:r w:rsidR="0057161C" w:rsidRPr="0057161C">
        <w:t>Performance evaluation on various facets</w:t>
      </w:r>
    </w:p>
    <w:p w14:paraId="687CCE0E" w14:textId="77777777" w:rsidR="007E0306" w:rsidRPr="000F255E" w:rsidRDefault="008B37F2">
      <w:pPr>
        <w:pStyle w:val="ListBullet"/>
        <w:spacing w:after="120"/>
      </w:pPr>
      <w:r w:rsidRPr="000F255E">
        <w:t>Flexibility: Different subjects can use different weights</w:t>
      </w:r>
    </w:p>
    <w:p w14:paraId="16F9EBEB" w14:textId="54D52130" w:rsidR="007E0306" w:rsidRPr="000F255E" w:rsidRDefault="008B37F2">
      <w:pPr>
        <w:pStyle w:val="ListBullet"/>
        <w:spacing w:after="120"/>
      </w:pPr>
      <w:r w:rsidRPr="000F255E">
        <w:t xml:space="preserve">Fairness: </w:t>
      </w:r>
      <w:r w:rsidR="00294391" w:rsidRPr="00294391">
        <w:t>Multiple evaluations supply complete performance p</w:t>
      </w:r>
      <w:r w:rsidR="0056598A">
        <w:t>icture</w:t>
      </w:r>
    </w:p>
    <w:p w14:paraId="0CDC6161" w14:textId="1B539836" w:rsidR="007E0306" w:rsidRPr="000F255E" w:rsidRDefault="008B37F2">
      <w:pPr>
        <w:pStyle w:val="ListBullet"/>
        <w:spacing w:after="120"/>
      </w:pPr>
      <w:r w:rsidRPr="000F255E">
        <w:t xml:space="preserve">Accountability: </w:t>
      </w:r>
      <w:r w:rsidR="00D35064" w:rsidRPr="00D35064">
        <w:t>Teachers grade with explanation through components</w:t>
      </w:r>
    </w:p>
    <w:p w14:paraId="7D9072E4" w14:textId="13049C21" w:rsidR="007E0306" w:rsidRPr="000F255E" w:rsidRDefault="008B37F2">
      <w:pPr>
        <w:pStyle w:val="ListBullet"/>
        <w:spacing w:after="120"/>
      </w:pPr>
      <w:r w:rsidRPr="000F255E">
        <w:t xml:space="preserve">Adaptability: </w:t>
      </w:r>
      <w:r w:rsidR="00393D29" w:rsidRPr="00393D29">
        <w:t>Easily adjustable depending on grading criteria</w:t>
      </w:r>
    </w:p>
    <w:p w14:paraId="29949EEC" w14:textId="51BB47B7" w:rsidR="007E0306" w:rsidRPr="000F255E" w:rsidRDefault="008B37F2">
      <w:pPr>
        <w:pStyle w:val="ListBullet"/>
        <w:spacing w:after="120"/>
      </w:pPr>
      <w:r w:rsidRPr="000F255E">
        <w:lastRenderedPageBreak/>
        <w:t xml:space="preserve">Educational: </w:t>
      </w:r>
      <w:r w:rsidR="00393D29" w:rsidRPr="00393D29">
        <w:t>The impact that various components have on the final grade</w:t>
      </w:r>
    </w:p>
    <w:p w14:paraId="45A19495" w14:textId="3A5BFD0C" w:rsidR="007E0306" w:rsidRPr="000F255E" w:rsidRDefault="008B37F2">
      <w:pPr>
        <w:pStyle w:val="ListBullet"/>
        <w:spacing w:after="120"/>
      </w:pPr>
      <w:r w:rsidRPr="000F255E">
        <w:t xml:space="preserve">Industry Standard: </w:t>
      </w:r>
      <w:r w:rsidR="00141786" w:rsidRPr="00141786">
        <w:t>Most colleges are utilizing weighted grading scales</w:t>
      </w:r>
    </w:p>
    <w:p w14:paraId="62CDF197" w14:textId="77777777" w:rsidR="007E0306" w:rsidRPr="000F255E" w:rsidRDefault="007E0306"/>
    <w:p w14:paraId="11BA296A" w14:textId="77777777" w:rsidR="007E0306" w:rsidRPr="000F255E" w:rsidRDefault="008B37F2">
      <w:pPr>
        <w:pStyle w:val="Heading2"/>
        <w:rPr>
          <w:color w:val="auto"/>
        </w:rPr>
      </w:pPr>
      <w:bookmarkStart w:id="28" w:name="_Toc213788495"/>
      <w:r w:rsidRPr="000F255E">
        <w:rPr>
          <w:color w:val="auto"/>
        </w:rPr>
        <w:t>Enhancement 4: Statistics &amp; Analytics Dashboard</w:t>
      </w:r>
      <w:bookmarkEnd w:id="28"/>
    </w:p>
    <w:p w14:paraId="2DD38F24" w14:textId="789B022C" w:rsidR="007E0306" w:rsidRPr="000F255E" w:rsidRDefault="00545FEC">
      <w:r w:rsidRPr="00545FEC">
        <w:t>The present system provides data about individual students but does not offer class data. Enhancement 4 provides statistical analysis capabilities to display class data such as performance statistics.</w:t>
      </w:r>
    </w:p>
    <w:p w14:paraId="2827246F" w14:textId="77777777" w:rsidR="007E0306" w:rsidRPr="000F255E" w:rsidRDefault="008B37F2">
      <w:pPr>
        <w:pStyle w:val="Heading3"/>
        <w:rPr>
          <w:color w:val="auto"/>
        </w:rPr>
      </w:pPr>
      <w:bookmarkStart w:id="29" w:name="_Toc213788496"/>
      <w:r w:rsidRPr="000F255E">
        <w:rPr>
          <w:color w:val="auto"/>
        </w:rPr>
        <w:t>Description</w:t>
      </w:r>
      <w:bookmarkEnd w:id="29"/>
    </w:p>
    <w:p w14:paraId="00AD6D53" w14:textId="50190AE2" w:rsidR="007E0306" w:rsidRPr="000F255E" w:rsidRDefault="004D2F83">
      <w:r w:rsidRPr="004D2F83">
        <w:t xml:space="preserve">After processing </w:t>
      </w:r>
      <w:proofErr w:type="gramStart"/>
      <w:r w:rsidRPr="004D2F83">
        <w:t>students</w:t>
      </w:r>
      <w:proofErr w:type="gramEnd"/>
      <w:r w:rsidRPr="004D2F83">
        <w:t xml:space="preserve"> data, it can display statistics such as average class score, highest score and corresponding student name, lowest score and corresponding student name, grade distribution (number of A+, B’s, C’s), median class score, and standard deviation.</w:t>
      </w:r>
    </w:p>
    <w:p w14:paraId="1847C912" w14:textId="77777777" w:rsidR="007E0306" w:rsidRPr="000F255E" w:rsidRDefault="008B37F2">
      <w:pPr>
        <w:pStyle w:val="Heading3"/>
        <w:rPr>
          <w:color w:val="auto"/>
        </w:rPr>
      </w:pPr>
      <w:bookmarkStart w:id="30" w:name="_Toc213788497"/>
      <w:r w:rsidRPr="000F255E">
        <w:rPr>
          <w:color w:val="auto"/>
        </w:rPr>
        <w:t>Benefits</w:t>
      </w:r>
      <w:bookmarkEnd w:id="30"/>
    </w:p>
    <w:p w14:paraId="14F968B2" w14:textId="3F76E67C" w:rsidR="007E0306" w:rsidRPr="000F255E" w:rsidRDefault="008B37F2">
      <w:pPr>
        <w:pStyle w:val="ListBullet"/>
        <w:spacing w:after="120"/>
      </w:pPr>
      <w:r w:rsidRPr="000F255E">
        <w:t xml:space="preserve">Performance Insight: </w:t>
      </w:r>
      <w:r w:rsidR="00D54EE0" w:rsidRPr="00D54EE0">
        <w:t>Teachers know class-level performance</w:t>
      </w:r>
    </w:p>
    <w:p w14:paraId="3F3239A3" w14:textId="5B3CA8B7" w:rsidR="007E0306" w:rsidRPr="000F255E" w:rsidRDefault="008B37F2">
      <w:pPr>
        <w:pStyle w:val="ListBullet"/>
        <w:spacing w:after="120"/>
      </w:pPr>
      <w:proofErr w:type="gramStart"/>
      <w:r w:rsidRPr="000F255E">
        <w:t>Identification</w:t>
      </w:r>
      <w:r w:rsidR="008B401D">
        <w:t xml:space="preserve"> </w:t>
      </w:r>
      <w:r w:rsidRPr="000F255E">
        <w:t>:</w:t>
      </w:r>
      <w:proofErr w:type="gramEnd"/>
      <w:r w:rsidRPr="000F255E">
        <w:t xml:space="preserve"> </w:t>
      </w:r>
      <w:r w:rsidR="004613EB" w:rsidRPr="004613EB">
        <w:t>Identifies students who struggle to enable intervention</w:t>
      </w:r>
    </w:p>
    <w:p w14:paraId="04D9F08E" w14:textId="65B24564" w:rsidR="007E0306" w:rsidRPr="000F255E" w:rsidRDefault="008B37F2">
      <w:pPr>
        <w:pStyle w:val="ListBullet"/>
        <w:spacing w:after="120"/>
      </w:pPr>
      <w:r w:rsidRPr="000F255E">
        <w:t xml:space="preserve">Assessment Effectiveness: </w:t>
      </w:r>
      <w:r w:rsidR="004613EB" w:rsidRPr="004613EB">
        <w:t>Indicates whether learning approaches are effective</w:t>
      </w:r>
    </w:p>
    <w:p w14:paraId="37EE3A93" w14:textId="5E926FE8" w:rsidR="007E0306" w:rsidRPr="000F255E" w:rsidRDefault="008B37F2">
      <w:pPr>
        <w:pStyle w:val="ListBullet"/>
        <w:spacing w:after="120"/>
      </w:pPr>
      <w:r w:rsidRPr="000F255E">
        <w:t xml:space="preserve">Curriculum Adjustment: </w:t>
      </w:r>
      <w:r w:rsidR="00D1038D" w:rsidRPr="00D1038D">
        <w:t xml:space="preserve">Adjustment to the </w:t>
      </w:r>
      <w:r w:rsidR="00B37EAD">
        <w:t>c</w:t>
      </w:r>
      <w:r w:rsidR="00B37EAD" w:rsidRPr="000F255E">
        <w:t xml:space="preserve">urriculum </w:t>
      </w:r>
      <w:r w:rsidR="00D1038D">
        <w:t>and lesson planning based on data</w:t>
      </w:r>
    </w:p>
    <w:p w14:paraId="4949DBB7" w14:textId="11AE94A1" w:rsidR="007E0306" w:rsidRPr="000F255E" w:rsidRDefault="008B37F2">
      <w:pPr>
        <w:pStyle w:val="ListBullet"/>
        <w:spacing w:after="120"/>
      </w:pPr>
      <w:r w:rsidRPr="000F255E">
        <w:t xml:space="preserve">Accountability: </w:t>
      </w:r>
      <w:r w:rsidR="0023656C" w:rsidRPr="0023656C">
        <w:t>Offers measurement criteria for accountability reports</w:t>
      </w:r>
    </w:p>
    <w:p w14:paraId="317ECBCE" w14:textId="6906899B" w:rsidR="007E0306" w:rsidRPr="000F255E" w:rsidRDefault="008B37F2">
      <w:pPr>
        <w:pStyle w:val="ListBullet"/>
        <w:spacing w:after="120"/>
      </w:pPr>
      <w:r w:rsidRPr="000F255E">
        <w:t xml:space="preserve">Trend Analysis: </w:t>
      </w:r>
      <w:r w:rsidR="00CC675E" w:rsidRPr="00CC675E">
        <w:t>Statistics comparison over various classes/sessions</w:t>
      </w:r>
    </w:p>
    <w:p w14:paraId="63270C24" w14:textId="3F663C83" w:rsidR="007E0306" w:rsidRPr="000F255E" w:rsidRDefault="008B37F2">
      <w:pPr>
        <w:pStyle w:val="ListBullet"/>
        <w:spacing w:after="120"/>
      </w:pPr>
      <w:r w:rsidRPr="000F255E">
        <w:t>Data-Driven</w:t>
      </w:r>
      <w:r w:rsidR="00992B85">
        <w:t xml:space="preserve"> </w:t>
      </w:r>
      <w:r w:rsidR="00992B85" w:rsidRPr="00992B85">
        <w:t>Decision Making</w:t>
      </w:r>
      <w:r w:rsidRPr="000F255E">
        <w:t xml:space="preserve">: </w:t>
      </w:r>
      <w:r w:rsidR="0041246B" w:rsidRPr="0041246B">
        <w:t>Facilitates data-</w:t>
      </w:r>
      <w:r w:rsidR="008B401D">
        <w:t xml:space="preserve"> </w:t>
      </w:r>
      <w:r w:rsidR="0041246B" w:rsidRPr="0041246B">
        <w:t>driven instead of intuition-based decisions</w:t>
      </w:r>
    </w:p>
    <w:p w14:paraId="6C09AC73" w14:textId="77777777" w:rsidR="007E0306" w:rsidRPr="000F255E" w:rsidRDefault="008B37F2">
      <w:r w:rsidRPr="000F255E">
        <w:br w:type="page"/>
      </w:r>
    </w:p>
    <w:p w14:paraId="70BC49AF" w14:textId="69E63089" w:rsidR="00D40127" w:rsidRPr="000F255E" w:rsidRDefault="00D40127" w:rsidP="00D40127">
      <w:pPr>
        <w:pStyle w:val="Heading1"/>
        <w:rPr>
          <w:color w:val="auto"/>
        </w:rPr>
      </w:pPr>
      <w:bookmarkStart w:id="31" w:name="_Toc213788498"/>
      <w:r w:rsidRPr="000F255E">
        <w:rPr>
          <w:color w:val="auto"/>
        </w:rPr>
        <w:lastRenderedPageBreak/>
        <w:t xml:space="preserve">PART </w:t>
      </w:r>
      <w:r w:rsidR="00C739DA">
        <w:rPr>
          <w:color w:val="auto"/>
        </w:rPr>
        <w:t>5</w:t>
      </w:r>
      <w:r w:rsidRPr="000F255E">
        <w:rPr>
          <w:color w:val="auto"/>
        </w:rPr>
        <w:t xml:space="preserve">: </w:t>
      </w:r>
      <w:r w:rsidR="00AB790F">
        <w:rPr>
          <w:color w:val="auto"/>
        </w:rPr>
        <w:t>Tests Evidence</w:t>
      </w:r>
      <w:bookmarkEnd w:id="31"/>
    </w:p>
    <w:p w14:paraId="62664143" w14:textId="5410B9F3" w:rsidR="00D40127" w:rsidRPr="000F255E" w:rsidRDefault="00D40127" w:rsidP="00D40127">
      <w:pPr>
        <w:pStyle w:val="Heading2"/>
        <w:rPr>
          <w:color w:val="auto"/>
        </w:rPr>
      </w:pPr>
      <w:bookmarkStart w:id="32" w:name="_Toc213788499"/>
      <w:r w:rsidRPr="000F255E">
        <w:rPr>
          <w:color w:val="auto"/>
        </w:rPr>
        <w:t>Screenshot Evidence</w:t>
      </w:r>
      <w:r w:rsidR="00AB790F">
        <w:rPr>
          <w:color w:val="auto"/>
        </w:rPr>
        <w:t xml:space="preserve"> for all tests</w:t>
      </w:r>
      <w:bookmarkEnd w:id="32"/>
    </w:p>
    <w:tbl>
      <w:tblPr>
        <w:tblStyle w:val="LightGrid-Accent1"/>
        <w:tblW w:w="13354" w:type="dxa"/>
        <w:tblInd w:w="-1620" w:type="dxa"/>
        <w:tblLayout w:type="fixed"/>
        <w:tblLook w:val="04A0" w:firstRow="1" w:lastRow="0" w:firstColumn="1" w:lastColumn="0" w:noHBand="0" w:noVBand="1"/>
      </w:tblPr>
      <w:tblGrid>
        <w:gridCol w:w="600"/>
        <w:gridCol w:w="1263"/>
        <w:gridCol w:w="1298"/>
        <w:gridCol w:w="1969"/>
        <w:gridCol w:w="8224"/>
      </w:tblGrid>
      <w:tr w:rsidR="00AB0A18" w:rsidRPr="000F255E" w14:paraId="08E81423" w14:textId="77777777" w:rsidTr="0027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07E2A1DA" w14:textId="77777777" w:rsidR="00681243" w:rsidRPr="000F255E" w:rsidRDefault="00681243" w:rsidP="00681243">
            <w:r w:rsidRPr="000F255E">
              <w:t>Test ID</w:t>
            </w:r>
          </w:p>
        </w:tc>
        <w:tc>
          <w:tcPr>
            <w:tcW w:w="1263" w:type="dxa"/>
          </w:tcPr>
          <w:p w14:paraId="1C67DB00" w14:textId="77777777" w:rsidR="00681243" w:rsidRPr="000F255E" w:rsidRDefault="00681243" w:rsidP="00681243">
            <w:pPr>
              <w:cnfStyle w:val="100000000000" w:firstRow="1" w:lastRow="0" w:firstColumn="0" w:lastColumn="0" w:oddVBand="0" w:evenVBand="0" w:oddHBand="0" w:evenHBand="0" w:firstRowFirstColumn="0" w:firstRowLastColumn="0" w:lastRowFirstColumn="0" w:lastRowLastColumn="0"/>
            </w:pPr>
            <w:r w:rsidRPr="000F255E">
              <w:t>Description</w:t>
            </w:r>
          </w:p>
        </w:tc>
        <w:tc>
          <w:tcPr>
            <w:tcW w:w="1298" w:type="dxa"/>
          </w:tcPr>
          <w:p w14:paraId="57494852" w14:textId="77777777" w:rsidR="00681243" w:rsidRPr="000F255E" w:rsidRDefault="00681243" w:rsidP="00681243">
            <w:pPr>
              <w:cnfStyle w:val="100000000000" w:firstRow="1" w:lastRow="0" w:firstColumn="0" w:lastColumn="0" w:oddVBand="0" w:evenVBand="0" w:oddHBand="0" w:evenHBand="0" w:firstRowFirstColumn="0" w:firstRowLastColumn="0" w:lastRowFirstColumn="0" w:lastRowLastColumn="0"/>
            </w:pPr>
            <w:r w:rsidRPr="000F255E">
              <w:t>Expected</w:t>
            </w:r>
          </w:p>
        </w:tc>
        <w:tc>
          <w:tcPr>
            <w:tcW w:w="1969" w:type="dxa"/>
          </w:tcPr>
          <w:p w14:paraId="031FD654" w14:textId="7D788188" w:rsidR="00681243" w:rsidRPr="000F255E" w:rsidRDefault="00681243" w:rsidP="00681243">
            <w:pPr>
              <w:cnfStyle w:val="100000000000" w:firstRow="1" w:lastRow="0" w:firstColumn="0" w:lastColumn="0" w:oddVBand="0" w:evenVBand="0" w:oddHBand="0" w:evenHBand="0" w:firstRowFirstColumn="0" w:firstRowLastColumn="0" w:lastRowFirstColumn="0" w:lastRowLastColumn="0"/>
            </w:pPr>
            <w:r>
              <w:t>Code Used to Handle It</w:t>
            </w:r>
          </w:p>
        </w:tc>
        <w:tc>
          <w:tcPr>
            <w:tcW w:w="8224" w:type="dxa"/>
          </w:tcPr>
          <w:p w14:paraId="316849E8" w14:textId="7AAABCF4" w:rsidR="00681243" w:rsidRPr="000F255E" w:rsidRDefault="00681243" w:rsidP="00681243">
            <w:pPr>
              <w:cnfStyle w:val="100000000000" w:firstRow="1" w:lastRow="0" w:firstColumn="0" w:lastColumn="0" w:oddVBand="0" w:evenVBand="0" w:oddHBand="0" w:evenHBand="0" w:firstRowFirstColumn="0" w:firstRowLastColumn="0" w:lastRowFirstColumn="0" w:lastRowLastColumn="0"/>
            </w:pPr>
            <w:r w:rsidRPr="000F255E">
              <w:t>Pass/Fail</w:t>
            </w:r>
          </w:p>
        </w:tc>
      </w:tr>
      <w:tr w:rsidR="00AB0A18" w:rsidRPr="000F255E" w14:paraId="443CF76A" w14:textId="77777777" w:rsidTr="00276CC8">
        <w:trPr>
          <w:cnfStyle w:val="000000100000" w:firstRow="0" w:lastRow="0" w:firstColumn="0" w:lastColumn="0" w:oddVBand="0" w:evenVBand="0" w:oddHBand="1" w:evenHBand="0" w:firstRowFirstColumn="0" w:firstRowLastColumn="0" w:lastRowFirstColumn="0" w:lastRowLastColumn="0"/>
          <w:trHeight w:val="3265"/>
        </w:trPr>
        <w:tc>
          <w:tcPr>
            <w:cnfStyle w:val="001000000000" w:firstRow="0" w:lastRow="0" w:firstColumn="1" w:lastColumn="0" w:oddVBand="0" w:evenVBand="0" w:oddHBand="0" w:evenHBand="0" w:firstRowFirstColumn="0" w:firstRowLastColumn="0" w:lastRowFirstColumn="0" w:lastRowLastColumn="0"/>
            <w:tcW w:w="600" w:type="dxa"/>
          </w:tcPr>
          <w:p w14:paraId="4A5947CC" w14:textId="77777777" w:rsidR="00FA2784" w:rsidRPr="000F255E" w:rsidRDefault="00FA2784" w:rsidP="00FA2784">
            <w:r w:rsidRPr="000F255E">
              <w:t>BT1</w:t>
            </w:r>
          </w:p>
        </w:tc>
        <w:tc>
          <w:tcPr>
            <w:tcW w:w="1263" w:type="dxa"/>
          </w:tcPr>
          <w:p w14:paraId="5E244914" w14:textId="65C7EABD" w:rsidR="00FA2784" w:rsidRPr="000F255E" w:rsidRDefault="00FA2784" w:rsidP="00FA2784">
            <w:pPr>
              <w:cnfStyle w:val="000000100000" w:firstRow="0" w:lastRow="0" w:firstColumn="0" w:lastColumn="0" w:oddVBand="0" w:evenVBand="0" w:oddHBand="1" w:evenHBand="0" w:firstRowFirstColumn="0" w:firstRowLastColumn="0" w:lastRowFirstColumn="0" w:lastRowLastColumn="0"/>
            </w:pPr>
            <w:r w:rsidRPr="000F255E">
              <w:t>Grade Boundary: A+ Minimum</w:t>
            </w:r>
          </w:p>
        </w:tc>
        <w:tc>
          <w:tcPr>
            <w:tcW w:w="1298" w:type="dxa"/>
          </w:tcPr>
          <w:p w14:paraId="31147AA7" w14:textId="0825C53E" w:rsidR="00FA2784" w:rsidRPr="000F255E" w:rsidRDefault="00FA2784" w:rsidP="00FA2784">
            <w:pPr>
              <w:cnfStyle w:val="000000100000" w:firstRow="0" w:lastRow="0" w:firstColumn="0" w:lastColumn="0" w:oddVBand="0" w:evenVBand="0" w:oddHBand="1" w:evenHBand="0" w:firstRowFirstColumn="0" w:firstRowLastColumn="0" w:lastRowFirstColumn="0" w:lastRowLastColumn="0"/>
            </w:pPr>
            <w:r w:rsidRPr="000F255E">
              <w:t>Name: "John", Score: 80</w:t>
            </w:r>
          </w:p>
        </w:tc>
        <w:tc>
          <w:tcPr>
            <w:tcW w:w="1969" w:type="dxa"/>
          </w:tcPr>
          <w:p w14:paraId="3439BB85" w14:textId="77777777" w:rsidR="00FA2784" w:rsidRDefault="00FA2784" w:rsidP="00FA2784">
            <w:pPr>
              <w:cnfStyle w:val="000000100000" w:firstRow="0" w:lastRow="0" w:firstColumn="0" w:lastColumn="0" w:oddVBand="0" w:evenVBand="0" w:oddHBand="1" w:evenHBand="0" w:firstRowFirstColumn="0" w:firstRowLastColumn="0" w:lastRowFirstColumn="0" w:lastRowLastColumn="0"/>
            </w:pPr>
            <w:r>
              <w:t>if (score &gt;= 80) return "A+ (Distinction)"</w:t>
            </w:r>
          </w:p>
          <w:p w14:paraId="769BA765" w14:textId="77777777" w:rsidR="00C74BB1" w:rsidRDefault="00C74BB1" w:rsidP="00FA2784">
            <w:pPr>
              <w:cnfStyle w:val="000000100000" w:firstRow="0" w:lastRow="0" w:firstColumn="0" w:lastColumn="0" w:oddVBand="0" w:evenVBand="0" w:oddHBand="1" w:evenHBand="0" w:firstRowFirstColumn="0" w:firstRowLastColumn="0" w:lastRowFirstColumn="0" w:lastRowLastColumn="0"/>
            </w:pPr>
          </w:p>
          <w:p w14:paraId="418AC341" w14:textId="77777777" w:rsidR="00C74BB1" w:rsidRDefault="00C74BB1" w:rsidP="00FA2784">
            <w:pPr>
              <w:cnfStyle w:val="000000100000" w:firstRow="0" w:lastRow="0" w:firstColumn="0" w:lastColumn="0" w:oddVBand="0" w:evenVBand="0" w:oddHBand="1" w:evenHBand="0" w:firstRowFirstColumn="0" w:firstRowLastColumn="0" w:lastRowFirstColumn="0" w:lastRowLastColumn="0"/>
            </w:pPr>
          </w:p>
          <w:p w14:paraId="08FEAA1C" w14:textId="1F39075F" w:rsidR="00C74BB1" w:rsidRPr="00C74BB1" w:rsidRDefault="00C74BB1" w:rsidP="00FA2784">
            <w:pPr>
              <w:cnfStyle w:val="000000100000" w:firstRow="0" w:lastRow="0" w:firstColumn="0" w:lastColumn="0" w:oddVBand="0" w:evenVBand="0" w:oddHBand="1" w:evenHBand="0" w:firstRowFirstColumn="0" w:firstRowLastColumn="0" w:lastRowFirstColumn="0" w:lastRowLastColumn="0"/>
              <w:rPr>
                <w:b/>
                <w:bCs/>
              </w:rPr>
            </w:pPr>
            <w:r w:rsidRPr="00C74BB1">
              <w:rPr>
                <w:b/>
                <w:bCs/>
              </w:rPr>
              <w:t>Purpose</w:t>
            </w:r>
            <w:r>
              <w:rPr>
                <w:b/>
                <w:bCs/>
              </w:rPr>
              <w:t>:</w:t>
            </w:r>
            <w:r w:rsidR="00C55007">
              <w:rPr>
                <w:b/>
                <w:bCs/>
              </w:rPr>
              <w:t xml:space="preserve"> </w:t>
            </w:r>
            <w:r w:rsidR="00C55007" w:rsidRPr="00C55007">
              <w:t>A+ minimum boundary</w:t>
            </w:r>
          </w:p>
        </w:tc>
        <w:tc>
          <w:tcPr>
            <w:tcW w:w="8224" w:type="dxa"/>
          </w:tcPr>
          <w:p w14:paraId="4FB73739" w14:textId="5FE15672" w:rsidR="00FA2784" w:rsidRDefault="00FA2784" w:rsidP="00FA2784">
            <w:pPr>
              <w:cnfStyle w:val="000000100000" w:firstRow="0" w:lastRow="0" w:firstColumn="0" w:lastColumn="0" w:oddVBand="0" w:evenVBand="0" w:oddHBand="1" w:evenHBand="0" w:firstRowFirstColumn="0" w:firstRowLastColumn="0" w:lastRowFirstColumn="0" w:lastRowLastColumn="0"/>
            </w:pPr>
            <w:r>
              <w:t>PASS</w:t>
            </w:r>
          </w:p>
          <w:p w14:paraId="2F8798C5" w14:textId="77777777" w:rsidR="00FA2784" w:rsidRDefault="00AB0A18" w:rsidP="00FA2784">
            <w:pPr>
              <w:cnfStyle w:val="000000100000" w:firstRow="0" w:lastRow="0" w:firstColumn="0" w:lastColumn="0" w:oddVBand="0" w:evenVBand="0" w:oddHBand="1" w:evenHBand="0" w:firstRowFirstColumn="0" w:firstRowLastColumn="0" w:lastRowFirstColumn="0" w:lastRowLastColumn="0"/>
            </w:pPr>
            <w:r w:rsidRPr="00393D00">
              <w:rPr>
                <w:noProof/>
              </w:rPr>
              <w:drawing>
                <wp:inline distT="0" distB="0" distL="0" distR="0" wp14:anchorId="2F544DAA" wp14:editId="425AC3D5">
                  <wp:extent cx="4281854" cy="2754636"/>
                  <wp:effectExtent l="0" t="0" r="4445" b="7620"/>
                  <wp:docPr id="200305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59904" name=""/>
                          <pic:cNvPicPr/>
                        </pic:nvPicPr>
                        <pic:blipFill rotWithShape="1">
                          <a:blip r:embed="rId9"/>
                          <a:srcRect r="50530"/>
                          <a:stretch>
                            <a:fillRect/>
                          </a:stretch>
                        </pic:blipFill>
                        <pic:spPr bwMode="auto">
                          <a:xfrm>
                            <a:off x="0" y="0"/>
                            <a:ext cx="4333757" cy="2788026"/>
                          </a:xfrm>
                          <a:prstGeom prst="rect">
                            <a:avLst/>
                          </a:prstGeom>
                          <a:ln>
                            <a:noFill/>
                          </a:ln>
                          <a:extLst>
                            <a:ext uri="{53640926-AAD7-44D8-BBD7-CCE9431645EC}">
                              <a14:shadowObscured xmlns:a14="http://schemas.microsoft.com/office/drawing/2010/main"/>
                            </a:ext>
                          </a:extLst>
                        </pic:spPr>
                      </pic:pic>
                    </a:graphicData>
                  </a:graphic>
                </wp:inline>
              </w:drawing>
            </w:r>
          </w:p>
          <w:p w14:paraId="2AA6AC78" w14:textId="23FA62D5" w:rsidR="00E95747" w:rsidRDefault="00E95747" w:rsidP="00FA2784">
            <w:pPr>
              <w:cnfStyle w:val="000000100000" w:firstRow="0" w:lastRow="0" w:firstColumn="0" w:lastColumn="0" w:oddVBand="0" w:evenVBand="0" w:oddHBand="1" w:evenHBand="0" w:firstRowFirstColumn="0" w:firstRowLastColumn="0" w:lastRowFirstColumn="0" w:lastRowLastColumn="0"/>
            </w:pPr>
          </w:p>
          <w:p w14:paraId="79B23234" w14:textId="7C04D160" w:rsidR="00276CC8" w:rsidRPr="00FA2784" w:rsidRDefault="00276CC8" w:rsidP="00FA2784">
            <w:pPr>
              <w:cnfStyle w:val="000000100000" w:firstRow="0" w:lastRow="0" w:firstColumn="0" w:lastColumn="0" w:oddVBand="0" w:evenVBand="0" w:oddHBand="1" w:evenHBand="0" w:firstRowFirstColumn="0" w:firstRowLastColumn="0" w:lastRowFirstColumn="0" w:lastRowLastColumn="0"/>
            </w:pPr>
          </w:p>
        </w:tc>
      </w:tr>
      <w:tr w:rsidR="00AB0A18" w:rsidRPr="000F255E" w14:paraId="2A4918D8" w14:textId="77777777" w:rsidTr="00276CC8">
        <w:trPr>
          <w:cnfStyle w:val="000000010000" w:firstRow="0" w:lastRow="0" w:firstColumn="0" w:lastColumn="0" w:oddVBand="0" w:evenVBand="0" w:oddHBand="0" w:evenHBand="1" w:firstRowFirstColumn="0" w:firstRowLastColumn="0" w:lastRowFirstColumn="0" w:lastRowLastColumn="0"/>
          <w:trHeight w:val="3379"/>
        </w:trPr>
        <w:tc>
          <w:tcPr>
            <w:cnfStyle w:val="001000000000" w:firstRow="0" w:lastRow="0" w:firstColumn="1" w:lastColumn="0" w:oddVBand="0" w:evenVBand="0" w:oddHBand="0" w:evenHBand="0" w:firstRowFirstColumn="0" w:firstRowLastColumn="0" w:lastRowFirstColumn="0" w:lastRowLastColumn="0"/>
            <w:tcW w:w="600" w:type="dxa"/>
          </w:tcPr>
          <w:p w14:paraId="71EC8787" w14:textId="77777777" w:rsidR="000644C6" w:rsidRPr="000F255E" w:rsidRDefault="000644C6" w:rsidP="000644C6">
            <w:r w:rsidRPr="000F255E">
              <w:t>BT2</w:t>
            </w:r>
          </w:p>
        </w:tc>
        <w:tc>
          <w:tcPr>
            <w:tcW w:w="1263" w:type="dxa"/>
          </w:tcPr>
          <w:p w14:paraId="1A184712" w14:textId="77777777" w:rsidR="000644C6" w:rsidRPr="000F255E" w:rsidRDefault="000644C6" w:rsidP="000644C6">
            <w:pPr>
              <w:cnfStyle w:val="000000010000" w:firstRow="0" w:lastRow="0" w:firstColumn="0" w:lastColumn="0" w:oddVBand="0" w:evenVBand="0" w:oddHBand="0" w:evenHBand="1" w:firstRowFirstColumn="0" w:firstRowLastColumn="0" w:lastRowFirstColumn="0" w:lastRowLastColumn="0"/>
            </w:pPr>
            <w:r w:rsidRPr="000F255E">
              <w:t>Grade Boundary: B Maximum</w:t>
            </w:r>
          </w:p>
        </w:tc>
        <w:tc>
          <w:tcPr>
            <w:tcW w:w="1298" w:type="dxa"/>
          </w:tcPr>
          <w:p w14:paraId="306B4F49" w14:textId="77777777" w:rsidR="000644C6" w:rsidRPr="000F255E" w:rsidRDefault="000644C6" w:rsidP="000644C6">
            <w:pPr>
              <w:cnfStyle w:val="000000010000" w:firstRow="0" w:lastRow="0" w:firstColumn="0" w:lastColumn="0" w:oddVBand="0" w:evenVBand="0" w:oddHBand="0" w:evenHBand="1" w:firstRowFirstColumn="0" w:firstRowLastColumn="0" w:lastRowFirstColumn="0" w:lastRowLastColumn="0"/>
            </w:pPr>
            <w:r w:rsidRPr="000F255E">
              <w:t>Name: "Jane", Score: 79</w:t>
            </w:r>
          </w:p>
        </w:tc>
        <w:tc>
          <w:tcPr>
            <w:tcW w:w="1969" w:type="dxa"/>
          </w:tcPr>
          <w:p w14:paraId="68A0D3FC" w14:textId="77777777" w:rsidR="000644C6" w:rsidRDefault="000644C6" w:rsidP="000644C6">
            <w:pPr>
              <w:cnfStyle w:val="000000010000" w:firstRow="0" w:lastRow="0" w:firstColumn="0" w:lastColumn="0" w:oddVBand="0" w:evenVBand="0" w:oddHBand="0" w:evenHBand="1" w:firstRowFirstColumn="0" w:firstRowLastColumn="0" w:lastRowFirstColumn="0" w:lastRowLastColumn="0"/>
            </w:pPr>
            <w:r>
              <w:t>else if (score &gt;= 70) return "B"</w:t>
            </w:r>
          </w:p>
          <w:p w14:paraId="53122B02" w14:textId="77777777" w:rsidR="00C74BB1" w:rsidRDefault="00C74BB1" w:rsidP="000644C6">
            <w:pPr>
              <w:cnfStyle w:val="000000010000" w:firstRow="0" w:lastRow="0" w:firstColumn="0" w:lastColumn="0" w:oddVBand="0" w:evenVBand="0" w:oddHBand="0" w:evenHBand="1" w:firstRowFirstColumn="0" w:firstRowLastColumn="0" w:lastRowFirstColumn="0" w:lastRowLastColumn="0"/>
            </w:pPr>
          </w:p>
          <w:p w14:paraId="09F94F0B" w14:textId="4DA24A83" w:rsidR="00C74BB1" w:rsidRPr="00C55007" w:rsidRDefault="00C74BB1" w:rsidP="000644C6">
            <w:pPr>
              <w:cnfStyle w:val="000000010000" w:firstRow="0" w:lastRow="0" w:firstColumn="0" w:lastColumn="0" w:oddVBand="0" w:evenVBand="0" w:oddHBand="0" w:evenHBand="1" w:firstRowFirstColumn="0" w:firstRowLastColumn="0" w:lastRowFirstColumn="0" w:lastRowLastColumn="0"/>
              <w:rPr>
                <w:lang w:val="en-GB"/>
              </w:rPr>
            </w:pPr>
            <w:r w:rsidRPr="00C74BB1">
              <w:rPr>
                <w:b/>
                <w:bCs/>
              </w:rPr>
              <w:t>Purpose</w:t>
            </w:r>
            <w:r>
              <w:rPr>
                <w:b/>
                <w:bCs/>
              </w:rPr>
              <w:t>:</w:t>
            </w:r>
            <w:r w:rsidR="00C55007">
              <w:rPr>
                <w:b/>
                <w:bCs/>
              </w:rPr>
              <w:t xml:space="preserve"> </w:t>
            </w:r>
            <w:r w:rsidR="00C55007" w:rsidRPr="00C55007">
              <w:t>Below A+ boundary</w:t>
            </w:r>
          </w:p>
        </w:tc>
        <w:tc>
          <w:tcPr>
            <w:tcW w:w="8224" w:type="dxa"/>
          </w:tcPr>
          <w:p w14:paraId="7A9F347B" w14:textId="77777777" w:rsidR="000644C6" w:rsidRDefault="000644C6" w:rsidP="000644C6">
            <w:pPr>
              <w:cnfStyle w:val="000000010000" w:firstRow="0" w:lastRow="0" w:firstColumn="0" w:lastColumn="0" w:oddVBand="0" w:evenVBand="0" w:oddHBand="0" w:evenHBand="1" w:firstRowFirstColumn="0" w:firstRowLastColumn="0" w:lastRowFirstColumn="0" w:lastRowLastColumn="0"/>
            </w:pPr>
            <w:r>
              <w:t>PASS</w:t>
            </w:r>
          </w:p>
          <w:p w14:paraId="1FCD83E1" w14:textId="48AD45B3" w:rsidR="00301B6F" w:rsidRPr="000F255E" w:rsidRDefault="00301B6F" w:rsidP="000644C6">
            <w:pPr>
              <w:cnfStyle w:val="000000010000" w:firstRow="0" w:lastRow="0" w:firstColumn="0" w:lastColumn="0" w:oddVBand="0" w:evenVBand="0" w:oddHBand="0" w:evenHBand="1" w:firstRowFirstColumn="0" w:firstRowLastColumn="0" w:lastRowFirstColumn="0" w:lastRowLastColumn="0"/>
            </w:pPr>
            <w:r w:rsidRPr="00CD55BC">
              <w:rPr>
                <w:noProof/>
              </w:rPr>
              <w:drawing>
                <wp:inline distT="0" distB="0" distL="0" distR="0" wp14:anchorId="3A57B6F9" wp14:editId="52134B38">
                  <wp:extent cx="4401164" cy="2143424"/>
                  <wp:effectExtent l="0" t="0" r="0" b="9525"/>
                  <wp:docPr id="83562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8565" name=""/>
                          <pic:cNvPicPr/>
                        </pic:nvPicPr>
                        <pic:blipFill>
                          <a:blip r:embed="rId10"/>
                          <a:stretch>
                            <a:fillRect/>
                          </a:stretch>
                        </pic:blipFill>
                        <pic:spPr>
                          <a:xfrm>
                            <a:off x="0" y="0"/>
                            <a:ext cx="4401164" cy="2143424"/>
                          </a:xfrm>
                          <a:prstGeom prst="rect">
                            <a:avLst/>
                          </a:prstGeom>
                        </pic:spPr>
                      </pic:pic>
                    </a:graphicData>
                  </a:graphic>
                </wp:inline>
              </w:drawing>
            </w:r>
          </w:p>
        </w:tc>
      </w:tr>
      <w:tr w:rsidR="00AB0A18" w:rsidRPr="000F255E" w14:paraId="019853BF" w14:textId="77777777" w:rsidTr="00276CC8">
        <w:trPr>
          <w:cnfStyle w:val="000000100000" w:firstRow="0" w:lastRow="0" w:firstColumn="0" w:lastColumn="0" w:oddVBand="0" w:evenVBand="0" w:oddHBand="1" w:evenHBand="0" w:firstRowFirstColumn="0" w:firstRowLastColumn="0" w:lastRowFirstColumn="0" w:lastRowLastColumn="0"/>
          <w:trHeight w:val="2818"/>
        </w:trPr>
        <w:tc>
          <w:tcPr>
            <w:cnfStyle w:val="001000000000" w:firstRow="0" w:lastRow="0" w:firstColumn="1" w:lastColumn="0" w:oddVBand="0" w:evenVBand="0" w:oddHBand="0" w:evenHBand="0" w:firstRowFirstColumn="0" w:firstRowLastColumn="0" w:lastRowFirstColumn="0" w:lastRowLastColumn="0"/>
            <w:tcW w:w="600" w:type="dxa"/>
          </w:tcPr>
          <w:p w14:paraId="514AE298" w14:textId="77777777" w:rsidR="0040396A" w:rsidRPr="000F255E" w:rsidRDefault="0040396A" w:rsidP="0040396A">
            <w:r w:rsidRPr="000F255E">
              <w:lastRenderedPageBreak/>
              <w:t>BT3</w:t>
            </w:r>
          </w:p>
        </w:tc>
        <w:tc>
          <w:tcPr>
            <w:tcW w:w="1263" w:type="dxa"/>
          </w:tcPr>
          <w:p w14:paraId="40E3D00A" w14:textId="77777777" w:rsidR="0040396A" w:rsidRPr="000F255E" w:rsidRDefault="0040396A" w:rsidP="0040396A">
            <w:pPr>
              <w:cnfStyle w:val="000000100000" w:firstRow="0" w:lastRow="0" w:firstColumn="0" w:lastColumn="0" w:oddVBand="0" w:evenVBand="0" w:oddHBand="1" w:evenHBand="0" w:firstRowFirstColumn="0" w:firstRowLastColumn="0" w:lastRowFirstColumn="0" w:lastRowLastColumn="0"/>
            </w:pPr>
            <w:r w:rsidRPr="000F255E">
              <w:t>Grade Boundary: B Minimum</w:t>
            </w:r>
          </w:p>
        </w:tc>
        <w:tc>
          <w:tcPr>
            <w:tcW w:w="1298" w:type="dxa"/>
          </w:tcPr>
          <w:p w14:paraId="7EB0DBE8" w14:textId="77777777" w:rsidR="0040396A" w:rsidRPr="000F255E" w:rsidRDefault="0040396A" w:rsidP="0040396A">
            <w:pPr>
              <w:cnfStyle w:val="000000100000" w:firstRow="0" w:lastRow="0" w:firstColumn="0" w:lastColumn="0" w:oddVBand="0" w:evenVBand="0" w:oddHBand="1" w:evenHBand="0" w:firstRowFirstColumn="0" w:firstRowLastColumn="0" w:lastRowFirstColumn="0" w:lastRowLastColumn="0"/>
            </w:pPr>
            <w:r w:rsidRPr="000F255E">
              <w:t>Name: "Mark", Score: 70</w:t>
            </w:r>
          </w:p>
        </w:tc>
        <w:tc>
          <w:tcPr>
            <w:tcW w:w="1969" w:type="dxa"/>
          </w:tcPr>
          <w:p w14:paraId="3538C6DC" w14:textId="77777777" w:rsidR="0040396A" w:rsidRDefault="0040396A" w:rsidP="0040396A">
            <w:pPr>
              <w:cnfStyle w:val="000000100000" w:firstRow="0" w:lastRow="0" w:firstColumn="0" w:lastColumn="0" w:oddVBand="0" w:evenVBand="0" w:oddHBand="1" w:evenHBand="0" w:firstRowFirstColumn="0" w:firstRowLastColumn="0" w:lastRowFirstColumn="0" w:lastRowLastColumn="0"/>
            </w:pPr>
            <w:r>
              <w:t>else if (score &gt;= 70) return "B"</w:t>
            </w:r>
          </w:p>
          <w:p w14:paraId="34D8B60C" w14:textId="77777777" w:rsidR="00C74BB1" w:rsidRDefault="00C74BB1" w:rsidP="00C74BB1">
            <w:pPr>
              <w:cnfStyle w:val="000000100000" w:firstRow="0" w:lastRow="0" w:firstColumn="0" w:lastColumn="0" w:oddVBand="0" w:evenVBand="0" w:oddHBand="1" w:evenHBand="0" w:firstRowFirstColumn="0" w:firstRowLastColumn="0" w:lastRowFirstColumn="0" w:lastRowLastColumn="0"/>
            </w:pPr>
          </w:p>
          <w:p w14:paraId="0C9B6CF4" w14:textId="5050529F" w:rsidR="00C74BB1" w:rsidRPr="003C232F" w:rsidRDefault="00C74BB1" w:rsidP="00C74BB1">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C55007">
              <w:rPr>
                <w:b/>
                <w:bCs/>
              </w:rPr>
              <w:t xml:space="preserve"> </w:t>
            </w:r>
            <w:r w:rsidR="003C232F" w:rsidRPr="003C232F">
              <w:t>B minimum boundary</w:t>
            </w:r>
          </w:p>
        </w:tc>
        <w:tc>
          <w:tcPr>
            <w:tcW w:w="8224" w:type="dxa"/>
          </w:tcPr>
          <w:p w14:paraId="74E1FAED" w14:textId="77777777" w:rsidR="0040396A" w:rsidRDefault="0040396A" w:rsidP="0040396A">
            <w:pPr>
              <w:cnfStyle w:val="000000100000" w:firstRow="0" w:lastRow="0" w:firstColumn="0" w:lastColumn="0" w:oddVBand="0" w:evenVBand="0" w:oddHBand="1" w:evenHBand="0" w:firstRowFirstColumn="0" w:firstRowLastColumn="0" w:lastRowFirstColumn="0" w:lastRowLastColumn="0"/>
            </w:pPr>
            <w:r>
              <w:t>PASS</w:t>
            </w:r>
          </w:p>
          <w:p w14:paraId="61F15009" w14:textId="0393AD27" w:rsidR="001A63B5" w:rsidRPr="000F255E" w:rsidRDefault="001A63B5" w:rsidP="0040396A">
            <w:pPr>
              <w:cnfStyle w:val="000000100000" w:firstRow="0" w:lastRow="0" w:firstColumn="0" w:lastColumn="0" w:oddVBand="0" w:evenVBand="0" w:oddHBand="1" w:evenHBand="0" w:firstRowFirstColumn="0" w:firstRowLastColumn="0" w:lastRowFirstColumn="0" w:lastRowLastColumn="0"/>
            </w:pPr>
            <w:r w:rsidRPr="00CD55BC">
              <w:rPr>
                <w:noProof/>
              </w:rPr>
              <w:drawing>
                <wp:inline distT="0" distB="0" distL="0" distR="0" wp14:anchorId="5366732E" wp14:editId="1C5D8687">
                  <wp:extent cx="3972479" cy="1943371"/>
                  <wp:effectExtent l="0" t="0" r="9525" b="0"/>
                  <wp:docPr id="5302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61583" name=""/>
                          <pic:cNvPicPr/>
                        </pic:nvPicPr>
                        <pic:blipFill>
                          <a:blip r:embed="rId11"/>
                          <a:stretch>
                            <a:fillRect/>
                          </a:stretch>
                        </pic:blipFill>
                        <pic:spPr>
                          <a:xfrm>
                            <a:off x="0" y="0"/>
                            <a:ext cx="3972479" cy="1943371"/>
                          </a:xfrm>
                          <a:prstGeom prst="rect">
                            <a:avLst/>
                          </a:prstGeom>
                        </pic:spPr>
                      </pic:pic>
                    </a:graphicData>
                  </a:graphic>
                </wp:inline>
              </w:drawing>
            </w:r>
          </w:p>
        </w:tc>
      </w:tr>
      <w:tr w:rsidR="00AB0A18" w:rsidRPr="000F255E" w14:paraId="1265F46E" w14:textId="77777777" w:rsidTr="00276CC8">
        <w:trPr>
          <w:cnfStyle w:val="000000010000" w:firstRow="0" w:lastRow="0" w:firstColumn="0" w:lastColumn="0" w:oddVBand="0" w:evenVBand="0" w:oddHBand="0" w:evenHBand="1" w:firstRowFirstColumn="0" w:firstRowLastColumn="0" w:lastRowFirstColumn="0" w:lastRowLastColumn="0"/>
          <w:trHeight w:val="2957"/>
        </w:trPr>
        <w:tc>
          <w:tcPr>
            <w:cnfStyle w:val="001000000000" w:firstRow="0" w:lastRow="0" w:firstColumn="1" w:lastColumn="0" w:oddVBand="0" w:evenVBand="0" w:oddHBand="0" w:evenHBand="0" w:firstRowFirstColumn="0" w:firstRowLastColumn="0" w:lastRowFirstColumn="0" w:lastRowLastColumn="0"/>
            <w:tcW w:w="600" w:type="dxa"/>
          </w:tcPr>
          <w:p w14:paraId="4BD17E22" w14:textId="77777777" w:rsidR="005E0BE5" w:rsidRPr="000F255E" w:rsidRDefault="005E0BE5" w:rsidP="005E0BE5">
            <w:r w:rsidRPr="000F255E">
              <w:t>BT4</w:t>
            </w:r>
          </w:p>
        </w:tc>
        <w:tc>
          <w:tcPr>
            <w:tcW w:w="1263" w:type="dxa"/>
          </w:tcPr>
          <w:p w14:paraId="3EE0BD96" w14:textId="77777777" w:rsidR="005E0BE5" w:rsidRPr="000F255E" w:rsidRDefault="005E0BE5" w:rsidP="005E0BE5">
            <w:pPr>
              <w:cnfStyle w:val="000000010000" w:firstRow="0" w:lastRow="0" w:firstColumn="0" w:lastColumn="0" w:oddVBand="0" w:evenVBand="0" w:oddHBand="0" w:evenHBand="1" w:firstRowFirstColumn="0" w:firstRowLastColumn="0" w:lastRowFirstColumn="0" w:lastRowLastColumn="0"/>
            </w:pPr>
            <w:r w:rsidRPr="000F255E">
              <w:t>Grade Boundary: C Maximum</w:t>
            </w:r>
          </w:p>
        </w:tc>
        <w:tc>
          <w:tcPr>
            <w:tcW w:w="1298" w:type="dxa"/>
          </w:tcPr>
          <w:p w14:paraId="4ED603A0" w14:textId="77777777" w:rsidR="005E0BE5" w:rsidRPr="000F255E" w:rsidRDefault="005E0BE5" w:rsidP="005E0BE5">
            <w:pPr>
              <w:cnfStyle w:val="000000010000" w:firstRow="0" w:lastRow="0" w:firstColumn="0" w:lastColumn="0" w:oddVBand="0" w:evenVBand="0" w:oddHBand="0" w:evenHBand="1" w:firstRowFirstColumn="0" w:firstRowLastColumn="0" w:lastRowFirstColumn="0" w:lastRowLastColumn="0"/>
            </w:pPr>
            <w:r w:rsidRPr="000F255E">
              <w:t>Name: "Sarah", Score: 69</w:t>
            </w:r>
          </w:p>
        </w:tc>
        <w:tc>
          <w:tcPr>
            <w:tcW w:w="1969" w:type="dxa"/>
          </w:tcPr>
          <w:p w14:paraId="5961F0DF" w14:textId="77777777" w:rsidR="005E0BE5" w:rsidRDefault="005E0BE5" w:rsidP="005E0BE5">
            <w:pPr>
              <w:cnfStyle w:val="000000010000" w:firstRow="0" w:lastRow="0" w:firstColumn="0" w:lastColumn="0" w:oddVBand="0" w:evenVBand="0" w:oddHBand="0" w:evenHBand="1" w:firstRowFirstColumn="0" w:firstRowLastColumn="0" w:lastRowFirstColumn="0" w:lastRowLastColumn="0"/>
            </w:pPr>
            <w:r>
              <w:t>else if (score &gt;= 60) return "C"</w:t>
            </w:r>
          </w:p>
          <w:p w14:paraId="6893798D" w14:textId="77777777" w:rsidR="00C74BB1" w:rsidRDefault="00C74BB1" w:rsidP="00C74BB1">
            <w:pPr>
              <w:cnfStyle w:val="000000010000" w:firstRow="0" w:lastRow="0" w:firstColumn="0" w:lastColumn="0" w:oddVBand="0" w:evenVBand="0" w:oddHBand="0" w:evenHBand="1" w:firstRowFirstColumn="0" w:firstRowLastColumn="0" w:lastRowFirstColumn="0" w:lastRowLastColumn="0"/>
            </w:pPr>
          </w:p>
          <w:p w14:paraId="5DA7BE07" w14:textId="30854CD1" w:rsidR="00C74BB1" w:rsidRPr="003C232F" w:rsidRDefault="00C74BB1" w:rsidP="00C74BB1">
            <w:pPr>
              <w:cnfStyle w:val="000000010000" w:firstRow="0" w:lastRow="0" w:firstColumn="0" w:lastColumn="0" w:oddVBand="0" w:evenVBand="0" w:oddHBand="0" w:evenHBand="1" w:firstRowFirstColumn="0" w:firstRowLastColumn="0" w:lastRowFirstColumn="0" w:lastRowLastColumn="0"/>
            </w:pPr>
            <w:r w:rsidRPr="00C74BB1">
              <w:rPr>
                <w:b/>
                <w:bCs/>
              </w:rPr>
              <w:t>Purpose</w:t>
            </w:r>
            <w:r>
              <w:rPr>
                <w:b/>
                <w:bCs/>
              </w:rPr>
              <w:t>:</w:t>
            </w:r>
            <w:r w:rsidR="003C232F">
              <w:rPr>
                <w:b/>
                <w:bCs/>
              </w:rPr>
              <w:t xml:space="preserve"> </w:t>
            </w:r>
            <w:r w:rsidR="003C232F" w:rsidRPr="003C232F">
              <w:t>Below B boundary</w:t>
            </w:r>
          </w:p>
        </w:tc>
        <w:tc>
          <w:tcPr>
            <w:tcW w:w="8224" w:type="dxa"/>
          </w:tcPr>
          <w:p w14:paraId="55CA0A49" w14:textId="77777777" w:rsidR="005E0BE5" w:rsidRDefault="005E0BE5" w:rsidP="005E0BE5">
            <w:pPr>
              <w:cnfStyle w:val="000000010000" w:firstRow="0" w:lastRow="0" w:firstColumn="0" w:lastColumn="0" w:oddVBand="0" w:evenVBand="0" w:oddHBand="0" w:evenHBand="1" w:firstRowFirstColumn="0" w:firstRowLastColumn="0" w:lastRowFirstColumn="0" w:lastRowLastColumn="0"/>
            </w:pPr>
            <w:r>
              <w:t>PASS</w:t>
            </w:r>
          </w:p>
          <w:p w14:paraId="0355ECB1" w14:textId="630BC7D2" w:rsidR="00DA048F" w:rsidRPr="000F255E" w:rsidRDefault="00DA048F" w:rsidP="005E0BE5">
            <w:pPr>
              <w:cnfStyle w:val="000000010000" w:firstRow="0" w:lastRow="0" w:firstColumn="0" w:lastColumn="0" w:oddVBand="0" w:evenVBand="0" w:oddHBand="0" w:evenHBand="1" w:firstRowFirstColumn="0" w:firstRowLastColumn="0" w:lastRowFirstColumn="0" w:lastRowLastColumn="0"/>
            </w:pPr>
            <w:r w:rsidRPr="00CD55BC">
              <w:rPr>
                <w:noProof/>
              </w:rPr>
              <w:drawing>
                <wp:inline distT="0" distB="0" distL="0" distR="0" wp14:anchorId="55FDB661" wp14:editId="014A8115">
                  <wp:extent cx="4734586" cy="2038635"/>
                  <wp:effectExtent l="0" t="0" r="0" b="0"/>
                  <wp:docPr id="71259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98872" name=""/>
                          <pic:cNvPicPr/>
                        </pic:nvPicPr>
                        <pic:blipFill>
                          <a:blip r:embed="rId12"/>
                          <a:stretch>
                            <a:fillRect/>
                          </a:stretch>
                        </pic:blipFill>
                        <pic:spPr>
                          <a:xfrm>
                            <a:off x="0" y="0"/>
                            <a:ext cx="4734586" cy="2038635"/>
                          </a:xfrm>
                          <a:prstGeom prst="rect">
                            <a:avLst/>
                          </a:prstGeom>
                        </pic:spPr>
                      </pic:pic>
                    </a:graphicData>
                  </a:graphic>
                </wp:inline>
              </w:drawing>
            </w:r>
          </w:p>
        </w:tc>
      </w:tr>
      <w:tr w:rsidR="00AB0A18" w:rsidRPr="000F255E" w14:paraId="319657D0" w14:textId="77777777" w:rsidTr="00276CC8">
        <w:trPr>
          <w:cnfStyle w:val="000000100000" w:firstRow="0" w:lastRow="0" w:firstColumn="0" w:lastColumn="0" w:oddVBand="0" w:evenVBand="0" w:oddHBand="1" w:evenHBand="0" w:firstRowFirstColumn="0" w:firstRowLastColumn="0" w:lastRowFirstColumn="0" w:lastRowLastColumn="0"/>
          <w:trHeight w:val="3098"/>
        </w:trPr>
        <w:tc>
          <w:tcPr>
            <w:cnfStyle w:val="001000000000" w:firstRow="0" w:lastRow="0" w:firstColumn="1" w:lastColumn="0" w:oddVBand="0" w:evenVBand="0" w:oddHBand="0" w:evenHBand="0" w:firstRowFirstColumn="0" w:firstRowLastColumn="0" w:lastRowFirstColumn="0" w:lastRowLastColumn="0"/>
            <w:tcW w:w="600" w:type="dxa"/>
          </w:tcPr>
          <w:p w14:paraId="6C5EE74A" w14:textId="77777777" w:rsidR="005E0BE5" w:rsidRPr="000F255E" w:rsidRDefault="005E0BE5" w:rsidP="005E0BE5">
            <w:r w:rsidRPr="000F255E">
              <w:t>BT5</w:t>
            </w:r>
          </w:p>
        </w:tc>
        <w:tc>
          <w:tcPr>
            <w:tcW w:w="1263" w:type="dxa"/>
          </w:tcPr>
          <w:p w14:paraId="0FDBFF17" w14:textId="77777777" w:rsidR="005E0BE5" w:rsidRPr="000F255E" w:rsidRDefault="005E0BE5" w:rsidP="005E0BE5">
            <w:pPr>
              <w:cnfStyle w:val="000000100000" w:firstRow="0" w:lastRow="0" w:firstColumn="0" w:lastColumn="0" w:oddVBand="0" w:evenVBand="0" w:oddHBand="1" w:evenHBand="0" w:firstRowFirstColumn="0" w:firstRowLastColumn="0" w:lastRowFirstColumn="0" w:lastRowLastColumn="0"/>
            </w:pPr>
            <w:r w:rsidRPr="000F255E">
              <w:t>Grade Boundary: C Minimum</w:t>
            </w:r>
          </w:p>
        </w:tc>
        <w:tc>
          <w:tcPr>
            <w:tcW w:w="1298" w:type="dxa"/>
          </w:tcPr>
          <w:p w14:paraId="05D5DCEA" w14:textId="77777777" w:rsidR="005E0BE5" w:rsidRPr="000F255E" w:rsidRDefault="005E0BE5" w:rsidP="005E0BE5">
            <w:pPr>
              <w:cnfStyle w:val="000000100000" w:firstRow="0" w:lastRow="0" w:firstColumn="0" w:lastColumn="0" w:oddVBand="0" w:evenVBand="0" w:oddHBand="1" w:evenHBand="0" w:firstRowFirstColumn="0" w:firstRowLastColumn="0" w:lastRowFirstColumn="0" w:lastRowLastColumn="0"/>
            </w:pPr>
            <w:r w:rsidRPr="000F255E">
              <w:t>Name: "Tom", Score: 60</w:t>
            </w:r>
          </w:p>
        </w:tc>
        <w:tc>
          <w:tcPr>
            <w:tcW w:w="1969" w:type="dxa"/>
          </w:tcPr>
          <w:p w14:paraId="64F63A95" w14:textId="77777777" w:rsidR="005E0BE5" w:rsidRDefault="005E0BE5" w:rsidP="005E0BE5">
            <w:pPr>
              <w:cnfStyle w:val="000000100000" w:firstRow="0" w:lastRow="0" w:firstColumn="0" w:lastColumn="0" w:oddVBand="0" w:evenVBand="0" w:oddHBand="1" w:evenHBand="0" w:firstRowFirstColumn="0" w:firstRowLastColumn="0" w:lastRowFirstColumn="0" w:lastRowLastColumn="0"/>
            </w:pPr>
            <w:r>
              <w:t>else if (score &gt;= 60) return "C"</w:t>
            </w:r>
          </w:p>
          <w:p w14:paraId="06B55D46" w14:textId="77777777" w:rsidR="00C74BB1" w:rsidRDefault="00C74BB1" w:rsidP="00C74BB1">
            <w:pPr>
              <w:cnfStyle w:val="000000100000" w:firstRow="0" w:lastRow="0" w:firstColumn="0" w:lastColumn="0" w:oddVBand="0" w:evenVBand="0" w:oddHBand="1" w:evenHBand="0" w:firstRowFirstColumn="0" w:firstRowLastColumn="0" w:lastRowFirstColumn="0" w:lastRowLastColumn="0"/>
            </w:pPr>
          </w:p>
          <w:p w14:paraId="1042631A" w14:textId="3571143E" w:rsidR="00C74BB1" w:rsidRPr="003C232F" w:rsidRDefault="00C74BB1" w:rsidP="00C74BB1">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3C232F">
              <w:rPr>
                <w:b/>
                <w:bCs/>
              </w:rPr>
              <w:t xml:space="preserve"> </w:t>
            </w:r>
            <w:r w:rsidR="003C232F" w:rsidRPr="003C232F">
              <w:t>C minimum boundary</w:t>
            </w:r>
          </w:p>
        </w:tc>
        <w:tc>
          <w:tcPr>
            <w:tcW w:w="8224" w:type="dxa"/>
          </w:tcPr>
          <w:p w14:paraId="6C164051" w14:textId="77777777" w:rsidR="005E0BE5" w:rsidRDefault="005E0BE5" w:rsidP="005E0BE5">
            <w:pPr>
              <w:cnfStyle w:val="000000100000" w:firstRow="0" w:lastRow="0" w:firstColumn="0" w:lastColumn="0" w:oddVBand="0" w:evenVBand="0" w:oddHBand="1" w:evenHBand="0" w:firstRowFirstColumn="0" w:firstRowLastColumn="0" w:lastRowFirstColumn="0" w:lastRowLastColumn="0"/>
            </w:pPr>
            <w:r>
              <w:t>PASS</w:t>
            </w:r>
          </w:p>
          <w:p w14:paraId="7888C263" w14:textId="3740F03D" w:rsidR="00AD41D1" w:rsidRPr="000F255E" w:rsidRDefault="00AD41D1" w:rsidP="005E0BE5">
            <w:pPr>
              <w:cnfStyle w:val="000000100000" w:firstRow="0" w:lastRow="0" w:firstColumn="0" w:lastColumn="0" w:oddVBand="0" w:evenVBand="0" w:oddHBand="1" w:evenHBand="0" w:firstRowFirstColumn="0" w:firstRowLastColumn="0" w:lastRowFirstColumn="0" w:lastRowLastColumn="0"/>
            </w:pPr>
            <w:r w:rsidRPr="00CD55BC">
              <w:rPr>
                <w:noProof/>
              </w:rPr>
              <w:drawing>
                <wp:inline distT="0" distB="0" distL="0" distR="0" wp14:anchorId="514D254F" wp14:editId="179D16AD">
                  <wp:extent cx="3439005" cy="1790950"/>
                  <wp:effectExtent l="0" t="0" r="9525" b="0"/>
                  <wp:docPr id="169543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34379" name=""/>
                          <pic:cNvPicPr/>
                        </pic:nvPicPr>
                        <pic:blipFill>
                          <a:blip r:embed="rId13"/>
                          <a:stretch>
                            <a:fillRect/>
                          </a:stretch>
                        </pic:blipFill>
                        <pic:spPr>
                          <a:xfrm>
                            <a:off x="0" y="0"/>
                            <a:ext cx="3439005" cy="1790950"/>
                          </a:xfrm>
                          <a:prstGeom prst="rect">
                            <a:avLst/>
                          </a:prstGeom>
                        </pic:spPr>
                      </pic:pic>
                    </a:graphicData>
                  </a:graphic>
                </wp:inline>
              </w:drawing>
            </w:r>
          </w:p>
        </w:tc>
      </w:tr>
      <w:tr w:rsidR="00AB0A18" w:rsidRPr="000F255E" w14:paraId="6FFD40A3" w14:textId="77777777" w:rsidTr="00276CC8">
        <w:trPr>
          <w:cnfStyle w:val="000000010000" w:firstRow="0" w:lastRow="0" w:firstColumn="0" w:lastColumn="0" w:oddVBand="0" w:evenVBand="0" w:oddHBand="0" w:evenHBand="1" w:firstRowFirstColumn="0" w:firstRowLastColumn="0" w:lastRowFirstColumn="0" w:lastRowLastColumn="0"/>
          <w:trHeight w:val="3242"/>
        </w:trPr>
        <w:tc>
          <w:tcPr>
            <w:cnfStyle w:val="001000000000" w:firstRow="0" w:lastRow="0" w:firstColumn="1" w:lastColumn="0" w:oddVBand="0" w:evenVBand="0" w:oddHBand="0" w:evenHBand="0" w:firstRowFirstColumn="0" w:firstRowLastColumn="0" w:lastRowFirstColumn="0" w:lastRowLastColumn="0"/>
            <w:tcW w:w="600" w:type="dxa"/>
          </w:tcPr>
          <w:p w14:paraId="6FB3862D" w14:textId="77777777" w:rsidR="00E954D0" w:rsidRPr="000F255E" w:rsidRDefault="00E954D0" w:rsidP="00E954D0">
            <w:r w:rsidRPr="000F255E">
              <w:lastRenderedPageBreak/>
              <w:t>BT6</w:t>
            </w:r>
          </w:p>
        </w:tc>
        <w:tc>
          <w:tcPr>
            <w:tcW w:w="1263" w:type="dxa"/>
          </w:tcPr>
          <w:p w14:paraId="552F4E5A" w14:textId="77777777" w:rsidR="00E954D0" w:rsidRPr="000F255E" w:rsidRDefault="00E954D0" w:rsidP="00E954D0">
            <w:pPr>
              <w:cnfStyle w:val="000000010000" w:firstRow="0" w:lastRow="0" w:firstColumn="0" w:lastColumn="0" w:oddVBand="0" w:evenVBand="0" w:oddHBand="0" w:evenHBand="1" w:firstRowFirstColumn="0" w:firstRowLastColumn="0" w:lastRowFirstColumn="0" w:lastRowLastColumn="0"/>
            </w:pPr>
            <w:r w:rsidRPr="000F255E">
              <w:t>Grade Boundary: D Maximum</w:t>
            </w:r>
          </w:p>
        </w:tc>
        <w:tc>
          <w:tcPr>
            <w:tcW w:w="1298" w:type="dxa"/>
          </w:tcPr>
          <w:p w14:paraId="12DDC304" w14:textId="77777777" w:rsidR="00E954D0" w:rsidRPr="000F255E" w:rsidRDefault="00E954D0" w:rsidP="00E954D0">
            <w:pPr>
              <w:cnfStyle w:val="000000010000" w:firstRow="0" w:lastRow="0" w:firstColumn="0" w:lastColumn="0" w:oddVBand="0" w:evenVBand="0" w:oddHBand="0" w:evenHBand="1" w:firstRowFirstColumn="0" w:firstRowLastColumn="0" w:lastRowFirstColumn="0" w:lastRowLastColumn="0"/>
            </w:pPr>
            <w:r w:rsidRPr="000F255E">
              <w:t>Name: "Lisa", Score: 59</w:t>
            </w:r>
          </w:p>
        </w:tc>
        <w:tc>
          <w:tcPr>
            <w:tcW w:w="1969" w:type="dxa"/>
          </w:tcPr>
          <w:p w14:paraId="6CF937D8" w14:textId="77777777" w:rsidR="00E954D0" w:rsidRDefault="00E954D0" w:rsidP="00E954D0">
            <w:pPr>
              <w:cnfStyle w:val="000000010000" w:firstRow="0" w:lastRow="0" w:firstColumn="0" w:lastColumn="0" w:oddVBand="0" w:evenVBand="0" w:oddHBand="0" w:evenHBand="1" w:firstRowFirstColumn="0" w:firstRowLastColumn="0" w:lastRowFirstColumn="0" w:lastRowLastColumn="0"/>
            </w:pPr>
            <w:r>
              <w:t>else if (score &gt;= 50) return "D"</w:t>
            </w:r>
          </w:p>
          <w:p w14:paraId="4CDFCD07" w14:textId="77777777" w:rsidR="00C74BB1" w:rsidRDefault="00C74BB1" w:rsidP="00C74BB1">
            <w:pPr>
              <w:cnfStyle w:val="000000010000" w:firstRow="0" w:lastRow="0" w:firstColumn="0" w:lastColumn="0" w:oddVBand="0" w:evenVBand="0" w:oddHBand="0" w:evenHBand="1" w:firstRowFirstColumn="0" w:firstRowLastColumn="0" w:lastRowFirstColumn="0" w:lastRowLastColumn="0"/>
            </w:pPr>
          </w:p>
          <w:p w14:paraId="015EA59C" w14:textId="6332C3A3" w:rsidR="00C74BB1" w:rsidRPr="003C232F" w:rsidRDefault="00C74BB1" w:rsidP="00C74BB1">
            <w:pPr>
              <w:cnfStyle w:val="000000010000" w:firstRow="0" w:lastRow="0" w:firstColumn="0" w:lastColumn="0" w:oddVBand="0" w:evenVBand="0" w:oddHBand="0" w:evenHBand="1" w:firstRowFirstColumn="0" w:firstRowLastColumn="0" w:lastRowFirstColumn="0" w:lastRowLastColumn="0"/>
            </w:pPr>
            <w:r w:rsidRPr="00C74BB1">
              <w:rPr>
                <w:b/>
                <w:bCs/>
              </w:rPr>
              <w:t>Purpose</w:t>
            </w:r>
            <w:r>
              <w:rPr>
                <w:b/>
                <w:bCs/>
              </w:rPr>
              <w:t>:</w:t>
            </w:r>
            <w:r w:rsidR="003C232F">
              <w:rPr>
                <w:b/>
                <w:bCs/>
              </w:rPr>
              <w:t xml:space="preserve"> </w:t>
            </w:r>
            <w:r w:rsidR="00BF5D46" w:rsidRPr="00BF5D46">
              <w:t>Below C boundary</w:t>
            </w:r>
          </w:p>
        </w:tc>
        <w:tc>
          <w:tcPr>
            <w:tcW w:w="8224" w:type="dxa"/>
          </w:tcPr>
          <w:p w14:paraId="56C12ED2" w14:textId="77777777" w:rsidR="00E954D0" w:rsidRDefault="00E954D0" w:rsidP="00E954D0">
            <w:pPr>
              <w:cnfStyle w:val="000000010000" w:firstRow="0" w:lastRow="0" w:firstColumn="0" w:lastColumn="0" w:oddVBand="0" w:evenVBand="0" w:oddHBand="0" w:evenHBand="1" w:firstRowFirstColumn="0" w:firstRowLastColumn="0" w:lastRowFirstColumn="0" w:lastRowLastColumn="0"/>
            </w:pPr>
            <w:r>
              <w:t>PASS</w:t>
            </w:r>
          </w:p>
          <w:p w14:paraId="608F2EA4" w14:textId="5187D51A" w:rsidR="0092065C" w:rsidRPr="000F255E" w:rsidRDefault="0092065C" w:rsidP="00E954D0">
            <w:pPr>
              <w:cnfStyle w:val="000000010000" w:firstRow="0" w:lastRow="0" w:firstColumn="0" w:lastColumn="0" w:oddVBand="0" w:evenVBand="0" w:oddHBand="0" w:evenHBand="1" w:firstRowFirstColumn="0" w:firstRowLastColumn="0" w:lastRowFirstColumn="0" w:lastRowLastColumn="0"/>
            </w:pPr>
            <w:r w:rsidRPr="00CD55BC">
              <w:rPr>
                <w:noProof/>
              </w:rPr>
              <w:drawing>
                <wp:inline distT="0" distB="0" distL="0" distR="0" wp14:anchorId="63073543" wp14:editId="26933DFB">
                  <wp:extent cx="3610479" cy="1857634"/>
                  <wp:effectExtent l="0" t="0" r="9525" b="9525"/>
                  <wp:docPr id="15993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3963" name=""/>
                          <pic:cNvPicPr/>
                        </pic:nvPicPr>
                        <pic:blipFill>
                          <a:blip r:embed="rId14"/>
                          <a:stretch>
                            <a:fillRect/>
                          </a:stretch>
                        </pic:blipFill>
                        <pic:spPr>
                          <a:xfrm>
                            <a:off x="0" y="0"/>
                            <a:ext cx="3610479" cy="1857634"/>
                          </a:xfrm>
                          <a:prstGeom prst="rect">
                            <a:avLst/>
                          </a:prstGeom>
                        </pic:spPr>
                      </pic:pic>
                    </a:graphicData>
                  </a:graphic>
                </wp:inline>
              </w:drawing>
            </w:r>
          </w:p>
        </w:tc>
      </w:tr>
      <w:tr w:rsidR="00276CC8" w:rsidRPr="000F255E" w14:paraId="4478A621" w14:textId="77777777" w:rsidTr="0027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bottom w:val="double" w:sz="4" w:space="0" w:color="auto"/>
            </w:tcBorders>
          </w:tcPr>
          <w:p w14:paraId="0ACE1E75" w14:textId="350491BB" w:rsidR="009007CF" w:rsidRPr="000F255E" w:rsidRDefault="009007CF" w:rsidP="009007CF">
            <w:r w:rsidRPr="000F255E">
              <w:t>BT</w:t>
            </w:r>
            <w:r>
              <w:t>7</w:t>
            </w:r>
          </w:p>
        </w:tc>
        <w:tc>
          <w:tcPr>
            <w:tcW w:w="1263" w:type="dxa"/>
            <w:tcBorders>
              <w:bottom w:val="double" w:sz="4" w:space="0" w:color="auto"/>
            </w:tcBorders>
          </w:tcPr>
          <w:p w14:paraId="207330F8"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Grade Boundary: U Threshold</w:t>
            </w:r>
          </w:p>
        </w:tc>
        <w:tc>
          <w:tcPr>
            <w:tcW w:w="1298" w:type="dxa"/>
            <w:tcBorders>
              <w:bottom w:val="double" w:sz="4" w:space="0" w:color="auto"/>
            </w:tcBorders>
          </w:tcPr>
          <w:p w14:paraId="7E2A51FD"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Name: "Chris", Score: 39</w:t>
            </w:r>
          </w:p>
        </w:tc>
        <w:tc>
          <w:tcPr>
            <w:tcW w:w="1969" w:type="dxa"/>
            <w:tcBorders>
              <w:bottom w:val="double" w:sz="4" w:space="0" w:color="auto"/>
            </w:tcBorders>
          </w:tcPr>
          <w:p w14:paraId="7CBC4CDE" w14:textId="77777777" w:rsidR="009007CF" w:rsidRDefault="009007CF" w:rsidP="00040620">
            <w:pPr>
              <w:cnfStyle w:val="000000100000" w:firstRow="0" w:lastRow="0" w:firstColumn="0" w:lastColumn="0" w:oddVBand="0" w:evenVBand="0" w:oddHBand="1" w:evenHBand="0" w:firstRowFirstColumn="0" w:firstRowLastColumn="0" w:lastRowFirstColumn="0" w:lastRowLastColumn="0"/>
            </w:pPr>
            <w:r>
              <w:t>else return "U (Unclassified)"</w:t>
            </w:r>
          </w:p>
          <w:p w14:paraId="671419DE" w14:textId="77777777" w:rsidR="00B30530" w:rsidRDefault="00B30530" w:rsidP="00B30530">
            <w:pPr>
              <w:cnfStyle w:val="000000100000" w:firstRow="0" w:lastRow="0" w:firstColumn="0" w:lastColumn="0" w:oddVBand="0" w:evenVBand="0" w:oddHBand="1" w:evenHBand="0" w:firstRowFirstColumn="0" w:firstRowLastColumn="0" w:lastRowFirstColumn="0" w:lastRowLastColumn="0"/>
            </w:pPr>
          </w:p>
          <w:p w14:paraId="082D8AE2" w14:textId="673569C4" w:rsidR="00B30530" w:rsidRPr="00B30530" w:rsidRDefault="00B30530" w:rsidP="00B30530">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 xml:space="preserve">: </w:t>
            </w:r>
            <w:r>
              <w:rPr>
                <w:sz w:val="21"/>
                <w:szCs w:val="21"/>
              </w:rPr>
              <w:t>Below E/U threshold</w:t>
            </w:r>
          </w:p>
          <w:p w14:paraId="14DF9F22" w14:textId="76DF188D" w:rsidR="00B30530" w:rsidRPr="00B30530" w:rsidRDefault="00B30530" w:rsidP="00B30530">
            <w:pPr>
              <w:cnfStyle w:val="000000100000" w:firstRow="0" w:lastRow="0" w:firstColumn="0" w:lastColumn="0" w:oddVBand="0" w:evenVBand="0" w:oddHBand="1" w:evenHBand="0" w:firstRowFirstColumn="0" w:firstRowLastColumn="0" w:lastRowFirstColumn="0" w:lastRowLastColumn="0"/>
            </w:pPr>
          </w:p>
        </w:tc>
        <w:tc>
          <w:tcPr>
            <w:tcW w:w="8224" w:type="dxa"/>
            <w:tcBorders>
              <w:bottom w:val="double" w:sz="4" w:space="0" w:color="auto"/>
            </w:tcBorders>
          </w:tcPr>
          <w:p w14:paraId="69EE2807" w14:textId="77777777" w:rsidR="009007CF" w:rsidRDefault="009007CF" w:rsidP="009007CF">
            <w:pPr>
              <w:cnfStyle w:val="000000100000" w:firstRow="0" w:lastRow="0" w:firstColumn="0" w:lastColumn="0" w:oddVBand="0" w:evenVBand="0" w:oddHBand="1" w:evenHBand="0" w:firstRowFirstColumn="0" w:firstRowLastColumn="0" w:lastRowFirstColumn="0" w:lastRowLastColumn="0"/>
            </w:pPr>
            <w:r>
              <w:t>PASS</w:t>
            </w:r>
          </w:p>
          <w:p w14:paraId="38984415" w14:textId="2A96D306" w:rsidR="00B30530" w:rsidRPr="000F255E" w:rsidRDefault="00B30530" w:rsidP="009007CF">
            <w:pPr>
              <w:cnfStyle w:val="000000100000" w:firstRow="0" w:lastRow="0" w:firstColumn="0" w:lastColumn="0" w:oddVBand="0" w:evenVBand="0" w:oddHBand="1" w:evenHBand="0" w:firstRowFirstColumn="0" w:firstRowLastColumn="0" w:lastRowFirstColumn="0" w:lastRowLastColumn="0"/>
            </w:pPr>
            <w:r w:rsidRPr="00CD55BC">
              <w:rPr>
                <w:noProof/>
              </w:rPr>
              <w:drawing>
                <wp:inline distT="0" distB="0" distL="0" distR="0" wp14:anchorId="772A6598" wp14:editId="30885EF2">
                  <wp:extent cx="3562847" cy="1991003"/>
                  <wp:effectExtent l="0" t="0" r="0" b="9525"/>
                  <wp:docPr id="169997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79467" name=""/>
                          <pic:cNvPicPr/>
                        </pic:nvPicPr>
                        <pic:blipFill>
                          <a:blip r:embed="rId15"/>
                          <a:stretch>
                            <a:fillRect/>
                          </a:stretch>
                        </pic:blipFill>
                        <pic:spPr>
                          <a:xfrm>
                            <a:off x="0" y="0"/>
                            <a:ext cx="3562847" cy="1991003"/>
                          </a:xfrm>
                          <a:prstGeom prst="rect">
                            <a:avLst/>
                          </a:prstGeom>
                        </pic:spPr>
                      </pic:pic>
                    </a:graphicData>
                  </a:graphic>
                </wp:inline>
              </w:drawing>
            </w:r>
          </w:p>
        </w:tc>
      </w:tr>
      <w:tr w:rsidR="00276CC8" w:rsidRPr="000F255E" w14:paraId="015BB5C2" w14:textId="77777777" w:rsidTr="003F5865">
        <w:trPr>
          <w:cnfStyle w:val="000000010000" w:firstRow="0" w:lastRow="0" w:firstColumn="0" w:lastColumn="0" w:oddVBand="0" w:evenVBand="0" w:oddHBand="0" w:evenHBand="1" w:firstRowFirstColumn="0" w:firstRowLastColumn="0" w:lastRowFirstColumn="0" w:lastRowLastColumn="0"/>
          <w:trHeight w:val="6019"/>
        </w:trPr>
        <w:tc>
          <w:tcPr>
            <w:cnfStyle w:val="001000000000" w:firstRow="0" w:lastRow="0" w:firstColumn="1" w:lastColumn="0" w:oddVBand="0" w:evenVBand="0" w:oddHBand="0" w:evenHBand="0" w:firstRowFirstColumn="0" w:firstRowLastColumn="0" w:lastRowFirstColumn="0" w:lastRowLastColumn="0"/>
            <w:tcW w:w="600" w:type="dxa"/>
            <w:tcBorders>
              <w:top w:val="double" w:sz="4" w:space="0" w:color="auto"/>
            </w:tcBorders>
          </w:tcPr>
          <w:p w14:paraId="638A2B49" w14:textId="77777777" w:rsidR="009007CF" w:rsidRPr="000F255E" w:rsidRDefault="009007CF" w:rsidP="009007CF">
            <w:r w:rsidRPr="000F255E">
              <w:t>VT1</w:t>
            </w:r>
          </w:p>
        </w:tc>
        <w:tc>
          <w:tcPr>
            <w:tcW w:w="1263" w:type="dxa"/>
            <w:tcBorders>
              <w:top w:val="double" w:sz="4" w:space="0" w:color="auto"/>
            </w:tcBorders>
          </w:tcPr>
          <w:p w14:paraId="46AB6D8E"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Valid High Score</w:t>
            </w:r>
          </w:p>
        </w:tc>
        <w:tc>
          <w:tcPr>
            <w:tcW w:w="1298" w:type="dxa"/>
            <w:tcBorders>
              <w:top w:val="double" w:sz="4" w:space="0" w:color="auto"/>
            </w:tcBorders>
          </w:tcPr>
          <w:p w14:paraId="3996B8DA"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Name: "Alice", Score: 95</w:t>
            </w:r>
          </w:p>
        </w:tc>
        <w:tc>
          <w:tcPr>
            <w:tcW w:w="1969" w:type="dxa"/>
            <w:tcBorders>
              <w:top w:val="double" w:sz="4" w:space="0" w:color="auto"/>
            </w:tcBorders>
          </w:tcPr>
          <w:p w14:paraId="5AE8E713" w14:textId="34C4CEF7" w:rsidR="003522D0" w:rsidRDefault="00390E3C" w:rsidP="003522D0">
            <w:pPr>
              <w:cnfStyle w:val="000000010000" w:firstRow="0" w:lastRow="0" w:firstColumn="0" w:lastColumn="0" w:oddVBand="0" w:evenVBand="0" w:oddHBand="0" w:evenHBand="1" w:firstRowFirstColumn="0" w:firstRowLastColumn="0" w:lastRowFirstColumn="0" w:lastRowLastColumn="0"/>
            </w:pPr>
            <w:proofErr w:type="spellStart"/>
            <w:proofErr w:type="gramStart"/>
            <w:r w:rsidRPr="00390E3C">
              <w:t>DetermineGrade</w:t>
            </w:r>
            <w:proofErr w:type="spellEnd"/>
            <w:r w:rsidRPr="00390E3C">
              <w:t>(</w:t>
            </w:r>
            <w:proofErr w:type="gramEnd"/>
            <w:r w:rsidRPr="00390E3C">
              <w:t>95) → if (score &gt;= 80)</w:t>
            </w:r>
            <w:r>
              <w:t xml:space="preserve"> </w:t>
            </w:r>
          </w:p>
          <w:p w14:paraId="4F4ADDFA" w14:textId="77777777" w:rsidR="00390E3C" w:rsidRDefault="00390E3C" w:rsidP="003522D0">
            <w:pPr>
              <w:cnfStyle w:val="000000010000" w:firstRow="0" w:lastRow="0" w:firstColumn="0" w:lastColumn="0" w:oddVBand="0" w:evenVBand="0" w:oddHBand="0" w:evenHBand="1" w:firstRowFirstColumn="0" w:firstRowLastColumn="0" w:lastRowFirstColumn="0" w:lastRowLastColumn="0"/>
            </w:pPr>
          </w:p>
          <w:p w14:paraId="615156A1" w14:textId="77777777" w:rsidR="00390E3C" w:rsidRDefault="00390E3C" w:rsidP="003522D0">
            <w:pPr>
              <w:cnfStyle w:val="000000010000" w:firstRow="0" w:lastRow="0" w:firstColumn="0" w:lastColumn="0" w:oddVBand="0" w:evenVBand="0" w:oddHBand="0" w:evenHBand="1" w:firstRowFirstColumn="0" w:firstRowLastColumn="0" w:lastRowFirstColumn="0" w:lastRowLastColumn="0"/>
            </w:pPr>
          </w:p>
          <w:p w14:paraId="595FB1E3" w14:textId="3C1C4443" w:rsidR="003522D0" w:rsidRPr="009003F8" w:rsidRDefault="003522D0" w:rsidP="009003F8">
            <w:pPr>
              <w:cnfStyle w:val="000000010000" w:firstRow="0" w:lastRow="0" w:firstColumn="0" w:lastColumn="0" w:oddVBand="0" w:evenVBand="0" w:oddHBand="0" w:evenHBand="1" w:firstRowFirstColumn="0" w:firstRowLastColumn="0" w:lastRowFirstColumn="0" w:lastRowLastColumn="0"/>
              <w:rPr>
                <w:lang w:val="en-GB"/>
              </w:rPr>
            </w:pPr>
            <w:r w:rsidRPr="00C74BB1">
              <w:rPr>
                <w:b/>
                <w:bCs/>
              </w:rPr>
              <w:t>Purpose</w:t>
            </w:r>
            <w:r>
              <w:rPr>
                <w:b/>
                <w:bCs/>
              </w:rPr>
              <w:t>:</w:t>
            </w:r>
            <w:r w:rsidR="009003F8">
              <w:t xml:space="preserve"> </w:t>
            </w:r>
            <w:r w:rsidR="009003F8" w:rsidRPr="009003F8">
              <w:t>Test high valid score</w:t>
            </w:r>
          </w:p>
        </w:tc>
        <w:tc>
          <w:tcPr>
            <w:tcW w:w="8224" w:type="dxa"/>
            <w:tcBorders>
              <w:top w:val="double" w:sz="4" w:space="0" w:color="auto"/>
            </w:tcBorders>
          </w:tcPr>
          <w:p w14:paraId="27D60754" w14:textId="77777777" w:rsidR="009007CF" w:rsidRDefault="00C739C5" w:rsidP="009007CF">
            <w:pPr>
              <w:cnfStyle w:val="000000010000" w:firstRow="0" w:lastRow="0" w:firstColumn="0" w:lastColumn="0" w:oddVBand="0" w:evenVBand="0" w:oddHBand="0" w:evenHBand="1" w:firstRowFirstColumn="0" w:firstRowLastColumn="0" w:lastRowFirstColumn="0" w:lastRowLastColumn="0"/>
            </w:pPr>
            <w:r>
              <w:t>PASS</w:t>
            </w:r>
          </w:p>
          <w:p w14:paraId="663E5BFC" w14:textId="58E3E2C7" w:rsidR="002E3327" w:rsidRPr="000F255E" w:rsidRDefault="002E3327" w:rsidP="009007CF">
            <w:pPr>
              <w:cnfStyle w:val="000000010000" w:firstRow="0" w:lastRow="0" w:firstColumn="0" w:lastColumn="0" w:oddVBand="0" w:evenVBand="0" w:oddHBand="0" w:evenHBand="1" w:firstRowFirstColumn="0" w:firstRowLastColumn="0" w:lastRowFirstColumn="0" w:lastRowLastColumn="0"/>
            </w:pPr>
            <w:r w:rsidRPr="00E80C55">
              <w:rPr>
                <w:noProof/>
              </w:rPr>
              <w:drawing>
                <wp:inline distT="0" distB="0" distL="0" distR="0" wp14:anchorId="397FCE26" wp14:editId="77146A2F">
                  <wp:extent cx="5731510" cy="2004060"/>
                  <wp:effectExtent l="0" t="0" r="2540" b="0"/>
                  <wp:docPr id="5430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82232" name=""/>
                          <pic:cNvPicPr/>
                        </pic:nvPicPr>
                        <pic:blipFill>
                          <a:blip r:embed="rId16"/>
                          <a:stretch>
                            <a:fillRect/>
                          </a:stretch>
                        </pic:blipFill>
                        <pic:spPr>
                          <a:xfrm>
                            <a:off x="0" y="0"/>
                            <a:ext cx="5731510" cy="2004060"/>
                          </a:xfrm>
                          <a:prstGeom prst="rect">
                            <a:avLst/>
                          </a:prstGeom>
                        </pic:spPr>
                      </pic:pic>
                    </a:graphicData>
                  </a:graphic>
                </wp:inline>
              </w:drawing>
            </w:r>
          </w:p>
        </w:tc>
      </w:tr>
      <w:tr w:rsidR="00AB0A18" w:rsidRPr="000F255E" w14:paraId="0226F4FB" w14:textId="77777777" w:rsidTr="0027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36587379" w14:textId="77777777" w:rsidR="009007CF" w:rsidRPr="000F255E" w:rsidRDefault="009007CF" w:rsidP="009007CF">
            <w:r w:rsidRPr="000F255E">
              <w:lastRenderedPageBreak/>
              <w:t>VT2</w:t>
            </w:r>
          </w:p>
        </w:tc>
        <w:tc>
          <w:tcPr>
            <w:tcW w:w="1263" w:type="dxa"/>
          </w:tcPr>
          <w:p w14:paraId="7A52B1EF"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Valid Mid-Range Score</w:t>
            </w:r>
          </w:p>
        </w:tc>
        <w:tc>
          <w:tcPr>
            <w:tcW w:w="1298" w:type="dxa"/>
          </w:tcPr>
          <w:p w14:paraId="51812658"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Name: "Bob", Score: 75</w:t>
            </w:r>
          </w:p>
        </w:tc>
        <w:tc>
          <w:tcPr>
            <w:tcW w:w="1969" w:type="dxa"/>
          </w:tcPr>
          <w:p w14:paraId="35DD9BB9" w14:textId="77777777" w:rsidR="009007CF" w:rsidRDefault="002149BE" w:rsidP="009007C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2149BE">
              <w:t>DetermineGrade</w:t>
            </w:r>
            <w:proofErr w:type="spellEnd"/>
            <w:r w:rsidRPr="002149BE">
              <w:t>(</w:t>
            </w:r>
            <w:proofErr w:type="gramEnd"/>
            <w:r w:rsidRPr="002149BE">
              <w:t>75) → else if (score &gt;= 70)</w:t>
            </w:r>
          </w:p>
          <w:p w14:paraId="0AACB0CB" w14:textId="77777777" w:rsidR="003522D0" w:rsidRDefault="003522D0" w:rsidP="003522D0">
            <w:pPr>
              <w:cnfStyle w:val="000000100000" w:firstRow="0" w:lastRow="0" w:firstColumn="0" w:lastColumn="0" w:oddVBand="0" w:evenVBand="0" w:oddHBand="1" w:evenHBand="0" w:firstRowFirstColumn="0" w:firstRowLastColumn="0" w:lastRowFirstColumn="0" w:lastRowLastColumn="0"/>
            </w:pPr>
          </w:p>
          <w:p w14:paraId="0FB79131" w14:textId="77777777" w:rsidR="003522D0" w:rsidRDefault="003522D0" w:rsidP="003522D0">
            <w:pPr>
              <w:cnfStyle w:val="000000100000" w:firstRow="0" w:lastRow="0" w:firstColumn="0" w:lastColumn="0" w:oddVBand="0" w:evenVBand="0" w:oddHBand="1" w:evenHBand="0" w:firstRowFirstColumn="0" w:firstRowLastColumn="0" w:lastRowFirstColumn="0" w:lastRowLastColumn="0"/>
            </w:pPr>
          </w:p>
          <w:p w14:paraId="7539CB75" w14:textId="0278453E" w:rsidR="003522D0" w:rsidRPr="00375A5F" w:rsidRDefault="003522D0" w:rsidP="003522D0">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375A5F">
              <w:rPr>
                <w:b/>
                <w:bCs/>
              </w:rPr>
              <w:t xml:space="preserve"> </w:t>
            </w:r>
            <w:r w:rsidR="00375A5F" w:rsidRPr="00375A5F">
              <w:t>Test mid-range valid</w:t>
            </w:r>
          </w:p>
        </w:tc>
        <w:tc>
          <w:tcPr>
            <w:tcW w:w="8224" w:type="dxa"/>
          </w:tcPr>
          <w:p w14:paraId="5E52927D" w14:textId="77777777" w:rsidR="009007CF" w:rsidRDefault="00C739C5" w:rsidP="009007CF">
            <w:pPr>
              <w:cnfStyle w:val="000000100000" w:firstRow="0" w:lastRow="0" w:firstColumn="0" w:lastColumn="0" w:oddVBand="0" w:evenVBand="0" w:oddHBand="1" w:evenHBand="0" w:firstRowFirstColumn="0" w:firstRowLastColumn="0" w:lastRowFirstColumn="0" w:lastRowLastColumn="0"/>
            </w:pPr>
            <w:r>
              <w:t>PASS</w:t>
            </w:r>
          </w:p>
          <w:p w14:paraId="62A8D602" w14:textId="1827F51A" w:rsidR="003F5865" w:rsidRPr="003F5865" w:rsidRDefault="003F5865" w:rsidP="003F5865">
            <w:pPr>
              <w:cnfStyle w:val="000000100000" w:firstRow="0" w:lastRow="0" w:firstColumn="0" w:lastColumn="0" w:oddVBand="0" w:evenVBand="0" w:oddHBand="1" w:evenHBand="0" w:firstRowFirstColumn="0" w:firstRowLastColumn="0" w:lastRowFirstColumn="0" w:lastRowLastColumn="0"/>
            </w:pPr>
            <w:r w:rsidRPr="00E80C55">
              <w:rPr>
                <w:noProof/>
              </w:rPr>
              <w:drawing>
                <wp:inline distT="0" distB="0" distL="0" distR="0" wp14:anchorId="4FF2A4B6" wp14:editId="2AA5B1C9">
                  <wp:extent cx="4172532" cy="2057687"/>
                  <wp:effectExtent l="0" t="0" r="0" b="0"/>
                  <wp:docPr id="164890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5175" name=""/>
                          <pic:cNvPicPr/>
                        </pic:nvPicPr>
                        <pic:blipFill>
                          <a:blip r:embed="rId17"/>
                          <a:stretch>
                            <a:fillRect/>
                          </a:stretch>
                        </pic:blipFill>
                        <pic:spPr>
                          <a:xfrm>
                            <a:off x="0" y="0"/>
                            <a:ext cx="4172532" cy="2057687"/>
                          </a:xfrm>
                          <a:prstGeom prst="rect">
                            <a:avLst/>
                          </a:prstGeom>
                        </pic:spPr>
                      </pic:pic>
                    </a:graphicData>
                  </a:graphic>
                </wp:inline>
              </w:drawing>
            </w:r>
          </w:p>
        </w:tc>
      </w:tr>
      <w:tr w:rsidR="00AB0A18" w:rsidRPr="000F255E" w14:paraId="44B803EE" w14:textId="77777777" w:rsidTr="00276C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B90E407" w14:textId="77777777" w:rsidR="009007CF" w:rsidRPr="000F255E" w:rsidRDefault="009007CF" w:rsidP="009007CF">
            <w:r w:rsidRPr="000F255E">
              <w:t>VT3</w:t>
            </w:r>
          </w:p>
        </w:tc>
        <w:tc>
          <w:tcPr>
            <w:tcW w:w="1263" w:type="dxa"/>
          </w:tcPr>
          <w:p w14:paraId="7088A5C7"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Valid Low-Mid Score</w:t>
            </w:r>
          </w:p>
        </w:tc>
        <w:tc>
          <w:tcPr>
            <w:tcW w:w="1298" w:type="dxa"/>
          </w:tcPr>
          <w:p w14:paraId="454CADD7"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Name: "Carol", Score: 55</w:t>
            </w:r>
          </w:p>
        </w:tc>
        <w:tc>
          <w:tcPr>
            <w:tcW w:w="1969" w:type="dxa"/>
          </w:tcPr>
          <w:p w14:paraId="4600CE76" w14:textId="0EDC4D9D" w:rsidR="009007CF" w:rsidRDefault="002149BE" w:rsidP="009007CF">
            <w:pPr>
              <w:cnfStyle w:val="000000010000" w:firstRow="0" w:lastRow="0" w:firstColumn="0" w:lastColumn="0" w:oddVBand="0" w:evenVBand="0" w:oddHBand="0" w:evenHBand="1" w:firstRowFirstColumn="0" w:firstRowLastColumn="0" w:lastRowFirstColumn="0" w:lastRowLastColumn="0"/>
            </w:pPr>
            <w:proofErr w:type="spellStart"/>
            <w:proofErr w:type="gramStart"/>
            <w:r w:rsidRPr="002149BE">
              <w:t>DetermineGrade</w:t>
            </w:r>
            <w:proofErr w:type="spellEnd"/>
            <w:r w:rsidRPr="002149BE">
              <w:t>(</w:t>
            </w:r>
            <w:proofErr w:type="gramEnd"/>
            <w:r w:rsidRPr="002149BE">
              <w:t>55) → else if (score &gt;= 50)</w:t>
            </w:r>
          </w:p>
          <w:p w14:paraId="735DF6E6" w14:textId="77777777" w:rsidR="002149BE" w:rsidRDefault="002149BE" w:rsidP="002149BE">
            <w:pPr>
              <w:jc w:val="center"/>
              <w:cnfStyle w:val="000000010000" w:firstRow="0" w:lastRow="0" w:firstColumn="0" w:lastColumn="0" w:oddVBand="0" w:evenVBand="0" w:oddHBand="0" w:evenHBand="1" w:firstRowFirstColumn="0" w:firstRowLastColumn="0" w:lastRowFirstColumn="0" w:lastRowLastColumn="0"/>
            </w:pPr>
          </w:p>
          <w:p w14:paraId="015A0920" w14:textId="77777777" w:rsidR="003522D0" w:rsidRDefault="003522D0" w:rsidP="003522D0">
            <w:pPr>
              <w:cnfStyle w:val="000000010000" w:firstRow="0" w:lastRow="0" w:firstColumn="0" w:lastColumn="0" w:oddVBand="0" w:evenVBand="0" w:oddHBand="0" w:evenHBand="1" w:firstRowFirstColumn="0" w:firstRowLastColumn="0" w:lastRowFirstColumn="0" w:lastRowLastColumn="0"/>
            </w:pPr>
          </w:p>
          <w:p w14:paraId="7C1041C6" w14:textId="23BADA15" w:rsidR="003522D0" w:rsidRPr="00375A5F" w:rsidRDefault="003522D0" w:rsidP="003522D0">
            <w:pPr>
              <w:cnfStyle w:val="000000010000" w:firstRow="0" w:lastRow="0" w:firstColumn="0" w:lastColumn="0" w:oddVBand="0" w:evenVBand="0" w:oddHBand="0" w:evenHBand="1" w:firstRowFirstColumn="0" w:firstRowLastColumn="0" w:lastRowFirstColumn="0" w:lastRowLastColumn="0"/>
            </w:pPr>
            <w:r w:rsidRPr="00C74BB1">
              <w:rPr>
                <w:b/>
                <w:bCs/>
              </w:rPr>
              <w:t>Purpose</w:t>
            </w:r>
            <w:r>
              <w:rPr>
                <w:b/>
                <w:bCs/>
              </w:rPr>
              <w:t>:</w:t>
            </w:r>
            <w:r w:rsidR="00375A5F">
              <w:t xml:space="preserve"> </w:t>
            </w:r>
            <w:r w:rsidR="00375A5F" w:rsidRPr="00375A5F">
              <w:t>Test low-mid valid</w:t>
            </w:r>
          </w:p>
        </w:tc>
        <w:tc>
          <w:tcPr>
            <w:tcW w:w="8224" w:type="dxa"/>
          </w:tcPr>
          <w:p w14:paraId="22A444B6" w14:textId="77777777" w:rsidR="009007CF" w:rsidRDefault="00C739C5" w:rsidP="009007CF">
            <w:pPr>
              <w:cnfStyle w:val="000000010000" w:firstRow="0" w:lastRow="0" w:firstColumn="0" w:lastColumn="0" w:oddVBand="0" w:evenVBand="0" w:oddHBand="0" w:evenHBand="1" w:firstRowFirstColumn="0" w:firstRowLastColumn="0" w:lastRowFirstColumn="0" w:lastRowLastColumn="0"/>
            </w:pPr>
            <w:r>
              <w:t>PASS</w:t>
            </w:r>
          </w:p>
          <w:p w14:paraId="29B5F656" w14:textId="31915BC1" w:rsidR="003B3FB5" w:rsidRPr="003B3FB5" w:rsidRDefault="003B3FB5" w:rsidP="003B3FB5">
            <w:pPr>
              <w:cnfStyle w:val="000000010000" w:firstRow="0" w:lastRow="0" w:firstColumn="0" w:lastColumn="0" w:oddVBand="0" w:evenVBand="0" w:oddHBand="0" w:evenHBand="1" w:firstRowFirstColumn="0" w:firstRowLastColumn="0" w:lastRowFirstColumn="0" w:lastRowLastColumn="0"/>
            </w:pPr>
            <w:r w:rsidRPr="00E80C55">
              <w:rPr>
                <w:noProof/>
              </w:rPr>
              <w:drawing>
                <wp:inline distT="0" distB="0" distL="0" distR="0" wp14:anchorId="3079CC1D" wp14:editId="4B983593">
                  <wp:extent cx="5068007" cy="2629267"/>
                  <wp:effectExtent l="0" t="0" r="0" b="0"/>
                  <wp:docPr id="174158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1470" name=""/>
                          <pic:cNvPicPr/>
                        </pic:nvPicPr>
                        <pic:blipFill>
                          <a:blip r:embed="rId18"/>
                          <a:stretch>
                            <a:fillRect/>
                          </a:stretch>
                        </pic:blipFill>
                        <pic:spPr>
                          <a:xfrm>
                            <a:off x="0" y="0"/>
                            <a:ext cx="5068007" cy="2629267"/>
                          </a:xfrm>
                          <a:prstGeom prst="rect">
                            <a:avLst/>
                          </a:prstGeom>
                        </pic:spPr>
                      </pic:pic>
                    </a:graphicData>
                  </a:graphic>
                </wp:inline>
              </w:drawing>
            </w:r>
          </w:p>
        </w:tc>
      </w:tr>
      <w:tr w:rsidR="00AB0A18" w:rsidRPr="000F255E" w14:paraId="0987B15C" w14:textId="77777777" w:rsidTr="007A2A04">
        <w:trPr>
          <w:cnfStyle w:val="000000100000" w:firstRow="0" w:lastRow="0" w:firstColumn="0" w:lastColumn="0" w:oddVBand="0" w:evenVBand="0" w:oddHBand="1" w:evenHBand="0" w:firstRowFirstColumn="0" w:firstRowLastColumn="0" w:lastRowFirstColumn="0" w:lastRowLastColumn="0"/>
          <w:trHeight w:val="4913"/>
        </w:trPr>
        <w:tc>
          <w:tcPr>
            <w:cnfStyle w:val="001000000000" w:firstRow="0" w:lastRow="0" w:firstColumn="1" w:lastColumn="0" w:oddVBand="0" w:evenVBand="0" w:oddHBand="0" w:evenHBand="0" w:firstRowFirstColumn="0" w:firstRowLastColumn="0" w:lastRowFirstColumn="0" w:lastRowLastColumn="0"/>
            <w:tcW w:w="600" w:type="dxa"/>
          </w:tcPr>
          <w:p w14:paraId="627B8E43" w14:textId="77777777" w:rsidR="009007CF" w:rsidRPr="000F255E" w:rsidRDefault="009007CF" w:rsidP="009007CF">
            <w:r w:rsidRPr="000F255E">
              <w:t>VT4</w:t>
            </w:r>
          </w:p>
        </w:tc>
        <w:tc>
          <w:tcPr>
            <w:tcW w:w="1263" w:type="dxa"/>
          </w:tcPr>
          <w:p w14:paraId="390D8126"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Valid Minimum Score</w:t>
            </w:r>
          </w:p>
        </w:tc>
        <w:tc>
          <w:tcPr>
            <w:tcW w:w="1298" w:type="dxa"/>
          </w:tcPr>
          <w:p w14:paraId="56205C5B"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Name: "Diana", Score: 0</w:t>
            </w:r>
          </w:p>
        </w:tc>
        <w:tc>
          <w:tcPr>
            <w:tcW w:w="1969" w:type="dxa"/>
          </w:tcPr>
          <w:p w14:paraId="0AC11C57" w14:textId="77777777" w:rsidR="009007CF" w:rsidRDefault="002149BE" w:rsidP="009007C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2149BE">
              <w:t>DetermineGrade</w:t>
            </w:r>
            <w:proofErr w:type="spellEnd"/>
            <w:r w:rsidRPr="002149BE">
              <w:t>(</w:t>
            </w:r>
            <w:proofErr w:type="gramEnd"/>
            <w:r w:rsidRPr="002149BE">
              <w:t>0) → else clause</w:t>
            </w:r>
          </w:p>
          <w:p w14:paraId="2C38A283" w14:textId="77777777" w:rsidR="003522D0" w:rsidRDefault="003522D0" w:rsidP="003522D0">
            <w:pPr>
              <w:cnfStyle w:val="000000100000" w:firstRow="0" w:lastRow="0" w:firstColumn="0" w:lastColumn="0" w:oddVBand="0" w:evenVBand="0" w:oddHBand="1" w:evenHBand="0" w:firstRowFirstColumn="0" w:firstRowLastColumn="0" w:lastRowFirstColumn="0" w:lastRowLastColumn="0"/>
            </w:pPr>
          </w:p>
          <w:p w14:paraId="29522747" w14:textId="77777777" w:rsidR="003522D0" w:rsidRDefault="003522D0" w:rsidP="003522D0">
            <w:pPr>
              <w:cnfStyle w:val="000000100000" w:firstRow="0" w:lastRow="0" w:firstColumn="0" w:lastColumn="0" w:oddVBand="0" w:evenVBand="0" w:oddHBand="1" w:evenHBand="0" w:firstRowFirstColumn="0" w:firstRowLastColumn="0" w:lastRowFirstColumn="0" w:lastRowLastColumn="0"/>
            </w:pPr>
          </w:p>
          <w:p w14:paraId="5AE0B31C" w14:textId="4793D6E3" w:rsidR="003522D0" w:rsidRPr="00166CD3" w:rsidRDefault="003522D0" w:rsidP="003522D0">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166CD3">
              <w:t xml:space="preserve"> </w:t>
            </w:r>
            <w:r w:rsidR="00166CD3" w:rsidRPr="00166CD3">
              <w:t>Test minimum valid</w:t>
            </w:r>
          </w:p>
        </w:tc>
        <w:tc>
          <w:tcPr>
            <w:tcW w:w="8224" w:type="dxa"/>
          </w:tcPr>
          <w:p w14:paraId="489A8DC8" w14:textId="77777777" w:rsidR="009007CF" w:rsidRDefault="00C739C5" w:rsidP="009007CF">
            <w:pPr>
              <w:cnfStyle w:val="000000100000" w:firstRow="0" w:lastRow="0" w:firstColumn="0" w:lastColumn="0" w:oddVBand="0" w:evenVBand="0" w:oddHBand="1" w:evenHBand="0" w:firstRowFirstColumn="0" w:firstRowLastColumn="0" w:lastRowFirstColumn="0" w:lastRowLastColumn="0"/>
            </w:pPr>
            <w:r>
              <w:t>PASS</w:t>
            </w:r>
          </w:p>
          <w:p w14:paraId="3283E8D3" w14:textId="7D43EDEF" w:rsidR="006F0C20" w:rsidRPr="006F0C20" w:rsidRDefault="006F0C20" w:rsidP="006F0C20">
            <w:pPr>
              <w:cnfStyle w:val="000000100000" w:firstRow="0" w:lastRow="0" w:firstColumn="0" w:lastColumn="0" w:oddVBand="0" w:evenVBand="0" w:oddHBand="1" w:evenHBand="0" w:firstRowFirstColumn="0" w:firstRowLastColumn="0" w:lastRowFirstColumn="0" w:lastRowLastColumn="0"/>
            </w:pPr>
            <w:r w:rsidRPr="00E80C55">
              <w:rPr>
                <w:noProof/>
              </w:rPr>
              <w:drawing>
                <wp:inline distT="0" distB="0" distL="0" distR="0" wp14:anchorId="320BD845" wp14:editId="0B749F05">
                  <wp:extent cx="4563112" cy="2276793"/>
                  <wp:effectExtent l="0" t="0" r="8890" b="9525"/>
                  <wp:docPr id="13546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2367" name=""/>
                          <pic:cNvPicPr/>
                        </pic:nvPicPr>
                        <pic:blipFill>
                          <a:blip r:embed="rId19"/>
                          <a:stretch>
                            <a:fillRect/>
                          </a:stretch>
                        </pic:blipFill>
                        <pic:spPr>
                          <a:xfrm>
                            <a:off x="0" y="0"/>
                            <a:ext cx="4563112" cy="2276793"/>
                          </a:xfrm>
                          <a:prstGeom prst="rect">
                            <a:avLst/>
                          </a:prstGeom>
                        </pic:spPr>
                      </pic:pic>
                    </a:graphicData>
                  </a:graphic>
                </wp:inline>
              </w:drawing>
            </w:r>
          </w:p>
        </w:tc>
      </w:tr>
      <w:tr w:rsidR="00276CC8" w:rsidRPr="000F255E" w14:paraId="1458E68E" w14:textId="77777777" w:rsidTr="00885BB7">
        <w:trPr>
          <w:cnfStyle w:val="000000010000" w:firstRow="0" w:lastRow="0" w:firstColumn="0" w:lastColumn="0" w:oddVBand="0" w:evenVBand="0" w:oddHBand="0" w:evenHBand="1" w:firstRowFirstColumn="0" w:firstRowLastColumn="0" w:lastRowFirstColumn="0" w:lastRowLastColumn="0"/>
          <w:trHeight w:val="12738"/>
        </w:trPr>
        <w:tc>
          <w:tcPr>
            <w:cnfStyle w:val="001000000000" w:firstRow="0" w:lastRow="0" w:firstColumn="1" w:lastColumn="0" w:oddVBand="0" w:evenVBand="0" w:oddHBand="0" w:evenHBand="0" w:firstRowFirstColumn="0" w:firstRowLastColumn="0" w:lastRowFirstColumn="0" w:lastRowLastColumn="0"/>
            <w:tcW w:w="600" w:type="dxa"/>
            <w:tcBorders>
              <w:bottom w:val="double" w:sz="4" w:space="0" w:color="auto"/>
            </w:tcBorders>
          </w:tcPr>
          <w:p w14:paraId="35ABCD92" w14:textId="77777777" w:rsidR="009007CF" w:rsidRPr="000F255E" w:rsidRDefault="009007CF" w:rsidP="009007CF">
            <w:r w:rsidRPr="000F255E">
              <w:lastRenderedPageBreak/>
              <w:t>VT5</w:t>
            </w:r>
          </w:p>
        </w:tc>
        <w:tc>
          <w:tcPr>
            <w:tcW w:w="1263" w:type="dxa"/>
            <w:tcBorders>
              <w:bottom w:val="double" w:sz="4" w:space="0" w:color="auto"/>
            </w:tcBorders>
          </w:tcPr>
          <w:p w14:paraId="1AFA27E4"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Multiple Students</w:t>
            </w:r>
          </w:p>
        </w:tc>
        <w:tc>
          <w:tcPr>
            <w:tcW w:w="1298" w:type="dxa"/>
            <w:tcBorders>
              <w:bottom w:val="double" w:sz="4" w:space="0" w:color="auto"/>
            </w:tcBorders>
          </w:tcPr>
          <w:p w14:paraId="09D9251B"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Enter 3 students sequentially</w:t>
            </w:r>
          </w:p>
        </w:tc>
        <w:tc>
          <w:tcPr>
            <w:tcW w:w="1969" w:type="dxa"/>
            <w:tcBorders>
              <w:bottom w:val="double" w:sz="4" w:space="0" w:color="auto"/>
            </w:tcBorders>
          </w:tcPr>
          <w:p w14:paraId="35553959" w14:textId="77777777" w:rsidR="009007CF" w:rsidRDefault="00276CC8" w:rsidP="009007CF">
            <w:pPr>
              <w:cnfStyle w:val="000000010000" w:firstRow="0" w:lastRow="0" w:firstColumn="0" w:lastColumn="0" w:oddVBand="0" w:evenVBand="0" w:oddHBand="0" w:evenHBand="1" w:firstRowFirstColumn="0" w:firstRowLastColumn="0" w:lastRowFirstColumn="0" w:lastRowLastColumn="0"/>
            </w:pPr>
            <w:r w:rsidRPr="00276CC8">
              <w:t>Main while (</w:t>
            </w:r>
            <w:proofErr w:type="spellStart"/>
            <w:r w:rsidRPr="00276CC8">
              <w:t>continueProgram</w:t>
            </w:r>
            <w:proofErr w:type="spellEnd"/>
            <w:r w:rsidRPr="00276CC8">
              <w:t>) loop with ITERATION</w:t>
            </w:r>
          </w:p>
          <w:p w14:paraId="275F8A0C" w14:textId="77777777" w:rsidR="003522D0" w:rsidRDefault="003522D0" w:rsidP="003522D0">
            <w:pPr>
              <w:cnfStyle w:val="000000010000" w:firstRow="0" w:lastRow="0" w:firstColumn="0" w:lastColumn="0" w:oddVBand="0" w:evenVBand="0" w:oddHBand="0" w:evenHBand="1" w:firstRowFirstColumn="0" w:firstRowLastColumn="0" w:lastRowFirstColumn="0" w:lastRowLastColumn="0"/>
            </w:pPr>
          </w:p>
          <w:p w14:paraId="039FCD56" w14:textId="77777777" w:rsidR="003522D0" w:rsidRDefault="003522D0" w:rsidP="003522D0">
            <w:pPr>
              <w:cnfStyle w:val="000000010000" w:firstRow="0" w:lastRow="0" w:firstColumn="0" w:lastColumn="0" w:oddVBand="0" w:evenVBand="0" w:oddHBand="0" w:evenHBand="1" w:firstRowFirstColumn="0" w:firstRowLastColumn="0" w:lastRowFirstColumn="0" w:lastRowLastColumn="0"/>
            </w:pPr>
          </w:p>
          <w:p w14:paraId="02FC54E0" w14:textId="77777777" w:rsidR="003522D0" w:rsidRDefault="003522D0" w:rsidP="003522D0">
            <w:pPr>
              <w:cnfStyle w:val="000000010000" w:firstRow="0" w:lastRow="0" w:firstColumn="0" w:lastColumn="0" w:oddVBand="0" w:evenVBand="0" w:oddHBand="0" w:evenHBand="1" w:firstRowFirstColumn="0" w:firstRowLastColumn="0" w:lastRowFirstColumn="0" w:lastRowLastColumn="0"/>
            </w:pPr>
          </w:p>
          <w:p w14:paraId="30CBF225" w14:textId="049D3B42" w:rsidR="003522D0" w:rsidRPr="00166CD3" w:rsidRDefault="003522D0" w:rsidP="003522D0">
            <w:pPr>
              <w:cnfStyle w:val="000000010000" w:firstRow="0" w:lastRow="0" w:firstColumn="0" w:lastColumn="0" w:oddVBand="0" w:evenVBand="0" w:oddHBand="0" w:evenHBand="1" w:firstRowFirstColumn="0" w:firstRowLastColumn="0" w:lastRowFirstColumn="0" w:lastRowLastColumn="0"/>
            </w:pPr>
            <w:r w:rsidRPr="00C74BB1">
              <w:rPr>
                <w:b/>
                <w:bCs/>
              </w:rPr>
              <w:t>Purpose</w:t>
            </w:r>
            <w:r>
              <w:rPr>
                <w:b/>
                <w:bCs/>
              </w:rPr>
              <w:t>:</w:t>
            </w:r>
            <w:r w:rsidR="00166CD3">
              <w:t xml:space="preserve"> </w:t>
            </w:r>
            <w:r w:rsidR="00166CD3" w:rsidRPr="00166CD3">
              <w:t>Test loop functionality</w:t>
            </w:r>
          </w:p>
        </w:tc>
        <w:tc>
          <w:tcPr>
            <w:tcW w:w="8224" w:type="dxa"/>
            <w:tcBorders>
              <w:bottom w:val="double" w:sz="4" w:space="0" w:color="auto"/>
            </w:tcBorders>
          </w:tcPr>
          <w:p w14:paraId="78251227" w14:textId="77777777" w:rsidR="009007CF" w:rsidRDefault="00C739C5" w:rsidP="009007CF">
            <w:pPr>
              <w:cnfStyle w:val="000000010000" w:firstRow="0" w:lastRow="0" w:firstColumn="0" w:lastColumn="0" w:oddVBand="0" w:evenVBand="0" w:oddHBand="0" w:evenHBand="1" w:firstRowFirstColumn="0" w:firstRowLastColumn="0" w:lastRowFirstColumn="0" w:lastRowLastColumn="0"/>
            </w:pPr>
            <w:r>
              <w:t>PASS</w:t>
            </w:r>
          </w:p>
          <w:p w14:paraId="6A713707" w14:textId="3E7EB56A" w:rsidR="00BD457F" w:rsidRPr="000F255E" w:rsidRDefault="00885BB7" w:rsidP="009007CF">
            <w:pPr>
              <w:cnfStyle w:val="000000010000" w:firstRow="0" w:lastRow="0" w:firstColumn="0" w:lastColumn="0" w:oddVBand="0" w:evenVBand="0" w:oddHBand="0" w:evenHBand="1" w:firstRowFirstColumn="0" w:firstRowLastColumn="0" w:lastRowFirstColumn="0" w:lastRowLastColumn="0"/>
            </w:pPr>
            <w:r w:rsidRPr="00885BB7">
              <w:rPr>
                <w:noProof/>
              </w:rPr>
              <w:drawing>
                <wp:inline distT="0" distB="0" distL="0" distR="0" wp14:anchorId="1E02752F" wp14:editId="0696E721">
                  <wp:extent cx="3305536" cy="7420708"/>
                  <wp:effectExtent l="0" t="0" r="9525" b="0"/>
                  <wp:docPr id="193364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6385" name=""/>
                          <pic:cNvPicPr/>
                        </pic:nvPicPr>
                        <pic:blipFill>
                          <a:blip r:embed="rId20"/>
                          <a:stretch>
                            <a:fillRect/>
                          </a:stretch>
                        </pic:blipFill>
                        <pic:spPr>
                          <a:xfrm>
                            <a:off x="0" y="0"/>
                            <a:ext cx="3321077" cy="7455596"/>
                          </a:xfrm>
                          <a:prstGeom prst="rect">
                            <a:avLst/>
                          </a:prstGeom>
                        </pic:spPr>
                      </pic:pic>
                    </a:graphicData>
                  </a:graphic>
                </wp:inline>
              </w:drawing>
            </w:r>
          </w:p>
        </w:tc>
      </w:tr>
      <w:tr w:rsidR="00276CC8" w:rsidRPr="000F255E" w14:paraId="0F549D47" w14:textId="77777777" w:rsidTr="0027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double" w:sz="4" w:space="0" w:color="auto"/>
            </w:tcBorders>
          </w:tcPr>
          <w:p w14:paraId="3191955A" w14:textId="77777777" w:rsidR="009007CF" w:rsidRPr="000F255E" w:rsidRDefault="009007CF" w:rsidP="009007CF">
            <w:r w:rsidRPr="000F255E">
              <w:lastRenderedPageBreak/>
              <w:t>IT1</w:t>
            </w:r>
          </w:p>
        </w:tc>
        <w:tc>
          <w:tcPr>
            <w:tcW w:w="1263" w:type="dxa"/>
            <w:tcBorders>
              <w:top w:val="double" w:sz="4" w:space="0" w:color="auto"/>
            </w:tcBorders>
          </w:tcPr>
          <w:p w14:paraId="391B6747"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Negative Score</w:t>
            </w:r>
          </w:p>
        </w:tc>
        <w:tc>
          <w:tcPr>
            <w:tcW w:w="1298" w:type="dxa"/>
            <w:tcBorders>
              <w:top w:val="double" w:sz="4" w:space="0" w:color="auto"/>
            </w:tcBorders>
          </w:tcPr>
          <w:p w14:paraId="6B55D081"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Name: "Eve", Score: -5</w:t>
            </w:r>
          </w:p>
        </w:tc>
        <w:tc>
          <w:tcPr>
            <w:tcW w:w="1969" w:type="dxa"/>
            <w:tcBorders>
              <w:top w:val="double" w:sz="4" w:space="0" w:color="auto"/>
            </w:tcBorders>
          </w:tcPr>
          <w:p w14:paraId="7E889DA5" w14:textId="77777777" w:rsidR="009007CF" w:rsidRDefault="00605448" w:rsidP="009007CF">
            <w:pPr>
              <w:cnfStyle w:val="000000100000" w:firstRow="0" w:lastRow="0" w:firstColumn="0" w:lastColumn="0" w:oddVBand="0" w:evenVBand="0" w:oddHBand="1" w:evenHBand="0" w:firstRowFirstColumn="0" w:firstRowLastColumn="0" w:lastRowFirstColumn="0" w:lastRowLastColumn="0"/>
            </w:pPr>
            <w:r w:rsidRPr="00605448">
              <w:t>if (score &gt;= 0 &amp;&amp; score &lt;= 100) SELECTION</w:t>
            </w:r>
            <w:r w:rsidRPr="00605448">
              <w:tab/>
            </w:r>
          </w:p>
          <w:p w14:paraId="6B07C352" w14:textId="77777777" w:rsidR="00EC0B00" w:rsidRDefault="00EC0B00" w:rsidP="00EC0B00">
            <w:pPr>
              <w:cnfStyle w:val="000000100000" w:firstRow="0" w:lastRow="0" w:firstColumn="0" w:lastColumn="0" w:oddVBand="0" w:evenVBand="0" w:oddHBand="1" w:evenHBand="0" w:firstRowFirstColumn="0" w:firstRowLastColumn="0" w:lastRowFirstColumn="0" w:lastRowLastColumn="0"/>
            </w:pPr>
          </w:p>
          <w:p w14:paraId="2700EFA4" w14:textId="38972A30" w:rsidR="00EC0B00" w:rsidRPr="009F55A3" w:rsidRDefault="00EC0B00" w:rsidP="00EC0B00">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9F55A3">
              <w:t xml:space="preserve"> </w:t>
            </w:r>
            <w:r w:rsidR="009F55A3" w:rsidRPr="009F55A3">
              <w:t>Range validation - reject negative</w:t>
            </w:r>
            <w:r w:rsidR="009F55A3" w:rsidRPr="009F55A3">
              <w:tab/>
            </w:r>
          </w:p>
        </w:tc>
        <w:tc>
          <w:tcPr>
            <w:tcW w:w="8224" w:type="dxa"/>
            <w:tcBorders>
              <w:top w:val="double" w:sz="4" w:space="0" w:color="auto"/>
            </w:tcBorders>
          </w:tcPr>
          <w:p w14:paraId="323F72D3" w14:textId="77777777" w:rsidR="009007CF" w:rsidRDefault="00712D2C" w:rsidP="009007CF">
            <w:pPr>
              <w:cnfStyle w:val="000000100000" w:firstRow="0" w:lastRow="0" w:firstColumn="0" w:lastColumn="0" w:oddVBand="0" w:evenVBand="0" w:oddHBand="1" w:evenHBand="0" w:firstRowFirstColumn="0" w:firstRowLastColumn="0" w:lastRowFirstColumn="0" w:lastRowLastColumn="0"/>
            </w:pPr>
            <w:r>
              <w:t>PASS</w:t>
            </w:r>
          </w:p>
          <w:p w14:paraId="562CCA2A" w14:textId="727ADAE0" w:rsidR="00885BB7" w:rsidRPr="00885BB7" w:rsidRDefault="00DB0843" w:rsidP="00885BB7">
            <w:pPr>
              <w:cnfStyle w:val="000000100000" w:firstRow="0" w:lastRow="0" w:firstColumn="0" w:lastColumn="0" w:oddVBand="0" w:evenVBand="0" w:oddHBand="1" w:evenHBand="0" w:firstRowFirstColumn="0" w:firstRowLastColumn="0" w:lastRowFirstColumn="0" w:lastRowLastColumn="0"/>
            </w:pPr>
            <w:r w:rsidRPr="00E80C55">
              <w:rPr>
                <w:noProof/>
              </w:rPr>
              <w:drawing>
                <wp:inline distT="0" distB="0" distL="0" distR="0" wp14:anchorId="6E2BBA0F" wp14:editId="1E8DC6DD">
                  <wp:extent cx="4466492" cy="1318260"/>
                  <wp:effectExtent l="0" t="0" r="0" b="0"/>
                  <wp:docPr id="13849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99757" name=""/>
                          <pic:cNvPicPr/>
                        </pic:nvPicPr>
                        <pic:blipFill rotWithShape="1">
                          <a:blip r:embed="rId21"/>
                          <a:srcRect l="460" r="21611"/>
                          <a:stretch>
                            <a:fillRect/>
                          </a:stretch>
                        </pic:blipFill>
                        <pic:spPr bwMode="auto">
                          <a:xfrm>
                            <a:off x="0" y="0"/>
                            <a:ext cx="4466492" cy="1318260"/>
                          </a:xfrm>
                          <a:prstGeom prst="rect">
                            <a:avLst/>
                          </a:prstGeom>
                          <a:ln>
                            <a:noFill/>
                          </a:ln>
                          <a:extLst>
                            <a:ext uri="{53640926-AAD7-44D8-BBD7-CCE9431645EC}">
                              <a14:shadowObscured xmlns:a14="http://schemas.microsoft.com/office/drawing/2010/main"/>
                            </a:ext>
                          </a:extLst>
                        </pic:spPr>
                      </pic:pic>
                    </a:graphicData>
                  </a:graphic>
                </wp:inline>
              </w:drawing>
            </w:r>
          </w:p>
        </w:tc>
      </w:tr>
      <w:tr w:rsidR="00AB0A18" w:rsidRPr="000F255E" w14:paraId="040EBF76" w14:textId="77777777" w:rsidTr="00276C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3C227579" w14:textId="77777777" w:rsidR="009007CF" w:rsidRPr="000F255E" w:rsidRDefault="009007CF" w:rsidP="009007CF">
            <w:r w:rsidRPr="000F255E">
              <w:t>IT2</w:t>
            </w:r>
          </w:p>
        </w:tc>
        <w:tc>
          <w:tcPr>
            <w:tcW w:w="1263" w:type="dxa"/>
          </w:tcPr>
          <w:p w14:paraId="11018424"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Score Over 100</w:t>
            </w:r>
          </w:p>
        </w:tc>
        <w:tc>
          <w:tcPr>
            <w:tcW w:w="1298" w:type="dxa"/>
          </w:tcPr>
          <w:p w14:paraId="0237231D"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Name: "Frank", Score: 101</w:t>
            </w:r>
          </w:p>
        </w:tc>
        <w:tc>
          <w:tcPr>
            <w:tcW w:w="1969" w:type="dxa"/>
          </w:tcPr>
          <w:p w14:paraId="31F0F74A" w14:textId="77777777" w:rsidR="009007CF" w:rsidRDefault="00605448" w:rsidP="009007CF">
            <w:pPr>
              <w:cnfStyle w:val="000000010000" w:firstRow="0" w:lastRow="0" w:firstColumn="0" w:lastColumn="0" w:oddVBand="0" w:evenVBand="0" w:oddHBand="0" w:evenHBand="1" w:firstRowFirstColumn="0" w:firstRowLastColumn="0" w:lastRowFirstColumn="0" w:lastRowLastColumn="0"/>
            </w:pPr>
            <w:r w:rsidRPr="00605448">
              <w:t>if (score &gt;= 0 &amp;&amp; score &lt;= 100) SELECTION</w:t>
            </w:r>
            <w:r w:rsidRPr="00605448">
              <w:tab/>
            </w:r>
          </w:p>
          <w:p w14:paraId="651ED45A" w14:textId="77777777" w:rsidR="00EC0B00" w:rsidRDefault="00EC0B00" w:rsidP="00EC0B00">
            <w:pPr>
              <w:cnfStyle w:val="000000010000" w:firstRow="0" w:lastRow="0" w:firstColumn="0" w:lastColumn="0" w:oddVBand="0" w:evenVBand="0" w:oddHBand="0" w:evenHBand="1" w:firstRowFirstColumn="0" w:firstRowLastColumn="0" w:lastRowFirstColumn="0" w:lastRowLastColumn="0"/>
            </w:pPr>
          </w:p>
          <w:p w14:paraId="4F211DB0" w14:textId="2468B4F1" w:rsidR="00EC0B00" w:rsidRPr="00B5019F" w:rsidRDefault="00EC0B00" w:rsidP="00EC0B00">
            <w:pPr>
              <w:cnfStyle w:val="000000010000" w:firstRow="0" w:lastRow="0" w:firstColumn="0" w:lastColumn="0" w:oddVBand="0" w:evenVBand="0" w:oddHBand="0" w:evenHBand="1" w:firstRowFirstColumn="0" w:firstRowLastColumn="0" w:lastRowFirstColumn="0" w:lastRowLastColumn="0"/>
            </w:pPr>
            <w:r w:rsidRPr="00C74BB1">
              <w:rPr>
                <w:b/>
                <w:bCs/>
              </w:rPr>
              <w:t>Purpose</w:t>
            </w:r>
            <w:r>
              <w:rPr>
                <w:b/>
                <w:bCs/>
              </w:rPr>
              <w:t>:</w:t>
            </w:r>
            <w:r w:rsidR="00B5019F">
              <w:t xml:space="preserve"> </w:t>
            </w:r>
            <w:r w:rsidR="00B5019F" w:rsidRPr="00B5019F">
              <w:t>Range validation - reject over 100</w:t>
            </w:r>
            <w:r w:rsidR="00B5019F" w:rsidRPr="00B5019F">
              <w:tab/>
            </w:r>
          </w:p>
        </w:tc>
        <w:tc>
          <w:tcPr>
            <w:tcW w:w="8224" w:type="dxa"/>
          </w:tcPr>
          <w:p w14:paraId="418EA901" w14:textId="77777777" w:rsidR="009007CF" w:rsidRDefault="00712D2C" w:rsidP="009007CF">
            <w:pPr>
              <w:cnfStyle w:val="000000010000" w:firstRow="0" w:lastRow="0" w:firstColumn="0" w:lastColumn="0" w:oddVBand="0" w:evenVBand="0" w:oddHBand="0" w:evenHBand="1" w:firstRowFirstColumn="0" w:firstRowLastColumn="0" w:lastRowFirstColumn="0" w:lastRowLastColumn="0"/>
            </w:pPr>
            <w:r>
              <w:t>PASS</w:t>
            </w:r>
          </w:p>
          <w:p w14:paraId="184AAE55" w14:textId="256E3E71" w:rsidR="007953CD" w:rsidRPr="007953CD" w:rsidRDefault="007953CD" w:rsidP="007953CD">
            <w:pPr>
              <w:cnfStyle w:val="000000010000" w:firstRow="0" w:lastRow="0" w:firstColumn="0" w:lastColumn="0" w:oddVBand="0" w:evenVBand="0" w:oddHBand="0" w:evenHBand="1" w:firstRowFirstColumn="0" w:firstRowLastColumn="0" w:lastRowFirstColumn="0" w:lastRowLastColumn="0"/>
            </w:pPr>
            <w:r w:rsidRPr="00E80C55">
              <w:rPr>
                <w:noProof/>
              </w:rPr>
              <w:drawing>
                <wp:inline distT="0" distB="0" distL="0" distR="0" wp14:anchorId="115E2A07" wp14:editId="647F1220">
                  <wp:extent cx="5334744" cy="1162212"/>
                  <wp:effectExtent l="0" t="0" r="0" b="0"/>
                  <wp:docPr id="15973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2854" name=""/>
                          <pic:cNvPicPr/>
                        </pic:nvPicPr>
                        <pic:blipFill>
                          <a:blip r:embed="rId22"/>
                          <a:stretch>
                            <a:fillRect/>
                          </a:stretch>
                        </pic:blipFill>
                        <pic:spPr>
                          <a:xfrm>
                            <a:off x="0" y="0"/>
                            <a:ext cx="5334744" cy="1162212"/>
                          </a:xfrm>
                          <a:prstGeom prst="rect">
                            <a:avLst/>
                          </a:prstGeom>
                        </pic:spPr>
                      </pic:pic>
                    </a:graphicData>
                  </a:graphic>
                </wp:inline>
              </w:drawing>
            </w:r>
          </w:p>
        </w:tc>
      </w:tr>
      <w:tr w:rsidR="00AB0A18" w:rsidRPr="000F255E" w14:paraId="3EA49F31" w14:textId="77777777" w:rsidTr="0027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44D3CE69" w14:textId="77777777" w:rsidR="009007CF" w:rsidRPr="000F255E" w:rsidRDefault="009007CF" w:rsidP="009007CF">
            <w:r w:rsidRPr="000F255E">
              <w:t>IT3</w:t>
            </w:r>
          </w:p>
        </w:tc>
        <w:tc>
          <w:tcPr>
            <w:tcW w:w="1263" w:type="dxa"/>
          </w:tcPr>
          <w:p w14:paraId="0CA262FF"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Non-Numeric Score</w:t>
            </w:r>
          </w:p>
        </w:tc>
        <w:tc>
          <w:tcPr>
            <w:tcW w:w="1298" w:type="dxa"/>
          </w:tcPr>
          <w:p w14:paraId="4CBC83BD"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Name: "Grace", Score: "ABC"</w:t>
            </w:r>
          </w:p>
        </w:tc>
        <w:tc>
          <w:tcPr>
            <w:tcW w:w="1969" w:type="dxa"/>
          </w:tcPr>
          <w:p w14:paraId="0E10BD90" w14:textId="77777777" w:rsidR="009007CF" w:rsidRDefault="00605448" w:rsidP="009007C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605448">
              <w:t>int.TryParse</w:t>
            </w:r>
            <w:proofErr w:type="spellEnd"/>
            <w:proofErr w:type="gramEnd"/>
            <w:r w:rsidRPr="00605448">
              <w:t>(</w:t>
            </w:r>
            <w:proofErr w:type="spellStart"/>
            <w:r w:rsidRPr="00605448">
              <w:t>scoreInput</w:t>
            </w:r>
            <w:proofErr w:type="spellEnd"/>
            <w:r w:rsidRPr="00605448">
              <w:t>, out int score)</w:t>
            </w:r>
            <w:r w:rsidRPr="00605448">
              <w:tab/>
            </w:r>
          </w:p>
          <w:p w14:paraId="20F1528F" w14:textId="09C24E3D" w:rsidR="00EC0B00" w:rsidRPr="00B5019F" w:rsidRDefault="00EC0B00" w:rsidP="00EC0B00">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B5019F">
              <w:rPr>
                <w:b/>
                <w:bCs/>
              </w:rPr>
              <w:t xml:space="preserve"> </w:t>
            </w:r>
            <w:r w:rsidR="00B5019F" w:rsidRPr="00B5019F">
              <w:t xml:space="preserve">Type checking </w:t>
            </w:r>
            <w:proofErr w:type="gramStart"/>
            <w:r w:rsidR="00B5019F" w:rsidRPr="00B5019F">
              <w:t xml:space="preserve">- </w:t>
            </w:r>
            <w:r w:rsidR="00B5019F">
              <w:t xml:space="preserve"> </w:t>
            </w:r>
            <w:r w:rsidR="00B5019F" w:rsidRPr="00B5019F">
              <w:t>handle</w:t>
            </w:r>
            <w:proofErr w:type="gramEnd"/>
            <w:r w:rsidR="00B5019F" w:rsidRPr="00B5019F">
              <w:t xml:space="preserve"> non-numeric</w:t>
            </w:r>
            <w:r w:rsidR="00B5019F" w:rsidRPr="00B5019F">
              <w:tab/>
            </w:r>
          </w:p>
        </w:tc>
        <w:tc>
          <w:tcPr>
            <w:tcW w:w="8224" w:type="dxa"/>
          </w:tcPr>
          <w:p w14:paraId="3EC8C33B" w14:textId="77777777" w:rsidR="009007CF" w:rsidRDefault="00712D2C" w:rsidP="009007CF">
            <w:pPr>
              <w:cnfStyle w:val="000000100000" w:firstRow="0" w:lastRow="0" w:firstColumn="0" w:lastColumn="0" w:oddVBand="0" w:evenVBand="0" w:oddHBand="1" w:evenHBand="0" w:firstRowFirstColumn="0" w:firstRowLastColumn="0" w:lastRowFirstColumn="0" w:lastRowLastColumn="0"/>
            </w:pPr>
            <w:r>
              <w:t>PASS</w:t>
            </w:r>
          </w:p>
          <w:p w14:paraId="7716BEDA" w14:textId="21EA4936" w:rsidR="00573506" w:rsidRPr="00573506" w:rsidRDefault="00573506" w:rsidP="00573506">
            <w:pPr>
              <w:cnfStyle w:val="000000100000" w:firstRow="0" w:lastRow="0" w:firstColumn="0" w:lastColumn="0" w:oddVBand="0" w:evenVBand="0" w:oddHBand="1" w:evenHBand="0" w:firstRowFirstColumn="0" w:firstRowLastColumn="0" w:lastRowFirstColumn="0" w:lastRowLastColumn="0"/>
            </w:pPr>
            <w:r w:rsidRPr="00E80C55">
              <w:rPr>
                <w:noProof/>
              </w:rPr>
              <w:drawing>
                <wp:inline distT="0" distB="0" distL="0" distR="0" wp14:anchorId="340756FD" wp14:editId="18A0EE7F">
                  <wp:extent cx="5163271" cy="1247949"/>
                  <wp:effectExtent l="0" t="0" r="0" b="9525"/>
                  <wp:docPr id="4273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0882" name=""/>
                          <pic:cNvPicPr/>
                        </pic:nvPicPr>
                        <pic:blipFill>
                          <a:blip r:embed="rId23"/>
                          <a:stretch>
                            <a:fillRect/>
                          </a:stretch>
                        </pic:blipFill>
                        <pic:spPr>
                          <a:xfrm>
                            <a:off x="0" y="0"/>
                            <a:ext cx="5163271" cy="1247949"/>
                          </a:xfrm>
                          <a:prstGeom prst="rect">
                            <a:avLst/>
                          </a:prstGeom>
                        </pic:spPr>
                      </pic:pic>
                    </a:graphicData>
                  </a:graphic>
                </wp:inline>
              </w:drawing>
            </w:r>
          </w:p>
        </w:tc>
      </w:tr>
      <w:tr w:rsidR="00AB0A18" w:rsidRPr="000F255E" w14:paraId="0E5D962C" w14:textId="77777777" w:rsidTr="00276C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4C7BE727" w14:textId="77777777" w:rsidR="009007CF" w:rsidRPr="000F255E" w:rsidRDefault="009007CF" w:rsidP="009007CF">
            <w:r w:rsidRPr="000F255E">
              <w:t>IT4</w:t>
            </w:r>
          </w:p>
        </w:tc>
        <w:tc>
          <w:tcPr>
            <w:tcW w:w="1263" w:type="dxa"/>
          </w:tcPr>
          <w:p w14:paraId="485FA087"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Empty Student Name</w:t>
            </w:r>
          </w:p>
        </w:tc>
        <w:tc>
          <w:tcPr>
            <w:tcW w:w="1298" w:type="dxa"/>
          </w:tcPr>
          <w:p w14:paraId="179E4153" w14:textId="77777777" w:rsidR="009007CF" w:rsidRPr="000F255E" w:rsidRDefault="009007CF" w:rsidP="009007CF">
            <w:pPr>
              <w:cnfStyle w:val="000000010000" w:firstRow="0" w:lastRow="0" w:firstColumn="0" w:lastColumn="0" w:oddVBand="0" w:evenVBand="0" w:oddHBand="0" w:evenHBand="1" w:firstRowFirstColumn="0" w:firstRowLastColumn="0" w:lastRowFirstColumn="0" w:lastRowLastColumn="0"/>
            </w:pPr>
            <w:r w:rsidRPr="000F255E">
              <w:t>Name: (blank), Score: 85</w:t>
            </w:r>
          </w:p>
        </w:tc>
        <w:tc>
          <w:tcPr>
            <w:tcW w:w="1969" w:type="dxa"/>
          </w:tcPr>
          <w:p w14:paraId="7EA4EEE7" w14:textId="77777777" w:rsidR="009007CF" w:rsidRDefault="00605448" w:rsidP="009007CF">
            <w:pPr>
              <w:cnfStyle w:val="000000010000" w:firstRow="0" w:lastRow="0" w:firstColumn="0" w:lastColumn="0" w:oddVBand="0" w:evenVBand="0" w:oddHBand="0" w:evenHBand="1" w:firstRowFirstColumn="0" w:firstRowLastColumn="0" w:lastRowFirstColumn="0" w:lastRowLastColumn="0"/>
            </w:pPr>
            <w:r w:rsidRPr="00605448">
              <w:t>if (</w:t>
            </w:r>
            <w:proofErr w:type="spellStart"/>
            <w:proofErr w:type="gramStart"/>
            <w:r w:rsidRPr="00605448">
              <w:t>string.IsNullOrWhiteSpace</w:t>
            </w:r>
            <w:proofErr w:type="spellEnd"/>
            <w:proofErr w:type="gramEnd"/>
            <w:r w:rsidRPr="00605448">
              <w:t>(</w:t>
            </w:r>
            <w:proofErr w:type="spellStart"/>
            <w:r w:rsidRPr="00605448">
              <w:t>studentName</w:t>
            </w:r>
            <w:proofErr w:type="spellEnd"/>
            <w:r w:rsidRPr="00605448">
              <w:t>))</w:t>
            </w:r>
            <w:r w:rsidRPr="00605448">
              <w:tab/>
            </w:r>
          </w:p>
          <w:p w14:paraId="51A7DF5A" w14:textId="77777777" w:rsidR="00EC0B00" w:rsidRDefault="00EC0B00" w:rsidP="00EC0B00">
            <w:pPr>
              <w:cnfStyle w:val="000000010000" w:firstRow="0" w:lastRow="0" w:firstColumn="0" w:lastColumn="0" w:oddVBand="0" w:evenVBand="0" w:oddHBand="0" w:evenHBand="1" w:firstRowFirstColumn="0" w:firstRowLastColumn="0" w:lastRowFirstColumn="0" w:lastRowLastColumn="0"/>
            </w:pPr>
          </w:p>
          <w:p w14:paraId="2F99081F" w14:textId="02A47AAE" w:rsidR="00EC0B00" w:rsidRPr="00EC0B00" w:rsidRDefault="00EC0B00" w:rsidP="00EC0B00">
            <w:pPr>
              <w:cnfStyle w:val="000000010000" w:firstRow="0" w:lastRow="0" w:firstColumn="0" w:lastColumn="0" w:oddVBand="0" w:evenVBand="0" w:oddHBand="0" w:evenHBand="1" w:firstRowFirstColumn="0" w:firstRowLastColumn="0" w:lastRowFirstColumn="0" w:lastRowLastColumn="0"/>
            </w:pPr>
            <w:r w:rsidRPr="00C74BB1">
              <w:rPr>
                <w:b/>
                <w:bCs/>
              </w:rPr>
              <w:t>Purpose</w:t>
            </w:r>
            <w:r>
              <w:rPr>
                <w:b/>
                <w:bCs/>
              </w:rPr>
              <w:t>:</w:t>
            </w:r>
            <w:r w:rsidR="00916AF3">
              <w:rPr>
                <w:b/>
                <w:bCs/>
              </w:rPr>
              <w:t xml:space="preserve"> </w:t>
            </w:r>
            <w:r w:rsidR="00916AF3" w:rsidRPr="00916AF3">
              <w:t>String validation - reject empty</w:t>
            </w:r>
            <w:r w:rsidR="00916AF3" w:rsidRPr="00916AF3">
              <w:tab/>
            </w:r>
          </w:p>
        </w:tc>
        <w:tc>
          <w:tcPr>
            <w:tcW w:w="8224" w:type="dxa"/>
          </w:tcPr>
          <w:p w14:paraId="669963C8" w14:textId="77777777" w:rsidR="009007CF" w:rsidRDefault="00712D2C" w:rsidP="009007CF">
            <w:pPr>
              <w:cnfStyle w:val="000000010000" w:firstRow="0" w:lastRow="0" w:firstColumn="0" w:lastColumn="0" w:oddVBand="0" w:evenVBand="0" w:oddHBand="0" w:evenHBand="1" w:firstRowFirstColumn="0" w:firstRowLastColumn="0" w:lastRowFirstColumn="0" w:lastRowLastColumn="0"/>
            </w:pPr>
            <w:r>
              <w:t>PASS</w:t>
            </w:r>
          </w:p>
          <w:p w14:paraId="2D3CBE4F" w14:textId="3D13C1BE" w:rsidR="00937C3B" w:rsidRPr="00937C3B" w:rsidRDefault="00937C3B" w:rsidP="00937C3B">
            <w:pPr>
              <w:cnfStyle w:val="000000010000" w:firstRow="0" w:lastRow="0" w:firstColumn="0" w:lastColumn="0" w:oddVBand="0" w:evenVBand="0" w:oddHBand="0" w:evenHBand="1" w:firstRowFirstColumn="0" w:firstRowLastColumn="0" w:lastRowFirstColumn="0" w:lastRowLastColumn="0"/>
            </w:pPr>
            <w:r w:rsidRPr="00E80C55">
              <w:rPr>
                <w:noProof/>
              </w:rPr>
              <w:drawing>
                <wp:inline distT="0" distB="0" distL="0" distR="0" wp14:anchorId="39FC7735" wp14:editId="2575F649">
                  <wp:extent cx="4372585" cy="1038370"/>
                  <wp:effectExtent l="0" t="0" r="0" b="9525"/>
                  <wp:docPr id="44019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1713" name=""/>
                          <pic:cNvPicPr/>
                        </pic:nvPicPr>
                        <pic:blipFill>
                          <a:blip r:embed="rId24"/>
                          <a:stretch>
                            <a:fillRect/>
                          </a:stretch>
                        </pic:blipFill>
                        <pic:spPr>
                          <a:xfrm>
                            <a:off x="0" y="0"/>
                            <a:ext cx="4372585" cy="1038370"/>
                          </a:xfrm>
                          <a:prstGeom prst="rect">
                            <a:avLst/>
                          </a:prstGeom>
                        </pic:spPr>
                      </pic:pic>
                    </a:graphicData>
                  </a:graphic>
                </wp:inline>
              </w:drawing>
            </w:r>
          </w:p>
        </w:tc>
      </w:tr>
      <w:tr w:rsidR="00AB0A18" w:rsidRPr="000F255E" w14:paraId="6B66632D" w14:textId="77777777" w:rsidTr="0027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3756D5AD" w14:textId="77777777" w:rsidR="009007CF" w:rsidRPr="000F255E" w:rsidRDefault="009007CF" w:rsidP="009007CF">
            <w:r w:rsidRPr="000F255E">
              <w:t>IT5</w:t>
            </w:r>
          </w:p>
        </w:tc>
        <w:tc>
          <w:tcPr>
            <w:tcW w:w="1263" w:type="dxa"/>
          </w:tcPr>
          <w:p w14:paraId="19501076"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Invalid Continue Input</w:t>
            </w:r>
          </w:p>
        </w:tc>
        <w:tc>
          <w:tcPr>
            <w:tcW w:w="1298" w:type="dxa"/>
          </w:tcPr>
          <w:p w14:paraId="2F9444B4" w14:textId="77777777" w:rsidR="009007CF" w:rsidRPr="000F255E" w:rsidRDefault="009007CF" w:rsidP="009007CF">
            <w:pPr>
              <w:cnfStyle w:val="000000100000" w:firstRow="0" w:lastRow="0" w:firstColumn="0" w:lastColumn="0" w:oddVBand="0" w:evenVBand="0" w:oddHBand="1" w:evenHBand="0" w:firstRowFirstColumn="0" w:firstRowLastColumn="0" w:lastRowFirstColumn="0" w:lastRowLastColumn="0"/>
            </w:pPr>
            <w:r w:rsidRPr="000F255E">
              <w:t>(After entry), Continue: "Maybe"</w:t>
            </w:r>
          </w:p>
        </w:tc>
        <w:tc>
          <w:tcPr>
            <w:tcW w:w="1969" w:type="dxa"/>
          </w:tcPr>
          <w:p w14:paraId="7E960BC1" w14:textId="77777777" w:rsidR="009007CF" w:rsidRDefault="00EC0B00" w:rsidP="009007CF">
            <w:pPr>
              <w:cnfStyle w:val="000000100000" w:firstRow="0" w:lastRow="0" w:firstColumn="0" w:lastColumn="0" w:oddVBand="0" w:evenVBand="0" w:oddHBand="1" w:evenHBand="0" w:firstRowFirstColumn="0" w:firstRowLastColumn="0" w:lastRowFirstColumn="0" w:lastRowLastColumn="0"/>
            </w:pPr>
            <w:r w:rsidRPr="00EC0B00">
              <w:t>if (response == "Y</w:t>
            </w:r>
            <w:proofErr w:type="gramStart"/>
            <w:r w:rsidRPr="00EC0B00">
              <w:t>")...</w:t>
            </w:r>
            <w:proofErr w:type="gramEnd"/>
            <w:r w:rsidRPr="00EC0B00">
              <w:t>else if (response == "N")</w:t>
            </w:r>
            <w:r w:rsidRPr="00EC0B00">
              <w:tab/>
            </w:r>
          </w:p>
          <w:p w14:paraId="3D5B0391" w14:textId="6ACAD661" w:rsidR="00916AF3" w:rsidRPr="00916AF3" w:rsidRDefault="00EC0B00" w:rsidP="00916AF3">
            <w:pPr>
              <w:cnfStyle w:val="000000100000" w:firstRow="0" w:lastRow="0" w:firstColumn="0" w:lastColumn="0" w:oddVBand="0" w:evenVBand="0" w:oddHBand="1" w:evenHBand="0" w:firstRowFirstColumn="0" w:firstRowLastColumn="0" w:lastRowFirstColumn="0" w:lastRowLastColumn="0"/>
            </w:pPr>
            <w:r w:rsidRPr="00C74BB1">
              <w:rPr>
                <w:b/>
                <w:bCs/>
              </w:rPr>
              <w:t>Purpose</w:t>
            </w:r>
            <w:r>
              <w:rPr>
                <w:b/>
                <w:bCs/>
              </w:rPr>
              <w:t>:</w:t>
            </w:r>
            <w:r w:rsidR="00916AF3">
              <w:rPr>
                <w:b/>
                <w:bCs/>
              </w:rPr>
              <w:t xml:space="preserve">  </w:t>
            </w:r>
            <w:r w:rsidR="00916AF3">
              <w:rPr>
                <w:rFonts w:ascii="Segoe UI" w:hAnsi="Segoe UI" w:cs="Segoe UI"/>
                <w:spacing w:val="2"/>
                <w:sz w:val="21"/>
                <w:szCs w:val="21"/>
              </w:rPr>
              <w:t>Input verification - accept only Y/N</w:t>
            </w:r>
          </w:p>
          <w:p w14:paraId="5D9CADE4" w14:textId="63F49C1A" w:rsidR="00EC0B00" w:rsidRPr="00916AF3" w:rsidRDefault="00EC0B00" w:rsidP="00EC0B00">
            <w:pPr>
              <w:cnfStyle w:val="000000100000" w:firstRow="0" w:lastRow="0" w:firstColumn="0" w:lastColumn="0" w:oddVBand="0" w:evenVBand="0" w:oddHBand="1" w:evenHBand="0" w:firstRowFirstColumn="0" w:firstRowLastColumn="0" w:lastRowFirstColumn="0" w:lastRowLastColumn="0"/>
            </w:pPr>
          </w:p>
        </w:tc>
        <w:tc>
          <w:tcPr>
            <w:tcW w:w="8224" w:type="dxa"/>
          </w:tcPr>
          <w:p w14:paraId="060C7691" w14:textId="77777777" w:rsidR="009007CF" w:rsidRDefault="00712D2C" w:rsidP="009007CF">
            <w:pPr>
              <w:cnfStyle w:val="000000100000" w:firstRow="0" w:lastRow="0" w:firstColumn="0" w:lastColumn="0" w:oddVBand="0" w:evenVBand="0" w:oddHBand="1" w:evenHBand="0" w:firstRowFirstColumn="0" w:firstRowLastColumn="0" w:lastRowFirstColumn="0" w:lastRowLastColumn="0"/>
            </w:pPr>
            <w:r>
              <w:t>PASS</w:t>
            </w:r>
          </w:p>
          <w:p w14:paraId="661C6BF4" w14:textId="6A970664" w:rsidR="008B681A" w:rsidRPr="008B681A" w:rsidRDefault="008B681A" w:rsidP="008B681A">
            <w:pPr>
              <w:cnfStyle w:val="000000100000" w:firstRow="0" w:lastRow="0" w:firstColumn="0" w:lastColumn="0" w:oddVBand="0" w:evenVBand="0" w:oddHBand="1" w:evenHBand="0" w:firstRowFirstColumn="0" w:firstRowLastColumn="0" w:lastRowFirstColumn="0" w:lastRowLastColumn="0"/>
            </w:pPr>
            <w:r w:rsidRPr="00E80C55">
              <w:rPr>
                <w:noProof/>
              </w:rPr>
              <w:drawing>
                <wp:inline distT="0" distB="0" distL="0" distR="0" wp14:anchorId="3EDD1939" wp14:editId="12DBD3D8">
                  <wp:extent cx="4505325" cy="1123950"/>
                  <wp:effectExtent l="0" t="0" r="9525" b="0"/>
                  <wp:docPr id="98061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2946" name=""/>
                          <pic:cNvPicPr/>
                        </pic:nvPicPr>
                        <pic:blipFill rotWithShape="1">
                          <a:blip r:embed="rId25"/>
                          <a:srcRect l="9213"/>
                          <a:stretch>
                            <a:fillRect/>
                          </a:stretch>
                        </pic:blipFill>
                        <pic:spPr bwMode="auto">
                          <a:xfrm>
                            <a:off x="0" y="0"/>
                            <a:ext cx="4505954" cy="11241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7B8FF" w14:textId="77777777" w:rsidR="00D40127" w:rsidRDefault="00D40127" w:rsidP="00D40127"/>
    <w:p w14:paraId="780122AC" w14:textId="3EE0DE59" w:rsidR="00C739DA" w:rsidRDefault="00C739DA">
      <w:r>
        <w:br w:type="page"/>
      </w:r>
    </w:p>
    <w:p w14:paraId="565286CA" w14:textId="0E9DECDC" w:rsidR="009D6606" w:rsidRPr="000F255E" w:rsidRDefault="009D6606" w:rsidP="009D6606">
      <w:pPr>
        <w:pStyle w:val="Heading1"/>
        <w:rPr>
          <w:color w:val="auto"/>
        </w:rPr>
      </w:pPr>
      <w:bookmarkStart w:id="33" w:name="_Toc213788500"/>
      <w:r w:rsidRPr="000F255E">
        <w:rPr>
          <w:color w:val="auto"/>
        </w:rPr>
        <w:lastRenderedPageBreak/>
        <w:t xml:space="preserve">PART </w:t>
      </w:r>
      <w:r>
        <w:rPr>
          <w:color w:val="auto"/>
        </w:rPr>
        <w:t>6: References</w:t>
      </w:r>
      <w:bookmarkEnd w:id="33"/>
    </w:p>
    <w:p w14:paraId="1D77195B" w14:textId="77777777" w:rsidR="009D6606" w:rsidRPr="009D6606" w:rsidRDefault="009D6606" w:rsidP="009D6606">
      <w:pPr>
        <w:pStyle w:val="ListParagraph"/>
        <w:numPr>
          <w:ilvl w:val="0"/>
          <w:numId w:val="29"/>
        </w:numPr>
        <w:rPr>
          <w:lang w:val="en-GB"/>
        </w:rPr>
      </w:pPr>
      <w:r w:rsidRPr="009D6606">
        <w:rPr>
          <w:lang w:val="en-GB"/>
        </w:rPr>
        <w:t>C# &amp; .NET Programming</w:t>
      </w:r>
    </w:p>
    <w:p w14:paraId="7D146CE1" w14:textId="77777777" w:rsidR="009D6606" w:rsidRPr="009D6606" w:rsidRDefault="009D6606" w:rsidP="009D6606">
      <w:pPr>
        <w:pStyle w:val="ListParagraph"/>
        <w:numPr>
          <w:ilvl w:val="0"/>
          <w:numId w:val="29"/>
        </w:numPr>
        <w:rPr>
          <w:lang w:val="en-GB"/>
        </w:rPr>
      </w:pPr>
      <w:r w:rsidRPr="009D6606">
        <w:rPr>
          <w:lang w:val="en-GB"/>
        </w:rPr>
        <w:t>Microsoft (2025) </w:t>
      </w:r>
      <w:r w:rsidRPr="009D6606">
        <w:rPr>
          <w:i/>
          <w:iCs/>
          <w:lang w:val="en-GB"/>
        </w:rPr>
        <w:t>C# Documentation - Official Language Reference</w:t>
      </w:r>
      <w:r w:rsidRPr="009D6606">
        <w:rPr>
          <w:lang w:val="en-GB"/>
        </w:rPr>
        <w:t>. Available at: </w:t>
      </w:r>
      <w:hyperlink r:id="rId26" w:tgtFrame="_blank" w:history="1">
        <w:r w:rsidRPr="009D6606">
          <w:rPr>
            <w:rStyle w:val="Hyperlink"/>
            <w:lang w:val="en-GB"/>
          </w:rPr>
          <w:t>https://learn.microsoft.com/en-us/dotnet/csharp/</w:t>
        </w:r>
      </w:hyperlink>
      <w:r w:rsidRPr="009D6606">
        <w:rPr>
          <w:lang w:val="en-GB"/>
        </w:rPr>
        <w:t> (Accessed: 11 November 2025).</w:t>
      </w:r>
    </w:p>
    <w:p w14:paraId="13A1F61E" w14:textId="77777777" w:rsidR="009D6606" w:rsidRPr="009D6606" w:rsidRDefault="009D6606" w:rsidP="009D6606">
      <w:pPr>
        <w:pStyle w:val="ListParagraph"/>
        <w:numPr>
          <w:ilvl w:val="0"/>
          <w:numId w:val="29"/>
        </w:numPr>
        <w:rPr>
          <w:lang w:val="en-GB"/>
        </w:rPr>
      </w:pPr>
      <w:r w:rsidRPr="009D6606">
        <w:rPr>
          <w:lang w:val="en-GB"/>
        </w:rPr>
        <w:t>Microsoft (2025) </w:t>
      </w:r>
      <w:r w:rsidRPr="009D6606">
        <w:rPr>
          <w:i/>
          <w:iCs/>
          <w:lang w:val="en-GB"/>
        </w:rPr>
        <w:t>.NET 7+ Framework Documentation</w:t>
      </w:r>
      <w:r w:rsidRPr="009D6606">
        <w:rPr>
          <w:lang w:val="en-GB"/>
        </w:rPr>
        <w:t>. Available at: </w:t>
      </w:r>
      <w:hyperlink r:id="rId27" w:tgtFrame="_blank" w:history="1">
        <w:r w:rsidRPr="009D6606">
          <w:rPr>
            <w:rStyle w:val="Hyperlink"/>
            <w:lang w:val="en-GB"/>
          </w:rPr>
          <w:t>https://learn.microsoft.com/en-us/dotnet/</w:t>
        </w:r>
      </w:hyperlink>
      <w:r w:rsidRPr="009D6606">
        <w:rPr>
          <w:lang w:val="en-GB"/>
        </w:rPr>
        <w:t> (Accessed: 11 November 2025).</w:t>
      </w:r>
    </w:p>
    <w:p w14:paraId="476B9279" w14:textId="77777777" w:rsidR="009D6606" w:rsidRPr="009D6606" w:rsidRDefault="009D6606" w:rsidP="009D6606">
      <w:pPr>
        <w:pStyle w:val="ListParagraph"/>
        <w:numPr>
          <w:ilvl w:val="0"/>
          <w:numId w:val="29"/>
        </w:numPr>
        <w:rPr>
          <w:lang w:val="en-GB"/>
        </w:rPr>
      </w:pPr>
      <w:r w:rsidRPr="009D6606">
        <w:rPr>
          <w:lang w:val="en-GB"/>
        </w:rPr>
        <w:t xml:space="preserve">Bass, L., Clements, P. and </w:t>
      </w:r>
      <w:proofErr w:type="spellStart"/>
      <w:r w:rsidRPr="009D6606">
        <w:rPr>
          <w:lang w:val="en-GB"/>
        </w:rPr>
        <w:t>Kazman</w:t>
      </w:r>
      <w:proofErr w:type="spellEnd"/>
      <w:r w:rsidRPr="009D6606">
        <w:rPr>
          <w:lang w:val="en-GB"/>
        </w:rPr>
        <w:t>, R. (2012) </w:t>
      </w:r>
      <w:r w:rsidRPr="009D6606">
        <w:rPr>
          <w:i/>
          <w:iCs/>
          <w:lang w:val="en-GB"/>
        </w:rPr>
        <w:t>Software Architecture in Practice</w:t>
      </w:r>
      <w:r w:rsidRPr="009D6606">
        <w:rPr>
          <w:lang w:val="en-GB"/>
        </w:rPr>
        <w:t xml:space="preserve">. 3rd </w:t>
      </w:r>
      <w:proofErr w:type="spellStart"/>
      <w:r w:rsidRPr="009D6606">
        <w:rPr>
          <w:lang w:val="en-GB"/>
        </w:rPr>
        <w:t>edn</w:t>
      </w:r>
      <w:proofErr w:type="spellEnd"/>
      <w:r w:rsidRPr="009D6606">
        <w:rPr>
          <w:lang w:val="en-GB"/>
        </w:rPr>
        <w:t>. Boston: Addison-Wesley.</w:t>
      </w:r>
    </w:p>
    <w:p w14:paraId="04DF00EE" w14:textId="77777777" w:rsidR="009D6606" w:rsidRPr="009D6606" w:rsidRDefault="009D6606" w:rsidP="009D6606">
      <w:pPr>
        <w:pStyle w:val="ListParagraph"/>
        <w:numPr>
          <w:ilvl w:val="0"/>
          <w:numId w:val="29"/>
        </w:numPr>
        <w:rPr>
          <w:lang w:val="en-GB"/>
        </w:rPr>
      </w:pPr>
      <w:proofErr w:type="spellStart"/>
      <w:r w:rsidRPr="009D6606">
        <w:rPr>
          <w:lang w:val="en-GB"/>
        </w:rPr>
        <w:t>Deitel</w:t>
      </w:r>
      <w:proofErr w:type="spellEnd"/>
      <w:r w:rsidRPr="009D6606">
        <w:rPr>
          <w:lang w:val="en-GB"/>
        </w:rPr>
        <w:t xml:space="preserve">, P.J. and </w:t>
      </w:r>
      <w:proofErr w:type="spellStart"/>
      <w:r w:rsidRPr="009D6606">
        <w:rPr>
          <w:lang w:val="en-GB"/>
        </w:rPr>
        <w:t>Deitel</w:t>
      </w:r>
      <w:proofErr w:type="spellEnd"/>
      <w:r w:rsidRPr="009D6606">
        <w:rPr>
          <w:lang w:val="en-GB"/>
        </w:rPr>
        <w:t>, H.M. (2017) </w:t>
      </w:r>
      <w:r w:rsidRPr="009D6606">
        <w:rPr>
          <w:i/>
          <w:iCs/>
          <w:lang w:val="en-GB"/>
        </w:rPr>
        <w:t>C# 7 for Programmers</w:t>
      </w:r>
      <w:r w:rsidRPr="009D6606">
        <w:rPr>
          <w:lang w:val="en-GB"/>
        </w:rPr>
        <w:t xml:space="preserve">. 3rd </w:t>
      </w:r>
      <w:proofErr w:type="spellStart"/>
      <w:r w:rsidRPr="009D6606">
        <w:rPr>
          <w:lang w:val="en-GB"/>
        </w:rPr>
        <w:t>edn</w:t>
      </w:r>
      <w:proofErr w:type="spellEnd"/>
      <w:r w:rsidRPr="009D6606">
        <w:rPr>
          <w:lang w:val="en-GB"/>
        </w:rPr>
        <w:t>. Boston: Pearson.</w:t>
      </w:r>
    </w:p>
    <w:p w14:paraId="7A335D2F" w14:textId="77777777" w:rsidR="009D6606" w:rsidRPr="007963B0" w:rsidRDefault="009D6606" w:rsidP="007963B0">
      <w:pPr>
        <w:ind w:left="360"/>
        <w:rPr>
          <w:b/>
          <w:bCs/>
          <w:lang w:val="en-GB"/>
        </w:rPr>
      </w:pPr>
      <w:r w:rsidRPr="007963B0">
        <w:rPr>
          <w:b/>
          <w:bCs/>
          <w:lang w:val="en-GB"/>
        </w:rPr>
        <w:t>Event-Driven Programming</w:t>
      </w:r>
    </w:p>
    <w:p w14:paraId="1F8AD328" w14:textId="77777777" w:rsidR="009D6606" w:rsidRPr="009D6606" w:rsidRDefault="009D6606" w:rsidP="009D6606">
      <w:pPr>
        <w:pStyle w:val="ListParagraph"/>
        <w:numPr>
          <w:ilvl w:val="0"/>
          <w:numId w:val="29"/>
        </w:numPr>
        <w:rPr>
          <w:lang w:val="en-GB"/>
        </w:rPr>
      </w:pPr>
      <w:r w:rsidRPr="009D6606">
        <w:rPr>
          <w:lang w:val="en-GB"/>
        </w:rPr>
        <w:t xml:space="preserve">Gamma, G., Helm, R., Johnson, R. and </w:t>
      </w:r>
      <w:proofErr w:type="spellStart"/>
      <w:r w:rsidRPr="009D6606">
        <w:rPr>
          <w:lang w:val="en-GB"/>
        </w:rPr>
        <w:t>Vlissides</w:t>
      </w:r>
      <w:proofErr w:type="spellEnd"/>
      <w:r w:rsidRPr="009D6606">
        <w:rPr>
          <w:lang w:val="en-GB"/>
        </w:rPr>
        <w:t>, J. (1994) </w:t>
      </w:r>
      <w:r w:rsidRPr="009D6606">
        <w:rPr>
          <w:i/>
          <w:iCs/>
          <w:lang w:val="en-GB"/>
        </w:rPr>
        <w:t>Design Patterns: Elements of Reusable Object-Oriented Software</w:t>
      </w:r>
      <w:r w:rsidRPr="009D6606">
        <w:rPr>
          <w:lang w:val="en-GB"/>
        </w:rPr>
        <w:t>. Boston: Addison-Wesley.</w:t>
      </w:r>
    </w:p>
    <w:p w14:paraId="2BD35B68" w14:textId="77777777" w:rsidR="009D6606" w:rsidRPr="009D6606" w:rsidRDefault="009D6606" w:rsidP="009D6606">
      <w:pPr>
        <w:pStyle w:val="ListParagraph"/>
        <w:numPr>
          <w:ilvl w:val="0"/>
          <w:numId w:val="29"/>
        </w:numPr>
        <w:rPr>
          <w:lang w:val="en-GB"/>
        </w:rPr>
      </w:pPr>
      <w:r w:rsidRPr="009D6606">
        <w:rPr>
          <w:lang w:val="en-GB"/>
        </w:rPr>
        <w:t>Martin, R.C. (2008) </w:t>
      </w:r>
      <w:r w:rsidRPr="009D6606">
        <w:rPr>
          <w:i/>
          <w:iCs/>
          <w:lang w:val="en-GB"/>
        </w:rPr>
        <w:t>Clean Code: A Handbook of Agile Software Craftsmanship</w:t>
      </w:r>
      <w:r w:rsidRPr="009D6606">
        <w:rPr>
          <w:lang w:val="en-GB"/>
        </w:rPr>
        <w:t>. Boston: Prentice Hall.</w:t>
      </w:r>
    </w:p>
    <w:p w14:paraId="66666F42" w14:textId="77777777" w:rsidR="009D6606" w:rsidRPr="009D6606" w:rsidRDefault="009D6606" w:rsidP="009D6606">
      <w:pPr>
        <w:pStyle w:val="ListParagraph"/>
        <w:numPr>
          <w:ilvl w:val="0"/>
          <w:numId w:val="29"/>
        </w:numPr>
        <w:rPr>
          <w:lang w:val="en-GB"/>
        </w:rPr>
      </w:pPr>
      <w:r w:rsidRPr="009D6606">
        <w:rPr>
          <w:lang w:val="en-GB"/>
        </w:rPr>
        <w:t>Booch, G., Rumbaugh, J. and Jacobson, I. (2005) </w:t>
      </w:r>
      <w:r w:rsidRPr="009D6606">
        <w:rPr>
          <w:i/>
          <w:iCs/>
          <w:lang w:val="en-GB"/>
        </w:rPr>
        <w:t xml:space="preserve">The Unified </w:t>
      </w:r>
      <w:proofErr w:type="spellStart"/>
      <w:r w:rsidRPr="009D6606">
        <w:rPr>
          <w:i/>
          <w:iCs/>
          <w:lang w:val="en-GB"/>
        </w:rPr>
        <w:t>Modeling</w:t>
      </w:r>
      <w:proofErr w:type="spellEnd"/>
      <w:r w:rsidRPr="009D6606">
        <w:rPr>
          <w:i/>
          <w:iCs/>
          <w:lang w:val="en-GB"/>
        </w:rPr>
        <w:t xml:space="preserve"> Language User Guide</w:t>
      </w:r>
      <w:r w:rsidRPr="009D6606">
        <w:rPr>
          <w:lang w:val="en-GB"/>
        </w:rPr>
        <w:t xml:space="preserve">. 2nd </w:t>
      </w:r>
      <w:proofErr w:type="spellStart"/>
      <w:r w:rsidRPr="009D6606">
        <w:rPr>
          <w:lang w:val="en-GB"/>
        </w:rPr>
        <w:t>edn</w:t>
      </w:r>
      <w:proofErr w:type="spellEnd"/>
      <w:r w:rsidRPr="009D6606">
        <w:rPr>
          <w:lang w:val="en-GB"/>
        </w:rPr>
        <w:t>. Boston: Addison-Wesley.</w:t>
      </w:r>
    </w:p>
    <w:p w14:paraId="02C725F3" w14:textId="77777777" w:rsidR="009D6606" w:rsidRPr="009D6606" w:rsidRDefault="009D6606" w:rsidP="009D6606">
      <w:pPr>
        <w:pStyle w:val="ListParagraph"/>
        <w:numPr>
          <w:ilvl w:val="0"/>
          <w:numId w:val="29"/>
        </w:numPr>
        <w:rPr>
          <w:b/>
          <w:bCs/>
          <w:lang w:val="en-GB"/>
        </w:rPr>
      </w:pPr>
      <w:r w:rsidRPr="009D6606">
        <w:rPr>
          <w:b/>
          <w:bCs/>
          <w:lang w:val="en-GB"/>
        </w:rPr>
        <w:t>Input Validation &amp; Error Handling</w:t>
      </w:r>
    </w:p>
    <w:p w14:paraId="2D078F21" w14:textId="77777777" w:rsidR="009D6606" w:rsidRPr="009D6606" w:rsidRDefault="009D6606" w:rsidP="009D6606">
      <w:pPr>
        <w:pStyle w:val="ListParagraph"/>
        <w:numPr>
          <w:ilvl w:val="0"/>
          <w:numId w:val="29"/>
        </w:numPr>
        <w:rPr>
          <w:lang w:val="en-GB"/>
        </w:rPr>
      </w:pPr>
      <w:r w:rsidRPr="009D6606">
        <w:rPr>
          <w:lang w:val="en-GB"/>
        </w:rPr>
        <w:t>Duncan, B. (2008) </w:t>
      </w:r>
      <w:r w:rsidRPr="009D6606">
        <w:rPr>
          <w:i/>
          <w:iCs/>
          <w:lang w:val="en-GB"/>
        </w:rPr>
        <w:t>Secure Coding in C# and .NET</w:t>
      </w:r>
      <w:r w:rsidRPr="009D6606">
        <w:rPr>
          <w:lang w:val="en-GB"/>
        </w:rPr>
        <w:t xml:space="preserve">. </w:t>
      </w:r>
      <w:proofErr w:type="spellStart"/>
      <w:r w:rsidRPr="009D6606">
        <w:rPr>
          <w:lang w:val="en-GB"/>
        </w:rPr>
        <w:t>Apress</w:t>
      </w:r>
      <w:proofErr w:type="spellEnd"/>
      <w:r w:rsidRPr="009D6606">
        <w:rPr>
          <w:lang w:val="en-GB"/>
        </w:rPr>
        <w:t>.</w:t>
      </w:r>
    </w:p>
    <w:p w14:paraId="160AB325" w14:textId="77777777" w:rsidR="009D6606" w:rsidRPr="009D6606" w:rsidRDefault="009D6606" w:rsidP="009D6606">
      <w:pPr>
        <w:pStyle w:val="ListParagraph"/>
        <w:numPr>
          <w:ilvl w:val="0"/>
          <w:numId w:val="29"/>
        </w:numPr>
        <w:rPr>
          <w:lang w:val="en-GB"/>
        </w:rPr>
      </w:pPr>
      <w:r w:rsidRPr="009D6606">
        <w:rPr>
          <w:lang w:val="en-GB"/>
        </w:rPr>
        <w:t>Howard, M. and LeBlanc, D. (2016) </w:t>
      </w:r>
      <w:r w:rsidRPr="009D6606">
        <w:rPr>
          <w:i/>
          <w:iCs/>
          <w:lang w:val="en-GB"/>
        </w:rPr>
        <w:t>Writing Secure Code</w:t>
      </w:r>
      <w:r w:rsidRPr="009D6606">
        <w:rPr>
          <w:lang w:val="en-GB"/>
        </w:rPr>
        <w:t xml:space="preserve">. 2nd </w:t>
      </w:r>
      <w:proofErr w:type="spellStart"/>
      <w:r w:rsidRPr="009D6606">
        <w:rPr>
          <w:lang w:val="en-GB"/>
        </w:rPr>
        <w:t>edn</w:t>
      </w:r>
      <w:proofErr w:type="spellEnd"/>
      <w:r w:rsidRPr="009D6606">
        <w:rPr>
          <w:lang w:val="en-GB"/>
        </w:rPr>
        <w:t>. Redmond, WA: Microsoft Press.</w:t>
      </w:r>
    </w:p>
    <w:p w14:paraId="338747DE" w14:textId="77777777" w:rsidR="009D6606" w:rsidRPr="009D6606" w:rsidRDefault="009D6606" w:rsidP="009D6606">
      <w:pPr>
        <w:pStyle w:val="ListParagraph"/>
        <w:numPr>
          <w:ilvl w:val="0"/>
          <w:numId w:val="29"/>
        </w:numPr>
        <w:rPr>
          <w:lang w:val="en-GB"/>
        </w:rPr>
      </w:pPr>
      <w:r w:rsidRPr="009D6606">
        <w:rPr>
          <w:lang w:val="en-GB"/>
        </w:rPr>
        <w:t>Microsoft (2025) </w:t>
      </w:r>
      <w:proofErr w:type="spellStart"/>
      <w:r w:rsidRPr="009D6606">
        <w:rPr>
          <w:i/>
          <w:iCs/>
          <w:lang w:val="en-GB"/>
        </w:rPr>
        <w:t>Integer.TryParse</w:t>
      </w:r>
      <w:proofErr w:type="spellEnd"/>
      <w:r w:rsidRPr="009D6606">
        <w:rPr>
          <w:i/>
          <w:iCs/>
          <w:lang w:val="en-GB"/>
        </w:rPr>
        <w:t xml:space="preserve"> Method - Safe Type Conversion</w:t>
      </w:r>
      <w:r w:rsidRPr="009D6606">
        <w:rPr>
          <w:lang w:val="en-GB"/>
        </w:rPr>
        <w:t>. Available at: </w:t>
      </w:r>
      <w:hyperlink r:id="rId28" w:tgtFrame="_blank" w:history="1">
        <w:r w:rsidRPr="009D6606">
          <w:rPr>
            <w:rStyle w:val="Hyperlink"/>
            <w:lang w:val="en-GB"/>
          </w:rPr>
          <w:t>https://learn.microsoft.com/en-us/dotnet/api/system.int32.tryparse</w:t>
        </w:r>
      </w:hyperlink>
      <w:r w:rsidRPr="009D6606">
        <w:rPr>
          <w:lang w:val="en-GB"/>
        </w:rPr>
        <w:t> (Accessed: 11 November 2025).</w:t>
      </w:r>
    </w:p>
    <w:p w14:paraId="67DCD6AE" w14:textId="77777777" w:rsidR="009D6606" w:rsidRPr="009D6606" w:rsidRDefault="009D6606" w:rsidP="009D6606">
      <w:pPr>
        <w:pStyle w:val="ListParagraph"/>
        <w:numPr>
          <w:ilvl w:val="0"/>
          <w:numId w:val="29"/>
        </w:numPr>
        <w:rPr>
          <w:b/>
          <w:bCs/>
          <w:lang w:val="en-GB"/>
        </w:rPr>
      </w:pPr>
      <w:r w:rsidRPr="009D6606">
        <w:rPr>
          <w:b/>
          <w:bCs/>
          <w:lang w:val="en-GB"/>
        </w:rPr>
        <w:t>Testing &amp; Quality Assurance</w:t>
      </w:r>
    </w:p>
    <w:p w14:paraId="1E24B28C" w14:textId="77777777" w:rsidR="009D6606" w:rsidRPr="009D6606" w:rsidRDefault="009D6606" w:rsidP="009D6606">
      <w:pPr>
        <w:pStyle w:val="ListParagraph"/>
        <w:numPr>
          <w:ilvl w:val="0"/>
          <w:numId w:val="29"/>
        </w:numPr>
        <w:rPr>
          <w:lang w:val="en-GB"/>
        </w:rPr>
      </w:pPr>
      <w:r w:rsidRPr="009D6606">
        <w:rPr>
          <w:lang w:val="en-GB"/>
        </w:rPr>
        <w:t xml:space="preserve">Myers, G.J., Sandler, C. and </w:t>
      </w:r>
      <w:proofErr w:type="spellStart"/>
      <w:r w:rsidRPr="009D6606">
        <w:rPr>
          <w:lang w:val="en-GB"/>
        </w:rPr>
        <w:t>Badgett</w:t>
      </w:r>
      <w:proofErr w:type="spellEnd"/>
      <w:r w:rsidRPr="009D6606">
        <w:rPr>
          <w:lang w:val="en-GB"/>
        </w:rPr>
        <w:t>, T. (2011) </w:t>
      </w:r>
      <w:r w:rsidRPr="009D6606">
        <w:rPr>
          <w:i/>
          <w:iCs/>
          <w:lang w:val="en-GB"/>
        </w:rPr>
        <w:t>The Art of Software Testing</w:t>
      </w:r>
      <w:r w:rsidRPr="009D6606">
        <w:rPr>
          <w:lang w:val="en-GB"/>
        </w:rPr>
        <w:t xml:space="preserve">. 3rd </w:t>
      </w:r>
      <w:proofErr w:type="spellStart"/>
      <w:r w:rsidRPr="009D6606">
        <w:rPr>
          <w:lang w:val="en-GB"/>
        </w:rPr>
        <w:t>edn</w:t>
      </w:r>
      <w:proofErr w:type="spellEnd"/>
      <w:r w:rsidRPr="009D6606">
        <w:rPr>
          <w:lang w:val="en-GB"/>
        </w:rPr>
        <w:t>. Hoboken, NJ: John Wiley &amp; Sons.</w:t>
      </w:r>
    </w:p>
    <w:p w14:paraId="00E25677" w14:textId="77777777" w:rsidR="009D6606" w:rsidRPr="009D6606" w:rsidRDefault="009D6606" w:rsidP="009D6606">
      <w:pPr>
        <w:pStyle w:val="ListParagraph"/>
        <w:numPr>
          <w:ilvl w:val="0"/>
          <w:numId w:val="29"/>
        </w:numPr>
        <w:rPr>
          <w:lang w:val="en-GB"/>
        </w:rPr>
      </w:pPr>
      <w:r w:rsidRPr="009D6606">
        <w:rPr>
          <w:lang w:val="en-GB"/>
        </w:rPr>
        <w:t>Copeland, L. (2004) </w:t>
      </w:r>
      <w:r w:rsidRPr="009D6606">
        <w:rPr>
          <w:i/>
          <w:iCs/>
          <w:lang w:val="en-GB"/>
        </w:rPr>
        <w:t>A Practitioner's Guide to Software Test Design</w:t>
      </w:r>
      <w:r w:rsidRPr="009D6606">
        <w:rPr>
          <w:lang w:val="en-GB"/>
        </w:rPr>
        <w:t>. Boston: Artech House.</w:t>
      </w:r>
    </w:p>
    <w:p w14:paraId="061BD027" w14:textId="77777777" w:rsidR="009D6606" w:rsidRPr="009D6606" w:rsidRDefault="009D6606" w:rsidP="009D6606">
      <w:pPr>
        <w:pStyle w:val="ListParagraph"/>
        <w:numPr>
          <w:ilvl w:val="0"/>
          <w:numId w:val="29"/>
        </w:numPr>
        <w:rPr>
          <w:lang w:val="en-GB"/>
        </w:rPr>
      </w:pPr>
      <w:proofErr w:type="spellStart"/>
      <w:r w:rsidRPr="009D6606">
        <w:rPr>
          <w:lang w:val="en-GB"/>
        </w:rPr>
        <w:t>Beizer</w:t>
      </w:r>
      <w:proofErr w:type="spellEnd"/>
      <w:r w:rsidRPr="009D6606">
        <w:rPr>
          <w:lang w:val="en-GB"/>
        </w:rPr>
        <w:t>, B. (1990) </w:t>
      </w:r>
      <w:r w:rsidRPr="009D6606">
        <w:rPr>
          <w:i/>
          <w:iCs/>
          <w:lang w:val="en-GB"/>
        </w:rPr>
        <w:t>Software Testing Techniques</w:t>
      </w:r>
      <w:r w:rsidRPr="009D6606">
        <w:rPr>
          <w:lang w:val="en-GB"/>
        </w:rPr>
        <w:t xml:space="preserve">. 2nd </w:t>
      </w:r>
      <w:proofErr w:type="spellStart"/>
      <w:r w:rsidRPr="009D6606">
        <w:rPr>
          <w:lang w:val="en-GB"/>
        </w:rPr>
        <w:t>edn</w:t>
      </w:r>
      <w:proofErr w:type="spellEnd"/>
      <w:r w:rsidRPr="009D6606">
        <w:rPr>
          <w:lang w:val="en-GB"/>
        </w:rPr>
        <w:t>. New York: Van Nostrand Reinhold.</w:t>
      </w:r>
    </w:p>
    <w:p w14:paraId="740D0F21" w14:textId="77777777" w:rsidR="009D6606" w:rsidRPr="009D6606" w:rsidRDefault="009D6606" w:rsidP="009D6606">
      <w:pPr>
        <w:pStyle w:val="ListParagraph"/>
        <w:numPr>
          <w:ilvl w:val="0"/>
          <w:numId w:val="29"/>
        </w:numPr>
        <w:rPr>
          <w:b/>
          <w:bCs/>
          <w:lang w:val="en-GB"/>
        </w:rPr>
      </w:pPr>
      <w:r w:rsidRPr="009D6606">
        <w:rPr>
          <w:b/>
          <w:bCs/>
          <w:lang w:val="en-GB"/>
        </w:rPr>
        <w:t>Data Structures &amp; Algorithms</w:t>
      </w:r>
    </w:p>
    <w:p w14:paraId="340A5BB5" w14:textId="77777777" w:rsidR="009D6606" w:rsidRPr="009D6606" w:rsidRDefault="009D6606" w:rsidP="009D6606">
      <w:pPr>
        <w:pStyle w:val="ListParagraph"/>
        <w:numPr>
          <w:ilvl w:val="0"/>
          <w:numId w:val="29"/>
        </w:numPr>
        <w:rPr>
          <w:lang w:val="en-GB"/>
        </w:rPr>
      </w:pPr>
      <w:proofErr w:type="spellStart"/>
      <w:r w:rsidRPr="009D6606">
        <w:rPr>
          <w:lang w:val="en-GB"/>
        </w:rPr>
        <w:t>Cormen</w:t>
      </w:r>
      <w:proofErr w:type="spellEnd"/>
      <w:r w:rsidRPr="009D6606">
        <w:rPr>
          <w:lang w:val="en-GB"/>
        </w:rPr>
        <w:t xml:space="preserve">, T.H., </w:t>
      </w:r>
      <w:proofErr w:type="spellStart"/>
      <w:r w:rsidRPr="009D6606">
        <w:rPr>
          <w:lang w:val="en-GB"/>
        </w:rPr>
        <w:t>Leiserson</w:t>
      </w:r>
      <w:proofErr w:type="spellEnd"/>
      <w:r w:rsidRPr="009D6606">
        <w:rPr>
          <w:lang w:val="en-GB"/>
        </w:rPr>
        <w:t>, C.E., Rivest, R.L. and Stein, C. (2009) </w:t>
      </w:r>
      <w:r w:rsidRPr="009D6606">
        <w:rPr>
          <w:i/>
          <w:iCs/>
          <w:lang w:val="en-GB"/>
        </w:rPr>
        <w:t>Introduction to Algorithms</w:t>
      </w:r>
      <w:r w:rsidRPr="009D6606">
        <w:rPr>
          <w:lang w:val="en-GB"/>
        </w:rPr>
        <w:t xml:space="preserve">. 3rd </w:t>
      </w:r>
      <w:proofErr w:type="spellStart"/>
      <w:r w:rsidRPr="009D6606">
        <w:rPr>
          <w:lang w:val="en-GB"/>
        </w:rPr>
        <w:t>edn</w:t>
      </w:r>
      <w:proofErr w:type="spellEnd"/>
      <w:r w:rsidRPr="009D6606">
        <w:rPr>
          <w:lang w:val="en-GB"/>
        </w:rPr>
        <w:t>. Cambridge, MA: MIT Press.</w:t>
      </w:r>
    </w:p>
    <w:p w14:paraId="0C6D0CF1" w14:textId="77777777" w:rsidR="009D6606" w:rsidRPr="009D6606" w:rsidRDefault="009D6606" w:rsidP="009D6606">
      <w:pPr>
        <w:pStyle w:val="ListParagraph"/>
        <w:numPr>
          <w:ilvl w:val="0"/>
          <w:numId w:val="29"/>
        </w:numPr>
        <w:rPr>
          <w:lang w:val="en-GB"/>
        </w:rPr>
      </w:pPr>
      <w:r w:rsidRPr="009D6606">
        <w:rPr>
          <w:lang w:val="en-GB"/>
        </w:rPr>
        <w:t>Sedgewick, R. and Wayne, K. (2011) </w:t>
      </w:r>
      <w:r w:rsidRPr="009D6606">
        <w:rPr>
          <w:i/>
          <w:iCs/>
          <w:lang w:val="en-GB"/>
        </w:rPr>
        <w:t>Algorithms</w:t>
      </w:r>
      <w:r w:rsidRPr="009D6606">
        <w:rPr>
          <w:lang w:val="en-GB"/>
        </w:rPr>
        <w:t xml:space="preserve">. 4th </w:t>
      </w:r>
      <w:proofErr w:type="spellStart"/>
      <w:r w:rsidRPr="009D6606">
        <w:rPr>
          <w:lang w:val="en-GB"/>
        </w:rPr>
        <w:t>edn</w:t>
      </w:r>
      <w:proofErr w:type="spellEnd"/>
      <w:r w:rsidRPr="009D6606">
        <w:rPr>
          <w:lang w:val="en-GB"/>
        </w:rPr>
        <w:t>. Boston: Addison-Wesley.</w:t>
      </w:r>
    </w:p>
    <w:p w14:paraId="4E963964" w14:textId="77777777" w:rsidR="009D6606" w:rsidRPr="007963B0" w:rsidRDefault="009D6606" w:rsidP="007963B0">
      <w:pPr>
        <w:ind w:left="360"/>
        <w:rPr>
          <w:b/>
          <w:bCs/>
          <w:lang w:val="en-GB"/>
        </w:rPr>
      </w:pPr>
      <w:r w:rsidRPr="007963B0">
        <w:rPr>
          <w:b/>
          <w:bCs/>
          <w:lang w:val="en-GB"/>
        </w:rPr>
        <w:t>Development Tools</w:t>
      </w:r>
    </w:p>
    <w:p w14:paraId="742481E0" w14:textId="77777777" w:rsidR="009D6606" w:rsidRPr="009D6606" w:rsidRDefault="009D6606" w:rsidP="009D6606">
      <w:pPr>
        <w:pStyle w:val="ListParagraph"/>
        <w:numPr>
          <w:ilvl w:val="0"/>
          <w:numId w:val="29"/>
        </w:numPr>
        <w:rPr>
          <w:lang w:val="en-GB"/>
        </w:rPr>
      </w:pPr>
      <w:proofErr w:type="spellStart"/>
      <w:r w:rsidRPr="009D6606">
        <w:rPr>
          <w:lang w:val="en-GB"/>
        </w:rPr>
        <w:t>OpenVSCode</w:t>
      </w:r>
      <w:proofErr w:type="spellEnd"/>
      <w:r w:rsidRPr="009D6606">
        <w:rPr>
          <w:lang w:val="en-GB"/>
        </w:rPr>
        <w:t xml:space="preserve"> Server (2024) </w:t>
      </w:r>
      <w:r w:rsidRPr="009D6606">
        <w:rPr>
          <w:i/>
          <w:iCs/>
          <w:lang w:val="en-GB"/>
        </w:rPr>
        <w:t xml:space="preserve">VS Codium - </w:t>
      </w:r>
      <w:proofErr w:type="gramStart"/>
      <w:r w:rsidRPr="009D6606">
        <w:rPr>
          <w:i/>
          <w:iCs/>
          <w:lang w:val="en-GB"/>
        </w:rPr>
        <w:t>Open Source</w:t>
      </w:r>
      <w:proofErr w:type="gramEnd"/>
      <w:r w:rsidRPr="009D6606">
        <w:rPr>
          <w:i/>
          <w:iCs/>
          <w:lang w:val="en-GB"/>
        </w:rPr>
        <w:t xml:space="preserve"> Build of VS Code</w:t>
      </w:r>
      <w:r w:rsidRPr="009D6606">
        <w:rPr>
          <w:lang w:val="en-GB"/>
        </w:rPr>
        <w:t>. Available at: </w:t>
      </w:r>
      <w:hyperlink r:id="rId29" w:tgtFrame="_blank" w:history="1">
        <w:r w:rsidRPr="009D6606">
          <w:rPr>
            <w:rStyle w:val="Hyperlink"/>
            <w:lang w:val="en-GB"/>
          </w:rPr>
          <w:t>https://vscodium.com</w:t>
        </w:r>
      </w:hyperlink>
      <w:r w:rsidRPr="009D6606">
        <w:rPr>
          <w:lang w:val="en-GB"/>
        </w:rPr>
        <w:t> (Accessed: 11 November 2025).</w:t>
      </w:r>
    </w:p>
    <w:p w14:paraId="37975255" w14:textId="77777777" w:rsidR="009D6606" w:rsidRDefault="009D6606" w:rsidP="009D6606">
      <w:pPr>
        <w:pStyle w:val="ListParagraph"/>
        <w:numPr>
          <w:ilvl w:val="0"/>
          <w:numId w:val="29"/>
        </w:numPr>
        <w:rPr>
          <w:lang w:val="en-GB"/>
        </w:rPr>
      </w:pPr>
      <w:r w:rsidRPr="009D6606">
        <w:rPr>
          <w:lang w:val="en-GB"/>
        </w:rPr>
        <w:lastRenderedPageBreak/>
        <w:t>Microsoft (2025) </w:t>
      </w:r>
      <w:r w:rsidRPr="009D6606">
        <w:rPr>
          <w:i/>
          <w:iCs/>
          <w:lang w:val="en-GB"/>
        </w:rPr>
        <w:t>.NET Command Line Interface (dotnet CLI)</w:t>
      </w:r>
      <w:r w:rsidRPr="009D6606">
        <w:rPr>
          <w:lang w:val="en-GB"/>
        </w:rPr>
        <w:t>. Available at: </w:t>
      </w:r>
      <w:hyperlink r:id="rId30" w:tgtFrame="_blank" w:history="1">
        <w:r w:rsidRPr="009D6606">
          <w:rPr>
            <w:rStyle w:val="Hyperlink"/>
            <w:lang w:val="en-GB"/>
          </w:rPr>
          <w:t>https://learn.microsoft.com/en-us/dotnet/core/tools/</w:t>
        </w:r>
      </w:hyperlink>
      <w:r w:rsidRPr="009D6606">
        <w:rPr>
          <w:lang w:val="en-GB"/>
        </w:rPr>
        <w:t> (Accessed: 11 November 2025).</w:t>
      </w:r>
    </w:p>
    <w:p w14:paraId="556693C9" w14:textId="12269E4E" w:rsidR="002222C5" w:rsidRPr="00D44ED5" w:rsidRDefault="00F80B31" w:rsidP="00D44ED5">
      <w:pPr>
        <w:pStyle w:val="ListParagraph"/>
        <w:numPr>
          <w:ilvl w:val="0"/>
          <w:numId w:val="29"/>
        </w:numPr>
        <w:rPr>
          <w:lang w:val="en-GB"/>
        </w:rPr>
      </w:pPr>
      <w:hyperlink r:id="rId31" w:history="1">
        <w:r w:rsidR="00D44ED5" w:rsidRPr="00244A06">
          <w:rPr>
            <w:rStyle w:val="Hyperlink"/>
            <w:lang w:val="en-GB"/>
          </w:rPr>
          <w:t>https://www.programiz.com/csharp-programming/online-compiler/</w:t>
        </w:r>
      </w:hyperlink>
      <w:r w:rsidR="00D44ED5">
        <w:rPr>
          <w:lang w:val="en-GB"/>
        </w:rPr>
        <w:t xml:space="preserve"> </w:t>
      </w:r>
      <w:r w:rsidR="00D44ED5" w:rsidRPr="00D44ED5">
        <w:rPr>
          <w:lang w:val="en-GB"/>
        </w:rPr>
        <w:t xml:space="preserve"> (Accessed: 11 November 2025).</w:t>
      </w:r>
    </w:p>
    <w:p w14:paraId="433E4658" w14:textId="77777777" w:rsidR="009D6606" w:rsidRPr="007963B0" w:rsidRDefault="009D6606" w:rsidP="007963B0">
      <w:pPr>
        <w:ind w:left="360"/>
        <w:rPr>
          <w:b/>
          <w:bCs/>
          <w:lang w:val="en-GB"/>
        </w:rPr>
      </w:pPr>
      <w:r w:rsidRPr="007963B0">
        <w:rPr>
          <w:b/>
          <w:bCs/>
          <w:lang w:val="en-GB"/>
        </w:rPr>
        <w:t>Educational Assessment</w:t>
      </w:r>
    </w:p>
    <w:p w14:paraId="471D720A" w14:textId="77777777" w:rsidR="009D6606" w:rsidRPr="009D6606" w:rsidRDefault="009D6606" w:rsidP="009D6606">
      <w:pPr>
        <w:pStyle w:val="ListParagraph"/>
        <w:numPr>
          <w:ilvl w:val="0"/>
          <w:numId w:val="29"/>
        </w:numPr>
        <w:rPr>
          <w:lang w:val="en-GB"/>
        </w:rPr>
      </w:pPr>
      <w:r w:rsidRPr="009D6606">
        <w:rPr>
          <w:lang w:val="en-GB"/>
        </w:rPr>
        <w:t>Wiggins, G. and McTighe, J. (2005) </w:t>
      </w:r>
      <w:r w:rsidRPr="009D6606">
        <w:rPr>
          <w:i/>
          <w:iCs/>
          <w:lang w:val="en-GB"/>
        </w:rPr>
        <w:t>Understanding by Design</w:t>
      </w:r>
      <w:r w:rsidRPr="009D6606">
        <w:rPr>
          <w:lang w:val="en-GB"/>
        </w:rPr>
        <w:t xml:space="preserve">. 2nd </w:t>
      </w:r>
      <w:proofErr w:type="spellStart"/>
      <w:r w:rsidRPr="009D6606">
        <w:rPr>
          <w:lang w:val="en-GB"/>
        </w:rPr>
        <w:t>edn</w:t>
      </w:r>
      <w:proofErr w:type="spellEnd"/>
      <w:r w:rsidRPr="009D6606">
        <w:rPr>
          <w:lang w:val="en-GB"/>
        </w:rPr>
        <w:t>. Alexandria, VA: ASCD.</w:t>
      </w:r>
    </w:p>
    <w:p w14:paraId="4FACBBD4" w14:textId="77777777" w:rsidR="009D6606" w:rsidRPr="009D6606" w:rsidRDefault="009D6606" w:rsidP="009D6606">
      <w:pPr>
        <w:pStyle w:val="ListParagraph"/>
        <w:numPr>
          <w:ilvl w:val="0"/>
          <w:numId w:val="29"/>
        </w:numPr>
        <w:rPr>
          <w:lang w:val="en-GB"/>
        </w:rPr>
      </w:pPr>
      <w:r w:rsidRPr="009D6606">
        <w:rPr>
          <w:lang w:val="en-GB"/>
        </w:rPr>
        <w:t>Anderson, L.W. (ed.) (2001) </w:t>
      </w:r>
      <w:r w:rsidRPr="009D6606">
        <w:rPr>
          <w:i/>
          <w:iCs/>
          <w:lang w:val="en-GB"/>
        </w:rPr>
        <w:t>A Taxonomy for Learning, Teaching, and Assessing</w:t>
      </w:r>
      <w:r w:rsidRPr="009D6606">
        <w:rPr>
          <w:lang w:val="en-GB"/>
        </w:rPr>
        <w:t>. New York: Longman.</w:t>
      </w:r>
    </w:p>
    <w:p w14:paraId="30AE97D2" w14:textId="77777777" w:rsidR="009D6606" w:rsidRPr="009D6606" w:rsidRDefault="009D6606" w:rsidP="009D6606">
      <w:pPr>
        <w:pStyle w:val="ListParagraph"/>
        <w:numPr>
          <w:ilvl w:val="0"/>
          <w:numId w:val="29"/>
        </w:numPr>
        <w:rPr>
          <w:b/>
          <w:bCs/>
          <w:lang w:val="en-GB"/>
        </w:rPr>
      </w:pPr>
      <w:r w:rsidRPr="009D6606">
        <w:rPr>
          <w:b/>
          <w:bCs/>
          <w:lang w:val="en-GB"/>
        </w:rPr>
        <w:t>Online Resources</w:t>
      </w:r>
    </w:p>
    <w:p w14:paraId="35032B08" w14:textId="77777777" w:rsidR="009D6606" w:rsidRPr="009D6606" w:rsidRDefault="009D6606" w:rsidP="009D6606">
      <w:pPr>
        <w:pStyle w:val="ListParagraph"/>
        <w:numPr>
          <w:ilvl w:val="0"/>
          <w:numId w:val="29"/>
        </w:numPr>
        <w:rPr>
          <w:lang w:val="en-GB"/>
        </w:rPr>
      </w:pPr>
      <w:r w:rsidRPr="009D6606">
        <w:rPr>
          <w:lang w:val="en-GB"/>
        </w:rPr>
        <w:t>Stack Overflow (2025) </w:t>
      </w:r>
      <w:r w:rsidRPr="009D6606">
        <w:rPr>
          <w:i/>
          <w:iCs/>
          <w:lang w:val="en-GB"/>
        </w:rPr>
        <w:t>C# Community Q&amp;A</w:t>
      </w:r>
      <w:r w:rsidRPr="009D6606">
        <w:rPr>
          <w:lang w:val="en-GB"/>
        </w:rPr>
        <w:t>. Available at: </w:t>
      </w:r>
      <w:hyperlink r:id="rId32" w:tgtFrame="_blank" w:history="1">
        <w:r w:rsidRPr="009D6606">
          <w:rPr>
            <w:rStyle w:val="Hyperlink"/>
            <w:lang w:val="en-GB"/>
          </w:rPr>
          <w:t>https://stackoverflow.com/questions/tagged/c%23</w:t>
        </w:r>
      </w:hyperlink>
      <w:r w:rsidRPr="009D6606">
        <w:rPr>
          <w:lang w:val="en-GB"/>
        </w:rPr>
        <w:t> (Accessed: 11 November 2025).</w:t>
      </w:r>
    </w:p>
    <w:p w14:paraId="5596A048" w14:textId="77777777" w:rsidR="009D6606" w:rsidRPr="009D6606" w:rsidRDefault="009D6606" w:rsidP="009D6606">
      <w:pPr>
        <w:pStyle w:val="ListParagraph"/>
        <w:numPr>
          <w:ilvl w:val="0"/>
          <w:numId w:val="29"/>
        </w:numPr>
        <w:rPr>
          <w:lang w:val="en-GB"/>
        </w:rPr>
      </w:pPr>
      <w:r w:rsidRPr="009D6606">
        <w:rPr>
          <w:lang w:val="en-GB"/>
        </w:rPr>
        <w:t>GitHub (2025) </w:t>
      </w:r>
      <w:r w:rsidRPr="009D6606">
        <w:rPr>
          <w:i/>
          <w:iCs/>
          <w:lang w:val="en-GB"/>
        </w:rPr>
        <w:t>.NET Sample Projects</w:t>
      </w:r>
      <w:r w:rsidRPr="009D6606">
        <w:rPr>
          <w:lang w:val="en-GB"/>
        </w:rPr>
        <w:t>. Available at: </w:t>
      </w:r>
      <w:hyperlink r:id="rId33" w:tgtFrame="_blank" w:history="1">
        <w:r w:rsidRPr="009D6606">
          <w:rPr>
            <w:rStyle w:val="Hyperlink"/>
            <w:lang w:val="en-GB"/>
          </w:rPr>
          <w:t>https://github.com/dotnet/samples</w:t>
        </w:r>
      </w:hyperlink>
      <w:r w:rsidRPr="009D6606">
        <w:rPr>
          <w:lang w:val="en-GB"/>
        </w:rPr>
        <w:t> (Accessed: 11 November 2025).</w:t>
      </w:r>
    </w:p>
    <w:p w14:paraId="53BEC95C" w14:textId="77777777" w:rsidR="00AB0A18" w:rsidRDefault="00AB0A18" w:rsidP="00D40127"/>
    <w:p w14:paraId="76E580A7" w14:textId="257B6F60" w:rsidR="00393D00" w:rsidRDefault="00393D00"/>
    <w:p w14:paraId="795F06EC" w14:textId="6E502E0C" w:rsidR="00393D00" w:rsidRPr="000F255E" w:rsidRDefault="00393D00"/>
    <w:sectPr w:rsidR="00393D00" w:rsidRPr="000F255E"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AC7FD" w14:textId="77777777" w:rsidR="00CD28E2" w:rsidRDefault="00CD28E2" w:rsidP="0005627A">
      <w:pPr>
        <w:spacing w:after="0" w:line="240" w:lineRule="auto"/>
      </w:pPr>
      <w:r>
        <w:separator/>
      </w:r>
    </w:p>
  </w:endnote>
  <w:endnote w:type="continuationSeparator" w:id="0">
    <w:p w14:paraId="535BBBE8" w14:textId="77777777" w:rsidR="00CD28E2" w:rsidRDefault="00CD28E2" w:rsidP="0005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010174"/>
      <w:docPartObj>
        <w:docPartGallery w:val="Page Numbers (Bottom of Page)"/>
        <w:docPartUnique/>
      </w:docPartObj>
    </w:sdtPr>
    <w:sdtEndPr/>
    <w:sdtContent>
      <w:p w14:paraId="6DA346CC" w14:textId="2A31E33B" w:rsidR="0005627A" w:rsidRDefault="0005627A">
        <w:pPr>
          <w:pStyle w:val="Footer"/>
          <w:jc w:val="right"/>
        </w:pPr>
        <w:r>
          <w:fldChar w:fldCharType="begin"/>
        </w:r>
        <w:r>
          <w:instrText>PAGE   \* MERGEFORMAT</w:instrText>
        </w:r>
        <w:r>
          <w:fldChar w:fldCharType="separate"/>
        </w:r>
        <w:r>
          <w:rPr>
            <w:lang w:val="en-GB"/>
          </w:rPr>
          <w:t>2</w:t>
        </w:r>
        <w:r>
          <w:fldChar w:fldCharType="end"/>
        </w:r>
      </w:p>
    </w:sdtContent>
  </w:sdt>
  <w:p w14:paraId="2B19BBD0" w14:textId="77777777" w:rsidR="0005627A" w:rsidRDefault="00056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D0CC8" w14:textId="77777777" w:rsidR="00CD28E2" w:rsidRDefault="00CD28E2" w:rsidP="0005627A">
      <w:pPr>
        <w:spacing w:after="0" w:line="240" w:lineRule="auto"/>
      </w:pPr>
      <w:r>
        <w:separator/>
      </w:r>
    </w:p>
  </w:footnote>
  <w:footnote w:type="continuationSeparator" w:id="0">
    <w:p w14:paraId="407B6F91" w14:textId="77777777" w:rsidR="00CD28E2" w:rsidRDefault="00CD28E2" w:rsidP="00056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26F4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331F2"/>
    <w:multiLevelType w:val="hybridMultilevel"/>
    <w:tmpl w:val="B1A246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7D63F8"/>
    <w:multiLevelType w:val="hybridMultilevel"/>
    <w:tmpl w:val="1488FBF0"/>
    <w:lvl w:ilvl="0" w:tplc="3FA03BB4">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C56D2A"/>
    <w:multiLevelType w:val="hybridMultilevel"/>
    <w:tmpl w:val="7BC4A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004B0E"/>
    <w:multiLevelType w:val="hybridMultilevel"/>
    <w:tmpl w:val="5D1C56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7B237DE"/>
    <w:multiLevelType w:val="hybridMultilevel"/>
    <w:tmpl w:val="14960E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10A3574"/>
    <w:multiLevelType w:val="hybridMultilevel"/>
    <w:tmpl w:val="FB8A6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EE5B4A"/>
    <w:multiLevelType w:val="hybridMultilevel"/>
    <w:tmpl w:val="D75460B6"/>
    <w:lvl w:ilvl="0" w:tplc="3FA03BB4">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24347A"/>
    <w:multiLevelType w:val="hybridMultilevel"/>
    <w:tmpl w:val="B186D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760903"/>
    <w:multiLevelType w:val="hybridMultilevel"/>
    <w:tmpl w:val="F1981D54"/>
    <w:lvl w:ilvl="0" w:tplc="3FA03BB4">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4B4A9B"/>
    <w:multiLevelType w:val="hybridMultilevel"/>
    <w:tmpl w:val="C714C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EE3AB2"/>
    <w:multiLevelType w:val="hybridMultilevel"/>
    <w:tmpl w:val="1E142C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0B1628A"/>
    <w:multiLevelType w:val="hybridMultilevel"/>
    <w:tmpl w:val="8DDA4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6B2B5B"/>
    <w:multiLevelType w:val="hybridMultilevel"/>
    <w:tmpl w:val="FFF04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EC6C2E"/>
    <w:multiLevelType w:val="hybridMultilevel"/>
    <w:tmpl w:val="F8AED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656A5F"/>
    <w:multiLevelType w:val="hybridMultilevel"/>
    <w:tmpl w:val="FAC27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7B55F1"/>
    <w:multiLevelType w:val="hybridMultilevel"/>
    <w:tmpl w:val="90C45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5B48EC"/>
    <w:multiLevelType w:val="hybridMultilevel"/>
    <w:tmpl w:val="AB9CE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34AFE"/>
    <w:multiLevelType w:val="hybridMultilevel"/>
    <w:tmpl w:val="B7604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4D6DFB"/>
    <w:multiLevelType w:val="hybridMultilevel"/>
    <w:tmpl w:val="09847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645B51"/>
    <w:multiLevelType w:val="hybridMultilevel"/>
    <w:tmpl w:val="F1923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5682349">
    <w:abstractNumId w:val="8"/>
  </w:num>
  <w:num w:numId="2" w16cid:durableId="798761763">
    <w:abstractNumId w:val="6"/>
  </w:num>
  <w:num w:numId="3" w16cid:durableId="482620081">
    <w:abstractNumId w:val="5"/>
  </w:num>
  <w:num w:numId="4" w16cid:durableId="2004315749">
    <w:abstractNumId w:val="4"/>
  </w:num>
  <w:num w:numId="5" w16cid:durableId="747311597">
    <w:abstractNumId w:val="7"/>
  </w:num>
  <w:num w:numId="6" w16cid:durableId="800923896">
    <w:abstractNumId w:val="3"/>
  </w:num>
  <w:num w:numId="7" w16cid:durableId="1314063194">
    <w:abstractNumId w:val="2"/>
  </w:num>
  <w:num w:numId="8" w16cid:durableId="2032955596">
    <w:abstractNumId w:val="1"/>
  </w:num>
  <w:num w:numId="9" w16cid:durableId="1809322957">
    <w:abstractNumId w:val="0"/>
  </w:num>
  <w:num w:numId="10" w16cid:durableId="378090481">
    <w:abstractNumId w:val="21"/>
  </w:num>
  <w:num w:numId="11" w16cid:durableId="1635451014">
    <w:abstractNumId w:val="18"/>
  </w:num>
  <w:num w:numId="12" w16cid:durableId="1526090292">
    <w:abstractNumId w:val="26"/>
  </w:num>
  <w:num w:numId="13" w16cid:durableId="1172909535">
    <w:abstractNumId w:val="12"/>
  </w:num>
  <w:num w:numId="14" w16cid:durableId="383797354">
    <w:abstractNumId w:val="24"/>
  </w:num>
  <w:num w:numId="15" w16cid:durableId="1550605703">
    <w:abstractNumId w:val="20"/>
  </w:num>
  <w:num w:numId="16" w16cid:durableId="1649089252">
    <w:abstractNumId w:val="25"/>
  </w:num>
  <w:num w:numId="17" w16cid:durableId="21714995">
    <w:abstractNumId w:val="22"/>
  </w:num>
  <w:num w:numId="18" w16cid:durableId="1275138536">
    <w:abstractNumId w:val="13"/>
  </w:num>
  <w:num w:numId="19" w16cid:durableId="1262644957">
    <w:abstractNumId w:val="23"/>
  </w:num>
  <w:num w:numId="20" w16cid:durableId="1837380763">
    <w:abstractNumId w:val="27"/>
  </w:num>
  <w:num w:numId="21" w16cid:durableId="93285546">
    <w:abstractNumId w:val="9"/>
  </w:num>
  <w:num w:numId="22" w16cid:durableId="1967272647">
    <w:abstractNumId w:val="16"/>
  </w:num>
  <w:num w:numId="23" w16cid:durableId="1155881291">
    <w:abstractNumId w:val="19"/>
  </w:num>
  <w:num w:numId="24" w16cid:durableId="432016698">
    <w:abstractNumId w:val="14"/>
  </w:num>
  <w:num w:numId="25" w16cid:durableId="1012990946">
    <w:abstractNumId w:val="11"/>
  </w:num>
  <w:num w:numId="26" w16cid:durableId="1034499766">
    <w:abstractNumId w:val="10"/>
  </w:num>
  <w:num w:numId="27" w16cid:durableId="97919319">
    <w:abstractNumId w:val="17"/>
  </w:num>
  <w:num w:numId="28" w16cid:durableId="770472106">
    <w:abstractNumId w:val="15"/>
  </w:num>
  <w:num w:numId="29" w16cid:durableId="631411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1A"/>
    <w:rsid w:val="00012B3A"/>
    <w:rsid w:val="000263F4"/>
    <w:rsid w:val="00034616"/>
    <w:rsid w:val="00040620"/>
    <w:rsid w:val="000512AE"/>
    <w:rsid w:val="00052D32"/>
    <w:rsid w:val="00054610"/>
    <w:rsid w:val="0005490D"/>
    <w:rsid w:val="0005627A"/>
    <w:rsid w:val="0006063C"/>
    <w:rsid w:val="000644C6"/>
    <w:rsid w:val="00074751"/>
    <w:rsid w:val="000B58EF"/>
    <w:rsid w:val="000C0DC5"/>
    <w:rsid w:val="000E3FF9"/>
    <w:rsid w:val="000F255E"/>
    <w:rsid w:val="000F7025"/>
    <w:rsid w:val="00100C23"/>
    <w:rsid w:val="001177B5"/>
    <w:rsid w:val="00126596"/>
    <w:rsid w:val="0013747F"/>
    <w:rsid w:val="00141786"/>
    <w:rsid w:val="00144B41"/>
    <w:rsid w:val="0015074B"/>
    <w:rsid w:val="00157DBB"/>
    <w:rsid w:val="00165AA2"/>
    <w:rsid w:val="00166CD3"/>
    <w:rsid w:val="001776E5"/>
    <w:rsid w:val="0018060A"/>
    <w:rsid w:val="001853EC"/>
    <w:rsid w:val="001A63B5"/>
    <w:rsid w:val="001C2374"/>
    <w:rsid w:val="001F043D"/>
    <w:rsid w:val="001F6C29"/>
    <w:rsid w:val="00207051"/>
    <w:rsid w:val="002149BE"/>
    <w:rsid w:val="00217C2B"/>
    <w:rsid w:val="002222C5"/>
    <w:rsid w:val="0023656C"/>
    <w:rsid w:val="00253370"/>
    <w:rsid w:val="00257CC7"/>
    <w:rsid w:val="00276CC8"/>
    <w:rsid w:val="00291999"/>
    <w:rsid w:val="00294391"/>
    <w:rsid w:val="0029617C"/>
    <w:rsid w:val="0029639D"/>
    <w:rsid w:val="002A1E9B"/>
    <w:rsid w:val="002A4FB4"/>
    <w:rsid w:val="002E3327"/>
    <w:rsid w:val="002E4196"/>
    <w:rsid w:val="002E517C"/>
    <w:rsid w:val="002F4106"/>
    <w:rsid w:val="00301B6F"/>
    <w:rsid w:val="0030228D"/>
    <w:rsid w:val="00324C07"/>
    <w:rsid w:val="00326F90"/>
    <w:rsid w:val="003350BE"/>
    <w:rsid w:val="00335CFB"/>
    <w:rsid w:val="003522D0"/>
    <w:rsid w:val="00375A5F"/>
    <w:rsid w:val="00380FFB"/>
    <w:rsid w:val="00390E3C"/>
    <w:rsid w:val="00393D00"/>
    <w:rsid w:val="00393D29"/>
    <w:rsid w:val="003A7024"/>
    <w:rsid w:val="003B3FB5"/>
    <w:rsid w:val="003B6D3C"/>
    <w:rsid w:val="003B7F5D"/>
    <w:rsid w:val="003C232F"/>
    <w:rsid w:val="003F5865"/>
    <w:rsid w:val="0040396A"/>
    <w:rsid w:val="0041246B"/>
    <w:rsid w:val="00413D4D"/>
    <w:rsid w:val="00451063"/>
    <w:rsid w:val="004613EB"/>
    <w:rsid w:val="00466AAE"/>
    <w:rsid w:val="004931AD"/>
    <w:rsid w:val="004B4A37"/>
    <w:rsid w:val="004D22F7"/>
    <w:rsid w:val="004D29B5"/>
    <w:rsid w:val="004D2F83"/>
    <w:rsid w:val="004E7EE4"/>
    <w:rsid w:val="004F05E4"/>
    <w:rsid w:val="005413C1"/>
    <w:rsid w:val="00545FEC"/>
    <w:rsid w:val="0055112F"/>
    <w:rsid w:val="0056598A"/>
    <w:rsid w:val="0057161C"/>
    <w:rsid w:val="00573506"/>
    <w:rsid w:val="00597F13"/>
    <w:rsid w:val="005B3523"/>
    <w:rsid w:val="005B5783"/>
    <w:rsid w:val="005E0BE5"/>
    <w:rsid w:val="005E2E67"/>
    <w:rsid w:val="00605448"/>
    <w:rsid w:val="0061057A"/>
    <w:rsid w:val="00624461"/>
    <w:rsid w:val="006360CE"/>
    <w:rsid w:val="006427E4"/>
    <w:rsid w:val="00652F1E"/>
    <w:rsid w:val="00665775"/>
    <w:rsid w:val="00681243"/>
    <w:rsid w:val="006827E8"/>
    <w:rsid w:val="006A5F1E"/>
    <w:rsid w:val="006B1F15"/>
    <w:rsid w:val="006C0E2D"/>
    <w:rsid w:val="006C236F"/>
    <w:rsid w:val="006C3E37"/>
    <w:rsid w:val="006D1CFA"/>
    <w:rsid w:val="006E5ACE"/>
    <w:rsid w:val="006F0C20"/>
    <w:rsid w:val="006F2BE3"/>
    <w:rsid w:val="00712D2C"/>
    <w:rsid w:val="00726CBC"/>
    <w:rsid w:val="007340A8"/>
    <w:rsid w:val="00736064"/>
    <w:rsid w:val="00763464"/>
    <w:rsid w:val="00765169"/>
    <w:rsid w:val="00774563"/>
    <w:rsid w:val="00776B75"/>
    <w:rsid w:val="00790296"/>
    <w:rsid w:val="00791691"/>
    <w:rsid w:val="007953CD"/>
    <w:rsid w:val="007963B0"/>
    <w:rsid w:val="007A2A04"/>
    <w:rsid w:val="007E0306"/>
    <w:rsid w:val="007E3FCD"/>
    <w:rsid w:val="007F1578"/>
    <w:rsid w:val="007F24F5"/>
    <w:rsid w:val="007F2C6F"/>
    <w:rsid w:val="007F4D37"/>
    <w:rsid w:val="00813E57"/>
    <w:rsid w:val="00825C68"/>
    <w:rsid w:val="00835719"/>
    <w:rsid w:val="008414D9"/>
    <w:rsid w:val="00885BB7"/>
    <w:rsid w:val="00897758"/>
    <w:rsid w:val="008A1ACD"/>
    <w:rsid w:val="008B37F2"/>
    <w:rsid w:val="008B401D"/>
    <w:rsid w:val="008B681A"/>
    <w:rsid w:val="008B7BB7"/>
    <w:rsid w:val="008C7190"/>
    <w:rsid w:val="008F6746"/>
    <w:rsid w:val="009003F8"/>
    <w:rsid w:val="009007CF"/>
    <w:rsid w:val="00916AF3"/>
    <w:rsid w:val="0092065C"/>
    <w:rsid w:val="00921E32"/>
    <w:rsid w:val="00933023"/>
    <w:rsid w:val="00937C3B"/>
    <w:rsid w:val="00940614"/>
    <w:rsid w:val="00954ACD"/>
    <w:rsid w:val="00980ED3"/>
    <w:rsid w:val="00982F4E"/>
    <w:rsid w:val="00992B85"/>
    <w:rsid w:val="009B196E"/>
    <w:rsid w:val="009B77E3"/>
    <w:rsid w:val="009D579C"/>
    <w:rsid w:val="009D6606"/>
    <w:rsid w:val="009F55A3"/>
    <w:rsid w:val="00A0754C"/>
    <w:rsid w:val="00A214D9"/>
    <w:rsid w:val="00A26EF9"/>
    <w:rsid w:val="00A47AEB"/>
    <w:rsid w:val="00AA1D8D"/>
    <w:rsid w:val="00AB0A18"/>
    <w:rsid w:val="00AB290A"/>
    <w:rsid w:val="00AB790F"/>
    <w:rsid w:val="00AC2D43"/>
    <w:rsid w:val="00AD41D1"/>
    <w:rsid w:val="00AE2D95"/>
    <w:rsid w:val="00AF0D29"/>
    <w:rsid w:val="00B008A7"/>
    <w:rsid w:val="00B10821"/>
    <w:rsid w:val="00B11948"/>
    <w:rsid w:val="00B132AF"/>
    <w:rsid w:val="00B14296"/>
    <w:rsid w:val="00B154C5"/>
    <w:rsid w:val="00B30530"/>
    <w:rsid w:val="00B37EAD"/>
    <w:rsid w:val="00B409B6"/>
    <w:rsid w:val="00B47730"/>
    <w:rsid w:val="00B5019F"/>
    <w:rsid w:val="00B63B30"/>
    <w:rsid w:val="00B64216"/>
    <w:rsid w:val="00B65192"/>
    <w:rsid w:val="00B665F7"/>
    <w:rsid w:val="00B95761"/>
    <w:rsid w:val="00BA4850"/>
    <w:rsid w:val="00BB5402"/>
    <w:rsid w:val="00BD0809"/>
    <w:rsid w:val="00BD457F"/>
    <w:rsid w:val="00BF3A62"/>
    <w:rsid w:val="00BF5D46"/>
    <w:rsid w:val="00C00633"/>
    <w:rsid w:val="00C0577C"/>
    <w:rsid w:val="00C17C49"/>
    <w:rsid w:val="00C23F52"/>
    <w:rsid w:val="00C27022"/>
    <w:rsid w:val="00C54D5B"/>
    <w:rsid w:val="00C55007"/>
    <w:rsid w:val="00C56C79"/>
    <w:rsid w:val="00C61108"/>
    <w:rsid w:val="00C739C5"/>
    <w:rsid w:val="00C739DA"/>
    <w:rsid w:val="00C74BB1"/>
    <w:rsid w:val="00C74FB2"/>
    <w:rsid w:val="00C75C4E"/>
    <w:rsid w:val="00C830B8"/>
    <w:rsid w:val="00CA32F3"/>
    <w:rsid w:val="00CB0664"/>
    <w:rsid w:val="00CB7ECD"/>
    <w:rsid w:val="00CC4A65"/>
    <w:rsid w:val="00CC675E"/>
    <w:rsid w:val="00CD28E2"/>
    <w:rsid w:val="00CD58D7"/>
    <w:rsid w:val="00CF73CD"/>
    <w:rsid w:val="00D01FD4"/>
    <w:rsid w:val="00D046B6"/>
    <w:rsid w:val="00D1038D"/>
    <w:rsid w:val="00D22709"/>
    <w:rsid w:val="00D35064"/>
    <w:rsid w:val="00D40127"/>
    <w:rsid w:val="00D44ED5"/>
    <w:rsid w:val="00D51C0A"/>
    <w:rsid w:val="00D54EE0"/>
    <w:rsid w:val="00D834EE"/>
    <w:rsid w:val="00D86E82"/>
    <w:rsid w:val="00DA048F"/>
    <w:rsid w:val="00DA26E9"/>
    <w:rsid w:val="00DA734A"/>
    <w:rsid w:val="00DB0843"/>
    <w:rsid w:val="00DC5B0B"/>
    <w:rsid w:val="00DD7016"/>
    <w:rsid w:val="00E35BE1"/>
    <w:rsid w:val="00E95354"/>
    <w:rsid w:val="00E954D0"/>
    <w:rsid w:val="00E95747"/>
    <w:rsid w:val="00EB67A0"/>
    <w:rsid w:val="00EC06B4"/>
    <w:rsid w:val="00EC0B00"/>
    <w:rsid w:val="00F46AF0"/>
    <w:rsid w:val="00F535EF"/>
    <w:rsid w:val="00F56439"/>
    <w:rsid w:val="00F6308A"/>
    <w:rsid w:val="00F80B31"/>
    <w:rsid w:val="00F96887"/>
    <w:rsid w:val="00FA2784"/>
    <w:rsid w:val="00FA5FC4"/>
    <w:rsid w:val="00FB2353"/>
    <w:rsid w:val="00FC0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55A2D"/>
  <w14:defaultImageDpi w14:val="330"/>
  <w15:docId w15:val="{E3C64DCB-8519-4CF9-8542-050E7FAD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0228D"/>
    <w:pPr>
      <w:spacing w:after="100"/>
      <w:ind w:left="220"/>
    </w:pPr>
  </w:style>
  <w:style w:type="paragraph" w:styleId="TOC1">
    <w:name w:val="toc 1"/>
    <w:basedOn w:val="Normal"/>
    <w:next w:val="Normal"/>
    <w:autoRedefine/>
    <w:uiPriority w:val="39"/>
    <w:unhideWhenUsed/>
    <w:rsid w:val="0030228D"/>
    <w:pPr>
      <w:spacing w:after="100"/>
    </w:pPr>
  </w:style>
  <w:style w:type="paragraph" w:styleId="TOC3">
    <w:name w:val="toc 3"/>
    <w:basedOn w:val="Normal"/>
    <w:next w:val="Normal"/>
    <w:autoRedefine/>
    <w:uiPriority w:val="39"/>
    <w:unhideWhenUsed/>
    <w:rsid w:val="0030228D"/>
    <w:pPr>
      <w:spacing w:after="100"/>
      <w:ind w:left="440"/>
    </w:pPr>
  </w:style>
  <w:style w:type="character" w:styleId="Hyperlink">
    <w:name w:val="Hyperlink"/>
    <w:basedOn w:val="DefaultParagraphFont"/>
    <w:uiPriority w:val="99"/>
    <w:unhideWhenUsed/>
    <w:rsid w:val="0030228D"/>
    <w:rPr>
      <w:color w:val="0000FF" w:themeColor="hyperlink"/>
      <w:u w:val="single"/>
    </w:rPr>
  </w:style>
  <w:style w:type="character" w:styleId="UnresolvedMention">
    <w:name w:val="Unresolved Mention"/>
    <w:basedOn w:val="DefaultParagraphFont"/>
    <w:uiPriority w:val="99"/>
    <w:semiHidden/>
    <w:unhideWhenUsed/>
    <w:rsid w:val="00736064"/>
    <w:rPr>
      <w:color w:val="605E5C"/>
      <w:shd w:val="clear" w:color="auto" w:fill="E1DFDD"/>
    </w:rPr>
  </w:style>
  <w:style w:type="character" w:styleId="FollowedHyperlink">
    <w:name w:val="FollowedHyperlink"/>
    <w:basedOn w:val="DefaultParagraphFont"/>
    <w:uiPriority w:val="99"/>
    <w:semiHidden/>
    <w:unhideWhenUsed/>
    <w:rsid w:val="003A70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en-us/dotnet/csharp/"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dotnet/sampl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vscodiu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tackoverflow.com/questions/tagged/c%2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learn.microsoft.com/en-us/dotnet/api/system.int32.tryparse"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programiz.com/csharp-programming/online-compile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en-us/dotnet/" TargetMode="External"/><Relationship Id="rId30" Type="http://schemas.openxmlformats.org/officeDocument/2006/relationships/hyperlink" Target="https://learn.microsoft.com/en-us/dotnet/core/tools/" TargetMode="External"/><Relationship Id="rId35" Type="http://schemas.openxmlformats.org/officeDocument/2006/relationships/fontTable" Target="fontTable.xml"/><Relationship Id="rId8" Type="http://schemas.openxmlformats.org/officeDocument/2006/relationships/hyperlink" Target="https://pastebin.com/86B8tu9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27</Pages>
  <Words>3631</Words>
  <Characters>22527</Characters>
  <Application>Microsoft Office Word</Application>
  <DocSecurity>0</DocSecurity>
  <Lines>1014</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251</cp:revision>
  <dcterms:created xsi:type="dcterms:W3CDTF">2013-12-23T23:15:00Z</dcterms:created>
  <dcterms:modified xsi:type="dcterms:W3CDTF">2025-11-17T16:13:00Z</dcterms:modified>
  <cp:category/>
</cp:coreProperties>
</file>